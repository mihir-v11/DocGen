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D674D" w14:textId="77777777" w:rsidR="00A45589" w:rsidRDefault="008E701F">
      <w:pPr>
        <w:jc w:val="center"/>
      </w:pPr>
      <w:r>
        <w:rPr>
          <w:b/>
          <w:color w:val="000000"/>
          <w:sz w:val="28"/>
        </w:rPr>
        <w:t>Contents</w:t>
      </w:r>
    </w:p>
    <w:p w14:paraId="50193323" w14:textId="2C31B71D" w:rsidR="008E701F" w:rsidRPr="008E701F" w:rsidRDefault="008E701F">
      <w:pPr>
        <w:pStyle w:val="TOC1"/>
        <w:tabs>
          <w:tab w:val="right" w:leader="dot" w:pos="8630"/>
        </w:tabs>
        <w:rPr>
          <w:b/>
          <w:noProof/>
        </w:rPr>
      </w:pPr>
      <w:r w:rsidRPr="008E701F">
        <w:rPr>
          <w:b/>
        </w:rPr>
        <w:fldChar w:fldCharType="begin"/>
      </w:r>
      <w:r w:rsidRPr="008E701F">
        <w:rPr>
          <w:b/>
        </w:rPr>
        <w:instrText>TOC \o "1-3" \h \z \u</w:instrText>
      </w:r>
      <w:r w:rsidRPr="008E701F">
        <w:rPr>
          <w:b/>
        </w:rPr>
        <w:fldChar w:fldCharType="separate"/>
      </w:r>
      <w:hyperlink w:anchor="_Toc216970496" w:history="1">
        <w:r w:rsidRPr="008E701F">
          <w:rPr>
            <w:rStyle w:val="Hyperlink"/>
            <w:b/>
            <w:noProof/>
          </w:rPr>
          <w:t>2. DEVICE DESCRIPTION &amp; PRODUCT SPECIFICATION, INCLUDING VARIANTS &amp; ACCESSORIES</w:t>
        </w:r>
        <w:r w:rsidRPr="008E701F">
          <w:rPr>
            <w:b/>
            <w:noProof/>
            <w:webHidden/>
          </w:rPr>
          <w:tab/>
        </w:r>
        <w:r w:rsidRPr="008E701F">
          <w:rPr>
            <w:b/>
            <w:noProof/>
            <w:webHidden/>
          </w:rPr>
          <w:fldChar w:fldCharType="begin"/>
        </w:r>
        <w:r w:rsidRPr="008E701F">
          <w:rPr>
            <w:b/>
            <w:noProof/>
            <w:webHidden/>
          </w:rPr>
          <w:instrText xml:space="preserve"> PAGEREF _Toc216970496 \h </w:instrText>
        </w:r>
        <w:r w:rsidRPr="008E701F">
          <w:rPr>
            <w:b/>
            <w:noProof/>
            <w:webHidden/>
          </w:rPr>
        </w:r>
        <w:r w:rsidRPr="008E701F">
          <w:rPr>
            <w:b/>
            <w:noProof/>
            <w:webHidden/>
          </w:rPr>
          <w:fldChar w:fldCharType="separate"/>
        </w:r>
        <w:r w:rsidRPr="008E701F">
          <w:rPr>
            <w:b/>
            <w:noProof/>
            <w:webHidden/>
          </w:rPr>
          <w:t>2</w:t>
        </w:r>
        <w:r w:rsidRPr="008E701F">
          <w:rPr>
            <w:b/>
            <w:noProof/>
            <w:webHidden/>
          </w:rPr>
          <w:fldChar w:fldCharType="end"/>
        </w:r>
      </w:hyperlink>
    </w:p>
    <w:p w14:paraId="71CBA0AD" w14:textId="6D549445" w:rsidR="008E701F" w:rsidRPr="008E701F" w:rsidRDefault="008E701F">
      <w:pPr>
        <w:pStyle w:val="TOC2"/>
        <w:tabs>
          <w:tab w:val="right" w:leader="dot" w:pos="8630"/>
        </w:tabs>
        <w:rPr>
          <w:b/>
          <w:noProof/>
        </w:rPr>
      </w:pPr>
      <w:hyperlink w:anchor="_Toc216970497" w:history="1">
        <w:r w:rsidRPr="008E701F">
          <w:rPr>
            <w:rStyle w:val="Hyperlink"/>
            <w:b/>
            <w:noProof/>
          </w:rPr>
          <w:t>2.1 Descriptive information for the device</w:t>
        </w:r>
        <w:r w:rsidRPr="008E701F">
          <w:rPr>
            <w:b/>
            <w:noProof/>
            <w:webHidden/>
          </w:rPr>
          <w:tab/>
        </w:r>
        <w:r w:rsidRPr="008E701F">
          <w:rPr>
            <w:b/>
            <w:noProof/>
            <w:webHidden/>
          </w:rPr>
          <w:fldChar w:fldCharType="begin"/>
        </w:r>
        <w:r w:rsidRPr="008E701F">
          <w:rPr>
            <w:b/>
            <w:noProof/>
            <w:webHidden/>
          </w:rPr>
          <w:instrText xml:space="preserve"> PAGEREF _Toc216970497 \h </w:instrText>
        </w:r>
        <w:r w:rsidRPr="008E701F">
          <w:rPr>
            <w:b/>
            <w:noProof/>
            <w:webHidden/>
          </w:rPr>
        </w:r>
        <w:r w:rsidRPr="008E701F">
          <w:rPr>
            <w:b/>
            <w:noProof/>
            <w:webHidden/>
          </w:rPr>
          <w:fldChar w:fldCharType="separate"/>
        </w:r>
        <w:r w:rsidRPr="008E701F">
          <w:rPr>
            <w:b/>
            <w:noProof/>
            <w:webHidden/>
          </w:rPr>
          <w:t>2</w:t>
        </w:r>
        <w:r w:rsidRPr="008E701F">
          <w:rPr>
            <w:b/>
            <w:noProof/>
            <w:webHidden/>
          </w:rPr>
          <w:fldChar w:fldCharType="end"/>
        </w:r>
      </w:hyperlink>
    </w:p>
    <w:p w14:paraId="2BDFFA52" w14:textId="1BB55402" w:rsidR="008E701F" w:rsidRPr="008E701F" w:rsidRDefault="008E701F">
      <w:pPr>
        <w:pStyle w:val="TOC2"/>
        <w:tabs>
          <w:tab w:val="right" w:leader="dot" w:pos="8630"/>
        </w:tabs>
        <w:rPr>
          <w:b/>
          <w:noProof/>
        </w:rPr>
      </w:pPr>
      <w:hyperlink w:anchor="_Toc216970498" w:history="1">
        <w:r w:rsidRPr="008E701F">
          <w:rPr>
            <w:rStyle w:val="Hyperlink"/>
            <w:b/>
            <w:noProof/>
          </w:rPr>
          <w:t>2.2 Product specification</w:t>
        </w:r>
        <w:r w:rsidRPr="008E701F">
          <w:rPr>
            <w:b/>
            <w:noProof/>
            <w:webHidden/>
          </w:rPr>
          <w:tab/>
        </w:r>
        <w:r w:rsidRPr="008E701F">
          <w:rPr>
            <w:b/>
            <w:noProof/>
            <w:webHidden/>
          </w:rPr>
          <w:fldChar w:fldCharType="begin"/>
        </w:r>
        <w:r w:rsidRPr="008E701F">
          <w:rPr>
            <w:b/>
            <w:noProof/>
            <w:webHidden/>
          </w:rPr>
          <w:instrText xml:space="preserve"> PAGEREF _Toc216970498 \h </w:instrText>
        </w:r>
        <w:r w:rsidRPr="008E701F">
          <w:rPr>
            <w:b/>
            <w:noProof/>
            <w:webHidden/>
          </w:rPr>
        </w:r>
        <w:r w:rsidRPr="008E701F">
          <w:rPr>
            <w:b/>
            <w:noProof/>
            <w:webHidden/>
          </w:rPr>
          <w:fldChar w:fldCharType="separate"/>
        </w:r>
        <w:r w:rsidRPr="008E701F">
          <w:rPr>
            <w:b/>
            <w:noProof/>
            <w:webHidden/>
          </w:rPr>
          <w:t>5</w:t>
        </w:r>
        <w:r w:rsidRPr="008E701F">
          <w:rPr>
            <w:b/>
            <w:noProof/>
            <w:webHidden/>
          </w:rPr>
          <w:fldChar w:fldCharType="end"/>
        </w:r>
      </w:hyperlink>
    </w:p>
    <w:p w14:paraId="4390C153" w14:textId="4A92DDCD" w:rsidR="00A45589" w:rsidRDefault="008E701F">
      <w:r w:rsidRPr="008E701F">
        <w:rPr>
          <w:b/>
        </w:rPr>
        <w:fldChar w:fldCharType="end"/>
      </w:r>
    </w:p>
    <w:p w14:paraId="23556A84" w14:textId="77777777" w:rsidR="00A45589" w:rsidRDefault="008E701F">
      <w:r>
        <w:br w:type="page"/>
      </w:r>
    </w:p>
    <w:p w14:paraId="1EE409DF" w14:textId="77777777" w:rsidR="00A45589" w:rsidRDefault="00A45589"/>
    <w:p w14:paraId="2D5B612B" w14:textId="77777777" w:rsidR="00A45589" w:rsidRDefault="00A45589"/>
    <w:p w14:paraId="25AB6818" w14:textId="77777777" w:rsidR="00A45589" w:rsidRDefault="008E701F">
      <w:pPr>
        <w:pStyle w:val="Heading1"/>
      </w:pPr>
      <w:bookmarkStart w:id="0" w:name="_Toc216970496"/>
      <w:r>
        <w:t>2. DEVICE DESCRIPTION &amp; PRODUCT SPECIFICATION, INCLUDING VARIANTS &amp; ACCESSORIES</w:t>
      </w:r>
      <w:bookmarkEnd w:id="0"/>
    </w:p>
    <w:p w14:paraId="3BC52069" w14:textId="77777777" w:rsidR="00A45589" w:rsidRDefault="00A45589"/>
    <w:p w14:paraId="14791EC2" w14:textId="77777777" w:rsidR="00A45589" w:rsidRDefault="008E701F">
      <w:pPr>
        <w:pStyle w:val="Heading2"/>
      </w:pPr>
      <w:bookmarkStart w:id="1" w:name="_Toc216970497"/>
      <w:r>
        <w:t>2.1 Descriptive information for the device</w:t>
      </w:r>
      <w:bookmarkEnd w:id="1"/>
    </w:p>
    <w:p w14:paraId="059DBE50" w14:textId="77777777" w:rsidR="00A45589" w:rsidRDefault="00A45589"/>
    <w:p w14:paraId="0F9AC1A2" w14:textId="77777777" w:rsidR="00A45589" w:rsidRDefault="008E701F">
      <w:r>
        <w:rPr>
          <w:b/>
        </w:rPr>
        <w:t>(a) Device Description</w:t>
      </w:r>
    </w:p>
    <w:p w14:paraId="3F030AAA" w14:textId="77777777" w:rsidR="00A45589" w:rsidRDefault="00A45589"/>
    <w:p w14:paraId="72BCF90A" w14:textId="77777777" w:rsidR="00A45589" w:rsidRDefault="008E701F">
      <w:r>
        <w:t>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trained personnel.</w:t>
      </w:r>
    </w:p>
    <w:p w14:paraId="56AAFA4E" w14:textId="77777777" w:rsidR="00A45589" w:rsidRDefault="008E701F">
      <w:r>
        <w:rPr>
          <w:b/>
        </w:rPr>
        <w:t>Intended Use:</w:t>
      </w:r>
    </w:p>
    <w:p w14:paraId="78515DF8" w14:textId="77777777" w:rsidR="00A45589" w:rsidRDefault="00A45589"/>
    <w:p w14:paraId="648EF8EA" w14:textId="77777777" w:rsidR="00A45589" w:rsidRDefault="008E701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an authorized and adequately tra</w:t>
      </w:r>
      <w:r>
        <w:t>ined personnel. This unit is not intended for use in classified hazardous locations, nor to be used for the storage of flammable inventory.</w:t>
      </w:r>
    </w:p>
    <w:p w14:paraId="5BF012BB" w14:textId="77777777" w:rsidR="00A45589" w:rsidRDefault="00A45589"/>
    <w:p w14:paraId="240B7517" w14:textId="77777777" w:rsidR="00A45589" w:rsidRDefault="008E701F">
      <w:r>
        <w:rPr>
          <w:noProof/>
        </w:rPr>
        <w:lastRenderedPageBreak/>
        <w:drawing>
          <wp:inline distT="0" distB="0" distL="0" distR="0" wp14:anchorId="16649AC2" wp14:editId="2C91C9A3">
            <wp:extent cx="3657600" cy="54976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3657600" cy="5497654"/>
                    </a:xfrm>
                    <a:prstGeom prst="rect">
                      <a:avLst/>
                    </a:prstGeom>
                  </pic:spPr>
                </pic:pic>
              </a:graphicData>
            </a:graphic>
          </wp:inline>
        </w:drawing>
      </w:r>
    </w:p>
    <w:p w14:paraId="6697AF12" w14:textId="77777777" w:rsidR="00A45589" w:rsidRDefault="00A45589">
      <w:pPr>
        <w:jc w:val="center"/>
      </w:pPr>
    </w:p>
    <w:p w14:paraId="64243CD3" w14:textId="77777777" w:rsidR="00A45589" w:rsidRDefault="008E701F">
      <w:r>
        <w:rPr>
          <w:b/>
        </w:rPr>
        <w:t xml:space="preserve"> Figure 1: Representative image of -86 Ultra Low temperature Freezer </w:t>
      </w:r>
    </w:p>
    <w:p w14:paraId="5D3E4B15" w14:textId="77777777" w:rsidR="00A45589" w:rsidRDefault="008E701F">
      <w:r>
        <w:rPr>
          <w:b/>
        </w:rPr>
        <w:t>Indications:</w:t>
      </w:r>
    </w:p>
    <w:p w14:paraId="39D35C11" w14:textId="77777777" w:rsidR="00A45589" w:rsidRDefault="00A45589"/>
    <w:p w14:paraId="7C7FC02E" w14:textId="77777777" w:rsidR="00A45589" w:rsidRDefault="008E701F">
      <w:r>
        <w:t xml:space="preserve">No Indications are defined in the Installation and Operation manual. The –86°C Freezers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w:t>
      </w:r>
      <w:r>
        <w:t xml:space="preserve">and adequately </w:t>
      </w:r>
      <w:r>
        <w:lastRenderedPageBreak/>
        <w:t>trained personnel. This unit is not intended for use in classified hazardous locations, nor to be used for the storage of flammable inventory.</w:t>
      </w:r>
    </w:p>
    <w:p w14:paraId="4BFC93E7" w14:textId="77777777" w:rsidR="00A45589" w:rsidRDefault="008E701F">
      <w:r>
        <w:rPr>
          <w:b/>
        </w:rPr>
        <w:t>Instructions for Use:</w:t>
      </w:r>
    </w:p>
    <w:p w14:paraId="33C2F40A" w14:textId="77777777" w:rsidR="00A45589" w:rsidRDefault="00A45589"/>
    <w:p w14:paraId="5918E56B" w14:textId="77777777" w:rsidR="00A45589" w:rsidRDefault="008E701F">
      <w:r>
        <w:t>The –86°C Freezers (refer to Models for the specific model series) described in this manual are intended for the storage of Frozen Red Blood Cells in 40% Glycerol at –65°C for up to 10 years; Frozen Rejuvenated Red Blood Cells at –65°C for up to 10 years; Fresh Frozen Plasma at –65°C for up to 10 years. These products are suitable for Vaccine and Pharmaceutical Storage when –50°C to –86°C is determined as an acceptable storage condition. These products should only be used by authorized and adequately traine</w:t>
      </w:r>
      <w:r>
        <w:t>d personnel. It is considered a medical device and has therefore been listed with medical device regulatory body FDA and is considered a Class II Medical Device by the FDA. This product is listed under product code KSE, Regulation Number 864.9700 and is considered 510(K) exempt. This unit is not intended for use in classified hazardous locations, nor to be used for the storage of flammable inventory.</w:t>
      </w:r>
    </w:p>
    <w:p w14:paraId="2B262625" w14:textId="77777777" w:rsidR="00A45589" w:rsidRDefault="008E701F">
      <w:pPr>
        <w:jc w:val="center"/>
      </w:pPr>
      <w:r>
        <w:rPr>
          <w:b/>
        </w:rPr>
        <w:t>Table 1: Various Configurations or Variants of the device</w:t>
      </w:r>
    </w:p>
    <w:tbl>
      <w:tblPr>
        <w:tblW w:w="0" w:type="auto"/>
        <w:tblLook w:val="04A0" w:firstRow="1" w:lastRow="0" w:firstColumn="1" w:lastColumn="0" w:noHBand="0" w:noVBand="1"/>
      </w:tblPr>
      <w:tblGrid>
        <w:gridCol w:w="2223"/>
        <w:gridCol w:w="2205"/>
        <w:gridCol w:w="2214"/>
        <w:gridCol w:w="2214"/>
      </w:tblGrid>
      <w:tr w:rsidR="00A45589" w14:paraId="6254915F" w14:textId="77777777">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71921EF9" w14:textId="77777777" w:rsidR="00A45589" w:rsidRDefault="008E701F">
            <w:r>
              <w:rPr>
                <w:b/>
              </w:rPr>
              <w:t>Model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0DBB25E1" w14:textId="77777777" w:rsidR="00A45589" w:rsidRDefault="008E701F">
            <w:r>
              <w:rPr>
                <w:b/>
              </w:rPr>
              <w:t>Capacity Cu.(L)</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5FA8E01C" w14:textId="77777777" w:rsidR="00A45589" w:rsidRDefault="008E701F">
            <w:r>
              <w:rPr>
                <w:b/>
              </w:rPr>
              <w:t>Capacity Cryoboxes (2 in.)</w:t>
            </w:r>
          </w:p>
        </w:tc>
        <w:tc>
          <w:tcPr>
            <w:tcW w:w="2256" w:type="dxa"/>
            <w:tcBorders>
              <w:top w:val="single" w:sz="4" w:space="0" w:color="000000"/>
              <w:left w:val="single" w:sz="4" w:space="0" w:color="000000"/>
              <w:bottom w:val="single" w:sz="4" w:space="0" w:color="000000"/>
              <w:right w:val="single" w:sz="4" w:space="0" w:color="000000"/>
            </w:tcBorders>
            <w:shd w:val="clear" w:color="auto" w:fill="F2F2F2"/>
          </w:tcPr>
          <w:p w14:paraId="6CAA74ED" w14:textId="77777777" w:rsidR="00A45589" w:rsidRDefault="008E701F">
            <w:r>
              <w:rPr>
                <w:b/>
              </w:rPr>
              <w:t>Electrical (voltage, frequency, current)</w:t>
            </w:r>
          </w:p>
        </w:tc>
      </w:tr>
      <w:tr w:rsidR="00A45589" w14:paraId="7F0F2E49" w14:textId="77777777">
        <w:tc>
          <w:tcPr>
            <w:tcW w:w="2256" w:type="dxa"/>
            <w:tcBorders>
              <w:top w:val="single" w:sz="4" w:space="0" w:color="000000"/>
              <w:left w:val="single" w:sz="4" w:space="0" w:color="000000"/>
              <w:bottom w:val="single" w:sz="4" w:space="0" w:color="000000"/>
              <w:right w:val="single" w:sz="4" w:space="0" w:color="000000"/>
            </w:tcBorders>
          </w:tcPr>
          <w:p w14:paraId="6159CB4B" w14:textId="77777777" w:rsidR="00A45589" w:rsidRDefault="008E701F">
            <w:r>
              <w:t>TDE30086LA</w:t>
            </w:r>
          </w:p>
        </w:tc>
        <w:tc>
          <w:tcPr>
            <w:tcW w:w="2256" w:type="dxa"/>
            <w:tcBorders>
              <w:top w:val="single" w:sz="4" w:space="0" w:color="000000"/>
              <w:left w:val="single" w:sz="4" w:space="0" w:color="000000"/>
              <w:bottom w:val="single" w:sz="4" w:space="0" w:color="000000"/>
              <w:right w:val="single" w:sz="4" w:space="0" w:color="000000"/>
            </w:tcBorders>
          </w:tcPr>
          <w:p w14:paraId="4CD8D7A8" w14:textId="77777777" w:rsidR="00A45589" w:rsidRDefault="008E701F">
            <w:r>
              <w:t>14.9</w:t>
            </w:r>
          </w:p>
        </w:tc>
        <w:tc>
          <w:tcPr>
            <w:tcW w:w="2256" w:type="dxa"/>
            <w:tcBorders>
              <w:top w:val="single" w:sz="4" w:space="0" w:color="000000"/>
              <w:left w:val="single" w:sz="4" w:space="0" w:color="000000"/>
              <w:bottom w:val="single" w:sz="4" w:space="0" w:color="000000"/>
              <w:right w:val="single" w:sz="4" w:space="0" w:color="000000"/>
            </w:tcBorders>
          </w:tcPr>
          <w:p w14:paraId="35D638F3" w14:textId="77777777" w:rsidR="00A45589" w:rsidRDefault="008E701F">
            <w:r>
              <w:t>300</w:t>
            </w:r>
          </w:p>
        </w:tc>
        <w:tc>
          <w:tcPr>
            <w:tcW w:w="2256" w:type="dxa"/>
            <w:tcBorders>
              <w:top w:val="single" w:sz="4" w:space="0" w:color="000000"/>
              <w:left w:val="single" w:sz="4" w:space="0" w:color="000000"/>
              <w:bottom w:val="single" w:sz="4" w:space="0" w:color="000000"/>
              <w:right w:val="single" w:sz="4" w:space="0" w:color="000000"/>
            </w:tcBorders>
          </w:tcPr>
          <w:p w14:paraId="765391D9" w14:textId="77777777" w:rsidR="00A45589" w:rsidRDefault="008E701F">
            <w:r>
              <w:t>115V, 60 Hz, 1 Phase</w:t>
            </w:r>
          </w:p>
        </w:tc>
      </w:tr>
      <w:tr w:rsidR="00A45589" w14:paraId="583DF996" w14:textId="77777777">
        <w:tc>
          <w:tcPr>
            <w:tcW w:w="2256" w:type="dxa"/>
            <w:tcBorders>
              <w:top w:val="single" w:sz="4" w:space="0" w:color="000000"/>
              <w:left w:val="single" w:sz="4" w:space="0" w:color="000000"/>
              <w:bottom w:val="single" w:sz="4" w:space="0" w:color="000000"/>
              <w:right w:val="single" w:sz="4" w:space="0" w:color="000000"/>
            </w:tcBorders>
          </w:tcPr>
          <w:p w14:paraId="046F9B7D" w14:textId="77777777" w:rsidR="00A45589" w:rsidRDefault="008E701F">
            <w:r>
              <w:t>TDE30086LD</w:t>
            </w:r>
          </w:p>
        </w:tc>
        <w:tc>
          <w:tcPr>
            <w:tcW w:w="2256" w:type="dxa"/>
            <w:tcBorders>
              <w:top w:val="single" w:sz="4" w:space="0" w:color="000000"/>
              <w:left w:val="single" w:sz="4" w:space="0" w:color="000000"/>
              <w:bottom w:val="single" w:sz="4" w:space="0" w:color="000000"/>
              <w:right w:val="single" w:sz="4" w:space="0" w:color="000000"/>
            </w:tcBorders>
          </w:tcPr>
          <w:p w14:paraId="48ACAC5A" w14:textId="77777777" w:rsidR="00A45589" w:rsidRDefault="008E701F">
            <w:r>
              <w:t>14.9</w:t>
            </w:r>
          </w:p>
        </w:tc>
        <w:tc>
          <w:tcPr>
            <w:tcW w:w="2256" w:type="dxa"/>
            <w:tcBorders>
              <w:top w:val="single" w:sz="4" w:space="0" w:color="000000"/>
              <w:left w:val="single" w:sz="4" w:space="0" w:color="000000"/>
              <w:bottom w:val="single" w:sz="4" w:space="0" w:color="000000"/>
              <w:right w:val="single" w:sz="4" w:space="0" w:color="000000"/>
            </w:tcBorders>
          </w:tcPr>
          <w:p w14:paraId="235CDD67" w14:textId="77777777" w:rsidR="00A45589" w:rsidRDefault="008E701F">
            <w:r>
              <w:t>300</w:t>
            </w:r>
          </w:p>
        </w:tc>
        <w:tc>
          <w:tcPr>
            <w:tcW w:w="2256" w:type="dxa"/>
            <w:tcBorders>
              <w:top w:val="single" w:sz="4" w:space="0" w:color="000000"/>
              <w:left w:val="single" w:sz="4" w:space="0" w:color="000000"/>
              <w:bottom w:val="single" w:sz="4" w:space="0" w:color="000000"/>
              <w:right w:val="single" w:sz="4" w:space="0" w:color="000000"/>
            </w:tcBorders>
          </w:tcPr>
          <w:p w14:paraId="3CA670B1" w14:textId="77777777" w:rsidR="00A45589" w:rsidRDefault="008E701F">
            <w:r>
              <w:t>208-230V, 60 Hz, 1 Phase</w:t>
            </w:r>
          </w:p>
        </w:tc>
      </w:tr>
      <w:tr w:rsidR="00A45589" w14:paraId="1EE6AB7F" w14:textId="77777777">
        <w:tc>
          <w:tcPr>
            <w:tcW w:w="2256" w:type="dxa"/>
            <w:tcBorders>
              <w:top w:val="single" w:sz="4" w:space="0" w:color="000000"/>
              <w:left w:val="single" w:sz="4" w:space="0" w:color="000000"/>
              <w:bottom w:val="single" w:sz="4" w:space="0" w:color="000000"/>
              <w:right w:val="single" w:sz="4" w:space="0" w:color="000000"/>
            </w:tcBorders>
          </w:tcPr>
          <w:p w14:paraId="5C9CCDAD" w14:textId="77777777" w:rsidR="00A45589" w:rsidRDefault="008E701F">
            <w:r>
              <w:t>TDE30086LV</w:t>
            </w:r>
          </w:p>
        </w:tc>
        <w:tc>
          <w:tcPr>
            <w:tcW w:w="2256" w:type="dxa"/>
            <w:tcBorders>
              <w:top w:val="single" w:sz="4" w:space="0" w:color="000000"/>
              <w:left w:val="single" w:sz="4" w:space="0" w:color="000000"/>
              <w:bottom w:val="single" w:sz="4" w:space="0" w:color="000000"/>
              <w:right w:val="single" w:sz="4" w:space="0" w:color="000000"/>
            </w:tcBorders>
          </w:tcPr>
          <w:p w14:paraId="068B4C0E" w14:textId="77777777" w:rsidR="00A45589" w:rsidRDefault="008E701F">
            <w:r>
              <w:t>14.9</w:t>
            </w:r>
          </w:p>
        </w:tc>
        <w:tc>
          <w:tcPr>
            <w:tcW w:w="2256" w:type="dxa"/>
            <w:tcBorders>
              <w:top w:val="single" w:sz="4" w:space="0" w:color="000000"/>
              <w:left w:val="single" w:sz="4" w:space="0" w:color="000000"/>
              <w:bottom w:val="single" w:sz="4" w:space="0" w:color="000000"/>
              <w:right w:val="single" w:sz="4" w:space="0" w:color="000000"/>
            </w:tcBorders>
          </w:tcPr>
          <w:p w14:paraId="28F15F46" w14:textId="77777777" w:rsidR="00A45589" w:rsidRDefault="008E701F">
            <w:r>
              <w:t>300</w:t>
            </w:r>
          </w:p>
        </w:tc>
        <w:tc>
          <w:tcPr>
            <w:tcW w:w="2256" w:type="dxa"/>
            <w:tcBorders>
              <w:top w:val="single" w:sz="4" w:space="0" w:color="000000"/>
              <w:left w:val="single" w:sz="4" w:space="0" w:color="000000"/>
              <w:bottom w:val="single" w:sz="4" w:space="0" w:color="000000"/>
              <w:right w:val="single" w:sz="4" w:space="0" w:color="000000"/>
            </w:tcBorders>
          </w:tcPr>
          <w:p w14:paraId="4EE0BE05" w14:textId="77777777" w:rsidR="00A45589" w:rsidRDefault="008E701F">
            <w:r>
              <w:t>230V, 50 Hz, 1 Phase</w:t>
            </w:r>
          </w:p>
        </w:tc>
      </w:tr>
      <w:tr w:rsidR="00A45589" w14:paraId="316A6EC1" w14:textId="77777777">
        <w:tc>
          <w:tcPr>
            <w:tcW w:w="2256" w:type="dxa"/>
            <w:tcBorders>
              <w:top w:val="single" w:sz="4" w:space="0" w:color="000000"/>
              <w:left w:val="single" w:sz="4" w:space="0" w:color="000000"/>
              <w:bottom w:val="single" w:sz="4" w:space="0" w:color="000000"/>
              <w:right w:val="single" w:sz="4" w:space="0" w:color="000000"/>
            </w:tcBorders>
          </w:tcPr>
          <w:p w14:paraId="124DED46" w14:textId="77777777" w:rsidR="00A45589" w:rsidRDefault="008E701F">
            <w:r>
              <w:t>TDE40086LA</w:t>
            </w:r>
          </w:p>
        </w:tc>
        <w:tc>
          <w:tcPr>
            <w:tcW w:w="2256" w:type="dxa"/>
            <w:tcBorders>
              <w:top w:val="single" w:sz="4" w:space="0" w:color="000000"/>
              <w:left w:val="single" w:sz="4" w:space="0" w:color="000000"/>
              <w:bottom w:val="single" w:sz="4" w:space="0" w:color="000000"/>
              <w:right w:val="single" w:sz="4" w:space="0" w:color="000000"/>
            </w:tcBorders>
          </w:tcPr>
          <w:p w14:paraId="52944A81" w14:textId="77777777" w:rsidR="00A45589" w:rsidRDefault="008E701F">
            <w:r>
              <w:t>19.4</w:t>
            </w:r>
          </w:p>
        </w:tc>
        <w:tc>
          <w:tcPr>
            <w:tcW w:w="2256" w:type="dxa"/>
            <w:tcBorders>
              <w:top w:val="single" w:sz="4" w:space="0" w:color="000000"/>
              <w:left w:val="single" w:sz="4" w:space="0" w:color="000000"/>
              <w:bottom w:val="single" w:sz="4" w:space="0" w:color="000000"/>
              <w:right w:val="single" w:sz="4" w:space="0" w:color="000000"/>
            </w:tcBorders>
          </w:tcPr>
          <w:p w14:paraId="1DFB19EC" w14:textId="77777777" w:rsidR="00A45589" w:rsidRDefault="008E701F">
            <w:r>
              <w:t>400</w:t>
            </w:r>
          </w:p>
        </w:tc>
        <w:tc>
          <w:tcPr>
            <w:tcW w:w="2256" w:type="dxa"/>
            <w:tcBorders>
              <w:top w:val="single" w:sz="4" w:space="0" w:color="000000"/>
              <w:left w:val="single" w:sz="4" w:space="0" w:color="000000"/>
              <w:bottom w:val="single" w:sz="4" w:space="0" w:color="000000"/>
              <w:right w:val="single" w:sz="4" w:space="0" w:color="000000"/>
            </w:tcBorders>
          </w:tcPr>
          <w:p w14:paraId="451E2B28" w14:textId="77777777" w:rsidR="00A45589" w:rsidRDefault="008E701F">
            <w:r>
              <w:t>115V, 60 Hz, 1 Phase</w:t>
            </w:r>
          </w:p>
        </w:tc>
      </w:tr>
      <w:tr w:rsidR="00A45589" w14:paraId="08382DB8" w14:textId="77777777">
        <w:tc>
          <w:tcPr>
            <w:tcW w:w="2256" w:type="dxa"/>
            <w:tcBorders>
              <w:top w:val="single" w:sz="4" w:space="0" w:color="000000"/>
              <w:left w:val="single" w:sz="4" w:space="0" w:color="000000"/>
              <w:bottom w:val="single" w:sz="4" w:space="0" w:color="000000"/>
              <w:right w:val="single" w:sz="4" w:space="0" w:color="000000"/>
            </w:tcBorders>
          </w:tcPr>
          <w:p w14:paraId="5B27B80E" w14:textId="77777777" w:rsidR="00A45589" w:rsidRDefault="008E701F">
            <w:r>
              <w:t>TDE40086LD</w:t>
            </w:r>
          </w:p>
        </w:tc>
        <w:tc>
          <w:tcPr>
            <w:tcW w:w="2256" w:type="dxa"/>
            <w:tcBorders>
              <w:top w:val="single" w:sz="4" w:space="0" w:color="000000"/>
              <w:left w:val="single" w:sz="4" w:space="0" w:color="000000"/>
              <w:bottom w:val="single" w:sz="4" w:space="0" w:color="000000"/>
              <w:right w:val="single" w:sz="4" w:space="0" w:color="000000"/>
            </w:tcBorders>
          </w:tcPr>
          <w:p w14:paraId="1DCCD80A" w14:textId="77777777" w:rsidR="00A45589" w:rsidRDefault="008E701F">
            <w:r>
              <w:t>19.4</w:t>
            </w:r>
          </w:p>
        </w:tc>
        <w:tc>
          <w:tcPr>
            <w:tcW w:w="2256" w:type="dxa"/>
            <w:tcBorders>
              <w:top w:val="single" w:sz="4" w:space="0" w:color="000000"/>
              <w:left w:val="single" w:sz="4" w:space="0" w:color="000000"/>
              <w:bottom w:val="single" w:sz="4" w:space="0" w:color="000000"/>
              <w:right w:val="single" w:sz="4" w:space="0" w:color="000000"/>
            </w:tcBorders>
          </w:tcPr>
          <w:p w14:paraId="5688C123" w14:textId="77777777" w:rsidR="00A45589" w:rsidRDefault="008E701F">
            <w:r>
              <w:t>400</w:t>
            </w:r>
          </w:p>
        </w:tc>
        <w:tc>
          <w:tcPr>
            <w:tcW w:w="2256" w:type="dxa"/>
            <w:tcBorders>
              <w:top w:val="single" w:sz="4" w:space="0" w:color="000000"/>
              <w:left w:val="single" w:sz="4" w:space="0" w:color="000000"/>
              <w:bottom w:val="single" w:sz="4" w:space="0" w:color="000000"/>
              <w:right w:val="single" w:sz="4" w:space="0" w:color="000000"/>
            </w:tcBorders>
          </w:tcPr>
          <w:p w14:paraId="57663CD2" w14:textId="77777777" w:rsidR="00A45589" w:rsidRDefault="008E701F">
            <w:r>
              <w:t>208-230V, 60 Hz, 1 Phase</w:t>
            </w:r>
          </w:p>
        </w:tc>
      </w:tr>
      <w:tr w:rsidR="00A45589" w14:paraId="4C3DBBDB" w14:textId="77777777">
        <w:tc>
          <w:tcPr>
            <w:tcW w:w="2256" w:type="dxa"/>
            <w:tcBorders>
              <w:top w:val="single" w:sz="4" w:space="0" w:color="000000"/>
              <w:left w:val="single" w:sz="4" w:space="0" w:color="000000"/>
              <w:bottom w:val="single" w:sz="4" w:space="0" w:color="000000"/>
              <w:right w:val="single" w:sz="4" w:space="0" w:color="000000"/>
            </w:tcBorders>
          </w:tcPr>
          <w:p w14:paraId="6E3E8EC2" w14:textId="77777777" w:rsidR="00A45589" w:rsidRDefault="008E701F">
            <w:r>
              <w:t>TDE40086LV</w:t>
            </w:r>
          </w:p>
        </w:tc>
        <w:tc>
          <w:tcPr>
            <w:tcW w:w="2256" w:type="dxa"/>
            <w:tcBorders>
              <w:top w:val="single" w:sz="4" w:space="0" w:color="000000"/>
              <w:left w:val="single" w:sz="4" w:space="0" w:color="000000"/>
              <w:bottom w:val="single" w:sz="4" w:space="0" w:color="000000"/>
              <w:right w:val="single" w:sz="4" w:space="0" w:color="000000"/>
            </w:tcBorders>
          </w:tcPr>
          <w:p w14:paraId="70F79B0A" w14:textId="77777777" w:rsidR="00A45589" w:rsidRDefault="008E701F">
            <w:r>
              <w:t>19.4</w:t>
            </w:r>
          </w:p>
        </w:tc>
        <w:tc>
          <w:tcPr>
            <w:tcW w:w="2256" w:type="dxa"/>
            <w:tcBorders>
              <w:top w:val="single" w:sz="4" w:space="0" w:color="000000"/>
              <w:left w:val="single" w:sz="4" w:space="0" w:color="000000"/>
              <w:bottom w:val="single" w:sz="4" w:space="0" w:color="000000"/>
              <w:right w:val="single" w:sz="4" w:space="0" w:color="000000"/>
            </w:tcBorders>
          </w:tcPr>
          <w:p w14:paraId="6603C47E" w14:textId="77777777" w:rsidR="00A45589" w:rsidRDefault="008E701F">
            <w:r>
              <w:t>400</w:t>
            </w:r>
          </w:p>
        </w:tc>
        <w:tc>
          <w:tcPr>
            <w:tcW w:w="2256" w:type="dxa"/>
            <w:tcBorders>
              <w:top w:val="single" w:sz="4" w:space="0" w:color="000000"/>
              <w:left w:val="single" w:sz="4" w:space="0" w:color="000000"/>
              <w:bottom w:val="single" w:sz="4" w:space="0" w:color="000000"/>
              <w:right w:val="single" w:sz="4" w:space="0" w:color="000000"/>
            </w:tcBorders>
          </w:tcPr>
          <w:p w14:paraId="39960B56" w14:textId="77777777" w:rsidR="00A45589" w:rsidRDefault="008E701F">
            <w:r>
              <w:t>230V, 50 Hz, 1 Phase</w:t>
            </w:r>
          </w:p>
        </w:tc>
      </w:tr>
      <w:tr w:rsidR="00A45589" w14:paraId="77428B81" w14:textId="77777777">
        <w:tc>
          <w:tcPr>
            <w:tcW w:w="2256" w:type="dxa"/>
            <w:tcBorders>
              <w:top w:val="single" w:sz="4" w:space="0" w:color="000000"/>
              <w:left w:val="single" w:sz="4" w:space="0" w:color="000000"/>
              <w:bottom w:val="single" w:sz="4" w:space="0" w:color="000000"/>
              <w:right w:val="single" w:sz="4" w:space="0" w:color="000000"/>
            </w:tcBorders>
          </w:tcPr>
          <w:p w14:paraId="775CA3B0" w14:textId="77777777" w:rsidR="00A45589" w:rsidRDefault="008E701F">
            <w:r>
              <w:t>TDE50086LA</w:t>
            </w:r>
          </w:p>
        </w:tc>
        <w:tc>
          <w:tcPr>
            <w:tcW w:w="2256" w:type="dxa"/>
            <w:tcBorders>
              <w:top w:val="single" w:sz="4" w:space="0" w:color="000000"/>
              <w:left w:val="single" w:sz="4" w:space="0" w:color="000000"/>
              <w:bottom w:val="single" w:sz="4" w:space="0" w:color="000000"/>
              <w:right w:val="single" w:sz="4" w:space="0" w:color="000000"/>
            </w:tcBorders>
          </w:tcPr>
          <w:p w14:paraId="38007CB1" w14:textId="77777777" w:rsidR="00A45589" w:rsidRDefault="008E701F">
            <w:r>
              <w:t>24.1</w:t>
            </w:r>
          </w:p>
        </w:tc>
        <w:tc>
          <w:tcPr>
            <w:tcW w:w="2256" w:type="dxa"/>
            <w:tcBorders>
              <w:top w:val="single" w:sz="4" w:space="0" w:color="000000"/>
              <w:left w:val="single" w:sz="4" w:space="0" w:color="000000"/>
              <w:bottom w:val="single" w:sz="4" w:space="0" w:color="000000"/>
              <w:right w:val="single" w:sz="4" w:space="0" w:color="000000"/>
            </w:tcBorders>
          </w:tcPr>
          <w:p w14:paraId="05BC5F8E" w14:textId="77777777" w:rsidR="00A45589" w:rsidRDefault="008E701F">
            <w:r>
              <w:t>500</w:t>
            </w:r>
          </w:p>
        </w:tc>
        <w:tc>
          <w:tcPr>
            <w:tcW w:w="2256" w:type="dxa"/>
            <w:tcBorders>
              <w:top w:val="single" w:sz="4" w:space="0" w:color="000000"/>
              <w:left w:val="single" w:sz="4" w:space="0" w:color="000000"/>
              <w:bottom w:val="single" w:sz="4" w:space="0" w:color="000000"/>
              <w:right w:val="single" w:sz="4" w:space="0" w:color="000000"/>
            </w:tcBorders>
          </w:tcPr>
          <w:p w14:paraId="26AA887B" w14:textId="77777777" w:rsidR="00A45589" w:rsidRDefault="008E701F">
            <w:r>
              <w:t>115V, 60 Hz, 1 Phase</w:t>
            </w:r>
          </w:p>
        </w:tc>
      </w:tr>
      <w:tr w:rsidR="00A45589" w14:paraId="0B7AAD48" w14:textId="77777777">
        <w:tc>
          <w:tcPr>
            <w:tcW w:w="2256" w:type="dxa"/>
            <w:tcBorders>
              <w:top w:val="single" w:sz="4" w:space="0" w:color="000000"/>
              <w:left w:val="single" w:sz="4" w:space="0" w:color="000000"/>
              <w:bottom w:val="single" w:sz="4" w:space="0" w:color="000000"/>
              <w:right w:val="single" w:sz="4" w:space="0" w:color="000000"/>
            </w:tcBorders>
          </w:tcPr>
          <w:p w14:paraId="4EEED63D" w14:textId="77777777" w:rsidR="00A45589" w:rsidRDefault="008E701F">
            <w:r>
              <w:t>TDE50086LD</w:t>
            </w:r>
          </w:p>
        </w:tc>
        <w:tc>
          <w:tcPr>
            <w:tcW w:w="2256" w:type="dxa"/>
            <w:tcBorders>
              <w:top w:val="single" w:sz="4" w:space="0" w:color="000000"/>
              <w:left w:val="single" w:sz="4" w:space="0" w:color="000000"/>
              <w:bottom w:val="single" w:sz="4" w:space="0" w:color="000000"/>
              <w:right w:val="single" w:sz="4" w:space="0" w:color="000000"/>
            </w:tcBorders>
          </w:tcPr>
          <w:p w14:paraId="3B9DBE19" w14:textId="77777777" w:rsidR="00A45589" w:rsidRDefault="008E701F">
            <w:r>
              <w:t>24.1</w:t>
            </w:r>
          </w:p>
        </w:tc>
        <w:tc>
          <w:tcPr>
            <w:tcW w:w="2256" w:type="dxa"/>
            <w:tcBorders>
              <w:top w:val="single" w:sz="4" w:space="0" w:color="000000"/>
              <w:left w:val="single" w:sz="4" w:space="0" w:color="000000"/>
              <w:bottom w:val="single" w:sz="4" w:space="0" w:color="000000"/>
              <w:right w:val="single" w:sz="4" w:space="0" w:color="000000"/>
            </w:tcBorders>
          </w:tcPr>
          <w:p w14:paraId="2D929A0D" w14:textId="77777777" w:rsidR="00A45589" w:rsidRDefault="008E701F">
            <w:r>
              <w:t>500</w:t>
            </w:r>
          </w:p>
        </w:tc>
        <w:tc>
          <w:tcPr>
            <w:tcW w:w="2256" w:type="dxa"/>
            <w:tcBorders>
              <w:top w:val="single" w:sz="4" w:space="0" w:color="000000"/>
              <w:left w:val="single" w:sz="4" w:space="0" w:color="000000"/>
              <w:bottom w:val="single" w:sz="4" w:space="0" w:color="000000"/>
              <w:right w:val="single" w:sz="4" w:space="0" w:color="000000"/>
            </w:tcBorders>
          </w:tcPr>
          <w:p w14:paraId="6C2CBDCF" w14:textId="77777777" w:rsidR="00A45589" w:rsidRDefault="008E701F">
            <w:r>
              <w:t>208-230V, 60 Hz, 1 Phase</w:t>
            </w:r>
          </w:p>
        </w:tc>
      </w:tr>
      <w:tr w:rsidR="00A45589" w14:paraId="6593F68B" w14:textId="77777777">
        <w:tc>
          <w:tcPr>
            <w:tcW w:w="2256" w:type="dxa"/>
            <w:tcBorders>
              <w:top w:val="single" w:sz="4" w:space="0" w:color="000000"/>
              <w:left w:val="single" w:sz="4" w:space="0" w:color="000000"/>
              <w:bottom w:val="single" w:sz="4" w:space="0" w:color="000000"/>
              <w:right w:val="single" w:sz="4" w:space="0" w:color="000000"/>
            </w:tcBorders>
          </w:tcPr>
          <w:p w14:paraId="7C565907" w14:textId="77777777" w:rsidR="00A45589" w:rsidRDefault="008E701F">
            <w:r>
              <w:t>TDE50086LV</w:t>
            </w:r>
          </w:p>
        </w:tc>
        <w:tc>
          <w:tcPr>
            <w:tcW w:w="2256" w:type="dxa"/>
            <w:tcBorders>
              <w:top w:val="single" w:sz="4" w:space="0" w:color="000000"/>
              <w:left w:val="single" w:sz="4" w:space="0" w:color="000000"/>
              <w:bottom w:val="single" w:sz="4" w:space="0" w:color="000000"/>
              <w:right w:val="single" w:sz="4" w:space="0" w:color="000000"/>
            </w:tcBorders>
          </w:tcPr>
          <w:p w14:paraId="17A25263" w14:textId="77777777" w:rsidR="00A45589" w:rsidRDefault="008E701F">
            <w:r>
              <w:t>24.1</w:t>
            </w:r>
          </w:p>
        </w:tc>
        <w:tc>
          <w:tcPr>
            <w:tcW w:w="2256" w:type="dxa"/>
            <w:tcBorders>
              <w:top w:val="single" w:sz="4" w:space="0" w:color="000000"/>
              <w:left w:val="single" w:sz="4" w:space="0" w:color="000000"/>
              <w:bottom w:val="single" w:sz="4" w:space="0" w:color="000000"/>
              <w:right w:val="single" w:sz="4" w:space="0" w:color="000000"/>
            </w:tcBorders>
          </w:tcPr>
          <w:p w14:paraId="493F68B8" w14:textId="77777777" w:rsidR="00A45589" w:rsidRDefault="008E701F">
            <w:r>
              <w:t>500</w:t>
            </w:r>
          </w:p>
        </w:tc>
        <w:tc>
          <w:tcPr>
            <w:tcW w:w="2256" w:type="dxa"/>
            <w:tcBorders>
              <w:top w:val="single" w:sz="4" w:space="0" w:color="000000"/>
              <w:left w:val="single" w:sz="4" w:space="0" w:color="000000"/>
              <w:bottom w:val="single" w:sz="4" w:space="0" w:color="000000"/>
              <w:right w:val="single" w:sz="4" w:space="0" w:color="000000"/>
            </w:tcBorders>
          </w:tcPr>
          <w:p w14:paraId="20A142FF" w14:textId="77777777" w:rsidR="00A45589" w:rsidRDefault="008E701F">
            <w:r>
              <w:t>230V, 50 Hz, 1 Phase</w:t>
            </w:r>
          </w:p>
        </w:tc>
      </w:tr>
      <w:tr w:rsidR="00A45589" w14:paraId="6C0C3030" w14:textId="77777777">
        <w:tc>
          <w:tcPr>
            <w:tcW w:w="2256" w:type="dxa"/>
            <w:tcBorders>
              <w:top w:val="single" w:sz="4" w:space="0" w:color="000000"/>
              <w:left w:val="single" w:sz="4" w:space="0" w:color="000000"/>
              <w:bottom w:val="single" w:sz="4" w:space="0" w:color="000000"/>
              <w:right w:val="single" w:sz="4" w:space="0" w:color="000000"/>
            </w:tcBorders>
          </w:tcPr>
          <w:p w14:paraId="78661E64" w14:textId="77777777" w:rsidR="00A45589" w:rsidRDefault="008E701F">
            <w:r>
              <w:t>TDE60086LA</w:t>
            </w:r>
          </w:p>
        </w:tc>
        <w:tc>
          <w:tcPr>
            <w:tcW w:w="2256" w:type="dxa"/>
            <w:tcBorders>
              <w:top w:val="single" w:sz="4" w:space="0" w:color="000000"/>
              <w:left w:val="single" w:sz="4" w:space="0" w:color="000000"/>
              <w:bottom w:val="single" w:sz="4" w:space="0" w:color="000000"/>
              <w:right w:val="single" w:sz="4" w:space="0" w:color="000000"/>
            </w:tcBorders>
          </w:tcPr>
          <w:p w14:paraId="00A8D1C0" w14:textId="77777777" w:rsidR="00A45589" w:rsidRDefault="008E701F">
            <w:r>
              <w:t>28.8</w:t>
            </w:r>
          </w:p>
        </w:tc>
        <w:tc>
          <w:tcPr>
            <w:tcW w:w="2256" w:type="dxa"/>
            <w:tcBorders>
              <w:top w:val="single" w:sz="4" w:space="0" w:color="000000"/>
              <w:left w:val="single" w:sz="4" w:space="0" w:color="000000"/>
              <w:bottom w:val="single" w:sz="4" w:space="0" w:color="000000"/>
              <w:right w:val="single" w:sz="4" w:space="0" w:color="000000"/>
            </w:tcBorders>
          </w:tcPr>
          <w:p w14:paraId="67836A1F" w14:textId="77777777" w:rsidR="00A45589" w:rsidRDefault="008E701F">
            <w:r>
              <w:t>600</w:t>
            </w:r>
          </w:p>
        </w:tc>
        <w:tc>
          <w:tcPr>
            <w:tcW w:w="2256" w:type="dxa"/>
            <w:tcBorders>
              <w:top w:val="single" w:sz="4" w:space="0" w:color="000000"/>
              <w:left w:val="single" w:sz="4" w:space="0" w:color="000000"/>
              <w:bottom w:val="single" w:sz="4" w:space="0" w:color="000000"/>
              <w:right w:val="single" w:sz="4" w:space="0" w:color="000000"/>
            </w:tcBorders>
          </w:tcPr>
          <w:p w14:paraId="378B0A05" w14:textId="77777777" w:rsidR="00A45589" w:rsidRDefault="008E701F">
            <w:r>
              <w:t>115V, 60 Hz, 1 Phase</w:t>
            </w:r>
          </w:p>
        </w:tc>
      </w:tr>
      <w:tr w:rsidR="00A45589" w14:paraId="52DCE30D" w14:textId="77777777">
        <w:tc>
          <w:tcPr>
            <w:tcW w:w="2256" w:type="dxa"/>
            <w:tcBorders>
              <w:top w:val="single" w:sz="4" w:space="0" w:color="000000"/>
              <w:left w:val="single" w:sz="4" w:space="0" w:color="000000"/>
              <w:bottom w:val="single" w:sz="4" w:space="0" w:color="000000"/>
              <w:right w:val="single" w:sz="4" w:space="0" w:color="000000"/>
            </w:tcBorders>
          </w:tcPr>
          <w:p w14:paraId="2AA1A17E" w14:textId="77777777" w:rsidR="00A45589" w:rsidRDefault="008E701F">
            <w:r>
              <w:lastRenderedPageBreak/>
              <w:t>TDE60086LD</w:t>
            </w:r>
          </w:p>
        </w:tc>
        <w:tc>
          <w:tcPr>
            <w:tcW w:w="2256" w:type="dxa"/>
            <w:tcBorders>
              <w:top w:val="single" w:sz="4" w:space="0" w:color="000000"/>
              <w:left w:val="single" w:sz="4" w:space="0" w:color="000000"/>
              <w:bottom w:val="single" w:sz="4" w:space="0" w:color="000000"/>
              <w:right w:val="single" w:sz="4" w:space="0" w:color="000000"/>
            </w:tcBorders>
          </w:tcPr>
          <w:p w14:paraId="15BD2296" w14:textId="77777777" w:rsidR="00A45589" w:rsidRDefault="008E701F">
            <w:r>
              <w:t>28.8</w:t>
            </w:r>
          </w:p>
        </w:tc>
        <w:tc>
          <w:tcPr>
            <w:tcW w:w="2256" w:type="dxa"/>
            <w:tcBorders>
              <w:top w:val="single" w:sz="4" w:space="0" w:color="000000"/>
              <w:left w:val="single" w:sz="4" w:space="0" w:color="000000"/>
              <w:bottom w:val="single" w:sz="4" w:space="0" w:color="000000"/>
              <w:right w:val="single" w:sz="4" w:space="0" w:color="000000"/>
            </w:tcBorders>
          </w:tcPr>
          <w:p w14:paraId="13E496BB" w14:textId="77777777" w:rsidR="00A45589" w:rsidRDefault="008E701F">
            <w:r>
              <w:t>600</w:t>
            </w:r>
          </w:p>
        </w:tc>
        <w:tc>
          <w:tcPr>
            <w:tcW w:w="2256" w:type="dxa"/>
            <w:tcBorders>
              <w:top w:val="single" w:sz="4" w:space="0" w:color="000000"/>
              <w:left w:val="single" w:sz="4" w:space="0" w:color="000000"/>
              <w:bottom w:val="single" w:sz="4" w:space="0" w:color="000000"/>
              <w:right w:val="single" w:sz="4" w:space="0" w:color="000000"/>
            </w:tcBorders>
          </w:tcPr>
          <w:p w14:paraId="43774D4A" w14:textId="77777777" w:rsidR="00A45589" w:rsidRDefault="008E701F">
            <w:r>
              <w:t>208-230V, 60 Hz, 1 Phase</w:t>
            </w:r>
          </w:p>
        </w:tc>
      </w:tr>
      <w:tr w:rsidR="00A45589" w14:paraId="78B4EE99" w14:textId="77777777">
        <w:tc>
          <w:tcPr>
            <w:tcW w:w="2256" w:type="dxa"/>
            <w:tcBorders>
              <w:top w:val="single" w:sz="4" w:space="0" w:color="000000"/>
              <w:left w:val="single" w:sz="4" w:space="0" w:color="000000"/>
              <w:bottom w:val="single" w:sz="4" w:space="0" w:color="000000"/>
              <w:right w:val="single" w:sz="4" w:space="0" w:color="000000"/>
            </w:tcBorders>
          </w:tcPr>
          <w:p w14:paraId="7EFF5B63" w14:textId="77777777" w:rsidR="00A45589" w:rsidRDefault="008E701F">
            <w:r>
              <w:t>TDE60086LV</w:t>
            </w:r>
          </w:p>
        </w:tc>
        <w:tc>
          <w:tcPr>
            <w:tcW w:w="2256" w:type="dxa"/>
            <w:tcBorders>
              <w:top w:val="single" w:sz="4" w:space="0" w:color="000000"/>
              <w:left w:val="single" w:sz="4" w:space="0" w:color="000000"/>
              <w:bottom w:val="single" w:sz="4" w:space="0" w:color="000000"/>
              <w:right w:val="single" w:sz="4" w:space="0" w:color="000000"/>
            </w:tcBorders>
          </w:tcPr>
          <w:p w14:paraId="2561D3DC" w14:textId="77777777" w:rsidR="00A45589" w:rsidRDefault="008E701F">
            <w:r>
              <w:t>28.8</w:t>
            </w:r>
          </w:p>
        </w:tc>
        <w:tc>
          <w:tcPr>
            <w:tcW w:w="2256" w:type="dxa"/>
            <w:tcBorders>
              <w:top w:val="single" w:sz="4" w:space="0" w:color="000000"/>
              <w:left w:val="single" w:sz="4" w:space="0" w:color="000000"/>
              <w:bottom w:val="single" w:sz="4" w:space="0" w:color="000000"/>
              <w:right w:val="single" w:sz="4" w:space="0" w:color="000000"/>
            </w:tcBorders>
          </w:tcPr>
          <w:p w14:paraId="3509722B" w14:textId="77777777" w:rsidR="00A45589" w:rsidRDefault="008E701F">
            <w:r>
              <w:t>600</w:t>
            </w:r>
          </w:p>
        </w:tc>
        <w:tc>
          <w:tcPr>
            <w:tcW w:w="2256" w:type="dxa"/>
            <w:tcBorders>
              <w:top w:val="single" w:sz="4" w:space="0" w:color="000000"/>
              <w:left w:val="single" w:sz="4" w:space="0" w:color="000000"/>
              <w:bottom w:val="single" w:sz="4" w:space="0" w:color="000000"/>
              <w:right w:val="single" w:sz="4" w:space="0" w:color="000000"/>
            </w:tcBorders>
          </w:tcPr>
          <w:p w14:paraId="466DADE4" w14:textId="77777777" w:rsidR="00A45589" w:rsidRDefault="008E701F">
            <w:r>
              <w:t>230V, 50 Hz, 1 Phase</w:t>
            </w:r>
          </w:p>
        </w:tc>
      </w:tr>
    </w:tbl>
    <w:p w14:paraId="50325D91" w14:textId="77777777" w:rsidR="00A45589" w:rsidRDefault="00A45589"/>
    <w:p w14:paraId="373C526D" w14:textId="77777777" w:rsidR="00A45589" w:rsidRDefault="008E701F">
      <w:pPr>
        <w:pStyle w:val="Heading2"/>
      </w:pPr>
      <w:bookmarkStart w:id="2" w:name="_Toc216970498"/>
      <w:r>
        <w:t>2.2 Product specification</w:t>
      </w:r>
      <w:bookmarkEnd w:id="2"/>
    </w:p>
    <w:p w14:paraId="2032F5C4" w14:textId="77777777" w:rsidR="00A45589" w:rsidRDefault="008E701F">
      <w:r>
        <w:t>-86 Ultra Low temperature Freezer is designed for efficiency. As a result, the series delivers a foundational experience with the reliability and performance needed to protect users work—and the sustainability to meet global compliance. The devices are available in different models, with their features, dimensions, and performance attributes summarized in the table below.</w:t>
      </w:r>
    </w:p>
    <w:p w14:paraId="5E0B35B2" w14:textId="77777777" w:rsidR="00A45589" w:rsidRDefault="008E701F">
      <w:pPr>
        <w:jc w:val="center"/>
      </w:pPr>
      <w:r>
        <w:rPr>
          <w:b/>
        </w:rPr>
        <w:t>Table 2: Product specification</w:t>
      </w:r>
    </w:p>
    <w:tbl>
      <w:tblPr>
        <w:tblW w:w="0" w:type="auto"/>
        <w:tblLook w:val="04A0" w:firstRow="1" w:lastRow="0" w:firstColumn="1" w:lastColumn="0" w:noHBand="0" w:noVBand="1"/>
      </w:tblPr>
      <w:tblGrid>
        <w:gridCol w:w="921"/>
        <w:gridCol w:w="539"/>
        <w:gridCol w:w="693"/>
        <w:gridCol w:w="862"/>
        <w:gridCol w:w="918"/>
        <w:gridCol w:w="985"/>
        <w:gridCol w:w="808"/>
        <w:gridCol w:w="689"/>
        <w:gridCol w:w="866"/>
        <w:gridCol w:w="866"/>
        <w:gridCol w:w="709"/>
      </w:tblGrid>
      <w:tr w:rsidR="00A45589" w14:paraId="49D93279" w14:textId="77777777">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6F17D12B" w14:textId="77777777" w:rsidR="00A45589" w:rsidRDefault="008E701F">
            <w:r>
              <w:rPr>
                <w:b/>
              </w:rPr>
              <w:t>Model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FC040D9" w14:textId="77777777" w:rsidR="00A45589" w:rsidRDefault="008E701F">
            <w:r>
              <w:rPr>
                <w:b/>
              </w:rPr>
              <w:t>Temp range (°C)</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0D84CA22" w14:textId="77777777" w:rsidR="00A45589" w:rsidRDefault="008E701F">
            <w:r>
              <w:rPr>
                <w:b/>
              </w:rPr>
              <w:t>Capacity (L)</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3A4B3339" w14:textId="77777777" w:rsidR="00A45589" w:rsidRDefault="008E701F">
            <w:r>
              <w:rPr>
                <w:b/>
              </w:rPr>
              <w:t>Refrigerant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1F8E660" w14:textId="77777777" w:rsidR="00A45589" w:rsidRDefault="008E701F">
            <w:r>
              <w:rPr>
                <w:b/>
              </w:rPr>
              <w:t>Connectivity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74AAD474" w14:textId="77777777" w:rsidR="00A45589" w:rsidRDefault="008E701F">
            <w:r>
              <w:rPr>
                <w:b/>
              </w:rPr>
              <w:t>Power cord specifications</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8A54F6A" w14:textId="77777777" w:rsidR="00A45589" w:rsidRDefault="008E701F">
            <w:r>
              <w:rPr>
                <w:b/>
              </w:rPr>
              <w:t>Electrical (voltage, frequency, current)</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8E4774A" w14:textId="77777777" w:rsidR="00A45589" w:rsidRDefault="008E701F">
            <w:r>
              <w:rPr>
                <w:b/>
              </w:rPr>
              <w:t>Product capacity</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FC12D4B" w14:textId="77777777" w:rsidR="00A45589" w:rsidRDefault="008E701F">
            <w:r>
              <w:rPr>
                <w:b/>
              </w:rPr>
              <w:t>Interior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40F3872A" w14:textId="77777777" w:rsidR="00A45589" w:rsidRDefault="008E701F">
            <w:r>
              <w:rPr>
                <w:b/>
              </w:rPr>
              <w:t>Exterior dimensions D x W x H (cm)</w:t>
            </w:r>
          </w:p>
        </w:tc>
        <w:tc>
          <w:tcPr>
            <w:tcW w:w="821" w:type="dxa"/>
            <w:tcBorders>
              <w:top w:val="single" w:sz="4" w:space="0" w:color="000000"/>
              <w:left w:val="single" w:sz="4" w:space="0" w:color="000000"/>
              <w:bottom w:val="single" w:sz="4" w:space="0" w:color="000000"/>
              <w:right w:val="single" w:sz="4" w:space="0" w:color="000000"/>
            </w:tcBorders>
            <w:shd w:val="clear" w:color="auto" w:fill="F2F2F2"/>
          </w:tcPr>
          <w:p w14:paraId="599525D5" w14:textId="77777777" w:rsidR="00A45589" w:rsidRDefault="008E701F">
            <w:r>
              <w:rPr>
                <w:b/>
              </w:rPr>
              <w:t>Shipping weight (kg)</w:t>
            </w:r>
          </w:p>
        </w:tc>
      </w:tr>
      <w:tr w:rsidR="00A45589" w14:paraId="0B92F6EE" w14:textId="77777777">
        <w:tc>
          <w:tcPr>
            <w:tcW w:w="821" w:type="dxa"/>
            <w:tcBorders>
              <w:top w:val="single" w:sz="4" w:space="0" w:color="000000"/>
              <w:left w:val="single" w:sz="4" w:space="0" w:color="000000"/>
              <w:bottom w:val="single" w:sz="4" w:space="0" w:color="000000"/>
              <w:right w:val="single" w:sz="4" w:space="0" w:color="000000"/>
            </w:tcBorders>
          </w:tcPr>
          <w:p w14:paraId="2C721A7C" w14:textId="77777777" w:rsidR="00A45589" w:rsidRDefault="008E701F">
            <w:r>
              <w:t>TDE30086LA</w:t>
            </w:r>
          </w:p>
        </w:tc>
        <w:tc>
          <w:tcPr>
            <w:tcW w:w="821" w:type="dxa"/>
            <w:tcBorders>
              <w:top w:val="single" w:sz="4" w:space="0" w:color="000000"/>
              <w:left w:val="single" w:sz="4" w:space="0" w:color="000000"/>
              <w:bottom w:val="single" w:sz="4" w:space="0" w:color="000000"/>
              <w:right w:val="single" w:sz="4" w:space="0" w:color="000000"/>
            </w:tcBorders>
          </w:tcPr>
          <w:p w14:paraId="306EC850"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2507608F" w14:textId="77777777" w:rsidR="00A45589" w:rsidRDefault="008E701F">
            <w:r>
              <w:t>422</w:t>
            </w:r>
          </w:p>
        </w:tc>
        <w:tc>
          <w:tcPr>
            <w:tcW w:w="821" w:type="dxa"/>
            <w:tcBorders>
              <w:top w:val="single" w:sz="4" w:space="0" w:color="000000"/>
              <w:left w:val="single" w:sz="4" w:space="0" w:color="000000"/>
              <w:bottom w:val="single" w:sz="4" w:space="0" w:color="000000"/>
              <w:right w:val="single" w:sz="4" w:space="0" w:color="000000"/>
            </w:tcBorders>
          </w:tcPr>
          <w:p w14:paraId="271009F8"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D5B3587"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1F214BFE"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5B6D21D8"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04B83BC1" w14:textId="77777777" w:rsidR="00A45589" w:rsidRDefault="008E701F">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2AD91E40" w14:textId="77777777" w:rsidR="00A45589" w:rsidRDefault="008E701F">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666A4D7F" w14:textId="77777777" w:rsidR="00A45589" w:rsidRDefault="008E701F">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172BEF95" w14:textId="77777777" w:rsidR="00A45589" w:rsidRDefault="008E701F">
            <w:r>
              <w:t>323 kg</w:t>
            </w:r>
          </w:p>
        </w:tc>
      </w:tr>
      <w:tr w:rsidR="00A45589" w14:paraId="5671796E" w14:textId="77777777">
        <w:tc>
          <w:tcPr>
            <w:tcW w:w="821" w:type="dxa"/>
            <w:tcBorders>
              <w:top w:val="single" w:sz="4" w:space="0" w:color="000000"/>
              <w:left w:val="single" w:sz="4" w:space="0" w:color="000000"/>
              <w:bottom w:val="single" w:sz="4" w:space="0" w:color="000000"/>
              <w:right w:val="single" w:sz="4" w:space="0" w:color="000000"/>
            </w:tcBorders>
          </w:tcPr>
          <w:p w14:paraId="2017CD19" w14:textId="77777777" w:rsidR="00A45589" w:rsidRDefault="008E701F">
            <w:r>
              <w:t>TDE30086LD</w:t>
            </w:r>
          </w:p>
        </w:tc>
        <w:tc>
          <w:tcPr>
            <w:tcW w:w="821" w:type="dxa"/>
            <w:tcBorders>
              <w:top w:val="single" w:sz="4" w:space="0" w:color="000000"/>
              <w:left w:val="single" w:sz="4" w:space="0" w:color="000000"/>
              <w:bottom w:val="single" w:sz="4" w:space="0" w:color="000000"/>
              <w:right w:val="single" w:sz="4" w:space="0" w:color="000000"/>
            </w:tcBorders>
          </w:tcPr>
          <w:p w14:paraId="4C23FA3E"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1B440547" w14:textId="77777777" w:rsidR="00A45589" w:rsidRDefault="008E701F">
            <w:r>
              <w:t>422</w:t>
            </w:r>
          </w:p>
        </w:tc>
        <w:tc>
          <w:tcPr>
            <w:tcW w:w="821" w:type="dxa"/>
            <w:tcBorders>
              <w:top w:val="single" w:sz="4" w:space="0" w:color="000000"/>
              <w:left w:val="single" w:sz="4" w:space="0" w:color="000000"/>
              <w:bottom w:val="single" w:sz="4" w:space="0" w:color="000000"/>
              <w:right w:val="single" w:sz="4" w:space="0" w:color="000000"/>
            </w:tcBorders>
          </w:tcPr>
          <w:p w14:paraId="1B8B25B9"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4432F523"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1F30BC4" w14:textId="77777777" w:rsidR="00A45589" w:rsidRDefault="008E70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417460F" w14:textId="77777777" w:rsidR="00A45589" w:rsidRDefault="008E701F">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5BE757A2" w14:textId="77777777" w:rsidR="00A45589" w:rsidRDefault="008E701F">
            <w:r>
              <w:t>300 Standard 2" Boxes</w:t>
            </w:r>
          </w:p>
        </w:tc>
        <w:tc>
          <w:tcPr>
            <w:tcW w:w="821" w:type="dxa"/>
            <w:tcBorders>
              <w:top w:val="single" w:sz="4" w:space="0" w:color="000000"/>
              <w:left w:val="single" w:sz="4" w:space="0" w:color="000000"/>
              <w:bottom w:val="single" w:sz="4" w:space="0" w:color="000000"/>
              <w:right w:val="single" w:sz="4" w:space="0" w:color="000000"/>
            </w:tcBorders>
          </w:tcPr>
          <w:p w14:paraId="5519C5CE" w14:textId="77777777" w:rsidR="00A45589" w:rsidRDefault="008E701F">
            <w:r>
              <w:t>1300 x 719 x 452 mm</w:t>
            </w:r>
          </w:p>
        </w:tc>
        <w:tc>
          <w:tcPr>
            <w:tcW w:w="821" w:type="dxa"/>
            <w:tcBorders>
              <w:top w:val="single" w:sz="4" w:space="0" w:color="000000"/>
              <w:left w:val="single" w:sz="4" w:space="0" w:color="000000"/>
              <w:bottom w:val="single" w:sz="4" w:space="0" w:color="000000"/>
              <w:right w:val="single" w:sz="4" w:space="0" w:color="000000"/>
            </w:tcBorders>
          </w:tcPr>
          <w:p w14:paraId="58C65583" w14:textId="77777777" w:rsidR="00A45589" w:rsidRDefault="008E701F">
            <w:r>
              <w:t>1981 x 978 x 584 mm</w:t>
            </w:r>
          </w:p>
        </w:tc>
        <w:tc>
          <w:tcPr>
            <w:tcW w:w="821" w:type="dxa"/>
            <w:tcBorders>
              <w:top w:val="single" w:sz="4" w:space="0" w:color="000000"/>
              <w:left w:val="single" w:sz="4" w:space="0" w:color="000000"/>
              <w:bottom w:val="single" w:sz="4" w:space="0" w:color="000000"/>
              <w:right w:val="single" w:sz="4" w:space="0" w:color="000000"/>
            </w:tcBorders>
          </w:tcPr>
          <w:p w14:paraId="4BCB6F16" w14:textId="77777777" w:rsidR="00A45589" w:rsidRDefault="008E701F">
            <w:r>
              <w:t>323 kg</w:t>
            </w:r>
          </w:p>
        </w:tc>
      </w:tr>
      <w:tr w:rsidR="00A45589" w14:paraId="4060DC01" w14:textId="77777777">
        <w:tc>
          <w:tcPr>
            <w:tcW w:w="821" w:type="dxa"/>
            <w:tcBorders>
              <w:top w:val="single" w:sz="4" w:space="0" w:color="000000"/>
              <w:left w:val="single" w:sz="4" w:space="0" w:color="000000"/>
              <w:bottom w:val="single" w:sz="4" w:space="0" w:color="000000"/>
              <w:right w:val="single" w:sz="4" w:space="0" w:color="000000"/>
            </w:tcBorders>
          </w:tcPr>
          <w:p w14:paraId="5A4C5404" w14:textId="77777777" w:rsidR="00A45589" w:rsidRDefault="008E701F">
            <w:r>
              <w:t>TDE30086LV</w:t>
            </w:r>
          </w:p>
        </w:tc>
        <w:tc>
          <w:tcPr>
            <w:tcW w:w="821" w:type="dxa"/>
            <w:tcBorders>
              <w:top w:val="single" w:sz="4" w:space="0" w:color="000000"/>
              <w:left w:val="single" w:sz="4" w:space="0" w:color="000000"/>
              <w:bottom w:val="single" w:sz="4" w:space="0" w:color="000000"/>
              <w:right w:val="single" w:sz="4" w:space="0" w:color="000000"/>
            </w:tcBorders>
          </w:tcPr>
          <w:p w14:paraId="3D3FFC3D" w14:textId="77777777" w:rsidR="00A45589" w:rsidRDefault="008E701F">
            <w:r>
              <w:t>-50°C to -</w:t>
            </w:r>
            <w:r>
              <w:lastRenderedPageBreak/>
              <w:t>86°C</w:t>
            </w:r>
          </w:p>
        </w:tc>
        <w:tc>
          <w:tcPr>
            <w:tcW w:w="821" w:type="dxa"/>
            <w:tcBorders>
              <w:top w:val="single" w:sz="4" w:space="0" w:color="000000"/>
              <w:left w:val="single" w:sz="4" w:space="0" w:color="000000"/>
              <w:bottom w:val="single" w:sz="4" w:space="0" w:color="000000"/>
              <w:right w:val="single" w:sz="4" w:space="0" w:color="000000"/>
            </w:tcBorders>
          </w:tcPr>
          <w:p w14:paraId="5ABC8162" w14:textId="77777777" w:rsidR="00A45589" w:rsidRDefault="008E701F">
            <w:r>
              <w:lastRenderedPageBreak/>
              <w:t>422</w:t>
            </w:r>
          </w:p>
        </w:tc>
        <w:tc>
          <w:tcPr>
            <w:tcW w:w="821" w:type="dxa"/>
            <w:tcBorders>
              <w:top w:val="single" w:sz="4" w:space="0" w:color="000000"/>
              <w:left w:val="single" w:sz="4" w:space="0" w:color="000000"/>
              <w:bottom w:val="single" w:sz="4" w:space="0" w:color="000000"/>
              <w:right w:val="single" w:sz="4" w:space="0" w:color="000000"/>
            </w:tcBorders>
          </w:tcPr>
          <w:p w14:paraId="0CBC628C" w14:textId="77777777" w:rsidR="00A45589" w:rsidRDefault="008E701F">
            <w:r>
              <w:t xml:space="preserve">R290 / R170+R290 </w:t>
            </w:r>
            <w:r>
              <w:lastRenderedPageBreak/>
              <w:t>Mix</w:t>
            </w:r>
          </w:p>
        </w:tc>
        <w:tc>
          <w:tcPr>
            <w:tcW w:w="821" w:type="dxa"/>
            <w:tcBorders>
              <w:top w:val="single" w:sz="4" w:space="0" w:color="000000"/>
              <w:left w:val="single" w:sz="4" w:space="0" w:color="000000"/>
              <w:bottom w:val="single" w:sz="4" w:space="0" w:color="000000"/>
              <w:right w:val="single" w:sz="4" w:space="0" w:color="000000"/>
            </w:tcBorders>
          </w:tcPr>
          <w:p w14:paraId="321D5573" w14:textId="77777777" w:rsidR="00A45589" w:rsidRDefault="008E701F">
            <w:r>
              <w:lastRenderedPageBreak/>
              <w:t>RS485/4-20mA output</w:t>
            </w:r>
            <w:r>
              <w:lastRenderedPageBreak/>
              <w:t>/Dry Contacts</w:t>
            </w:r>
          </w:p>
        </w:tc>
        <w:tc>
          <w:tcPr>
            <w:tcW w:w="821" w:type="dxa"/>
            <w:tcBorders>
              <w:top w:val="single" w:sz="4" w:space="0" w:color="000000"/>
              <w:left w:val="single" w:sz="4" w:space="0" w:color="000000"/>
              <w:bottom w:val="single" w:sz="4" w:space="0" w:color="000000"/>
              <w:right w:val="single" w:sz="4" w:space="0" w:color="000000"/>
            </w:tcBorders>
          </w:tcPr>
          <w:p w14:paraId="2A63E649" w14:textId="77777777" w:rsidR="00A45589" w:rsidRDefault="008E701F">
            <w:r>
              <w:lastRenderedPageBreak/>
              <w:t xml:space="preserve">Country Dependant plug / IEC </w:t>
            </w:r>
            <w:r>
              <w:lastRenderedPageBreak/>
              <w:t>Cords, 10 ft (3.05 m)</w:t>
            </w:r>
          </w:p>
        </w:tc>
        <w:tc>
          <w:tcPr>
            <w:tcW w:w="821" w:type="dxa"/>
            <w:tcBorders>
              <w:top w:val="single" w:sz="4" w:space="0" w:color="000000"/>
              <w:left w:val="single" w:sz="4" w:space="0" w:color="000000"/>
              <w:bottom w:val="single" w:sz="4" w:space="0" w:color="000000"/>
              <w:right w:val="single" w:sz="4" w:space="0" w:color="000000"/>
            </w:tcBorders>
          </w:tcPr>
          <w:p w14:paraId="55863943" w14:textId="77777777" w:rsidR="00A45589" w:rsidRDefault="008E701F">
            <w:r>
              <w:lastRenderedPageBreak/>
              <w:t>230V, 50 Hz, 1 Phase</w:t>
            </w:r>
          </w:p>
        </w:tc>
        <w:tc>
          <w:tcPr>
            <w:tcW w:w="821" w:type="dxa"/>
            <w:tcBorders>
              <w:top w:val="single" w:sz="4" w:space="0" w:color="000000"/>
              <w:left w:val="single" w:sz="4" w:space="0" w:color="000000"/>
              <w:bottom w:val="single" w:sz="4" w:space="0" w:color="000000"/>
              <w:right w:val="single" w:sz="4" w:space="0" w:color="000000"/>
            </w:tcBorders>
          </w:tcPr>
          <w:p w14:paraId="194FA8C4" w14:textId="77777777" w:rsidR="00A45589" w:rsidRDefault="008E701F">
            <w:r>
              <w:t xml:space="preserve">300 Standard 2" </w:t>
            </w:r>
            <w:r>
              <w:lastRenderedPageBreak/>
              <w:t>Boxes</w:t>
            </w:r>
          </w:p>
        </w:tc>
        <w:tc>
          <w:tcPr>
            <w:tcW w:w="821" w:type="dxa"/>
            <w:tcBorders>
              <w:top w:val="single" w:sz="4" w:space="0" w:color="000000"/>
              <w:left w:val="single" w:sz="4" w:space="0" w:color="000000"/>
              <w:bottom w:val="single" w:sz="4" w:space="0" w:color="000000"/>
              <w:right w:val="single" w:sz="4" w:space="0" w:color="000000"/>
            </w:tcBorders>
          </w:tcPr>
          <w:p w14:paraId="200A307C" w14:textId="77777777" w:rsidR="00A45589" w:rsidRDefault="008E701F">
            <w:r>
              <w:lastRenderedPageBreak/>
              <w:t>1300 x 719 x 452 mm</w:t>
            </w:r>
          </w:p>
        </w:tc>
        <w:tc>
          <w:tcPr>
            <w:tcW w:w="821" w:type="dxa"/>
            <w:tcBorders>
              <w:top w:val="single" w:sz="4" w:space="0" w:color="000000"/>
              <w:left w:val="single" w:sz="4" w:space="0" w:color="000000"/>
              <w:bottom w:val="single" w:sz="4" w:space="0" w:color="000000"/>
              <w:right w:val="single" w:sz="4" w:space="0" w:color="000000"/>
            </w:tcBorders>
          </w:tcPr>
          <w:p w14:paraId="41F2D140" w14:textId="77777777" w:rsidR="00A45589" w:rsidRDefault="008E701F">
            <w:r>
              <w:t>1981 x 978 x 693 mm</w:t>
            </w:r>
          </w:p>
        </w:tc>
        <w:tc>
          <w:tcPr>
            <w:tcW w:w="821" w:type="dxa"/>
            <w:tcBorders>
              <w:top w:val="single" w:sz="4" w:space="0" w:color="000000"/>
              <w:left w:val="single" w:sz="4" w:space="0" w:color="000000"/>
              <w:bottom w:val="single" w:sz="4" w:space="0" w:color="000000"/>
              <w:right w:val="single" w:sz="4" w:space="0" w:color="000000"/>
            </w:tcBorders>
          </w:tcPr>
          <w:p w14:paraId="1B5253AD" w14:textId="77777777" w:rsidR="00A45589" w:rsidRDefault="008E701F">
            <w:r>
              <w:t>323 kg</w:t>
            </w:r>
          </w:p>
        </w:tc>
      </w:tr>
      <w:tr w:rsidR="00A45589" w14:paraId="4BB1D126" w14:textId="77777777">
        <w:tc>
          <w:tcPr>
            <w:tcW w:w="821" w:type="dxa"/>
            <w:tcBorders>
              <w:top w:val="single" w:sz="4" w:space="0" w:color="000000"/>
              <w:left w:val="single" w:sz="4" w:space="0" w:color="000000"/>
              <w:bottom w:val="single" w:sz="4" w:space="0" w:color="000000"/>
              <w:right w:val="single" w:sz="4" w:space="0" w:color="000000"/>
            </w:tcBorders>
          </w:tcPr>
          <w:p w14:paraId="5EE4E921" w14:textId="77777777" w:rsidR="00A45589" w:rsidRDefault="008E701F">
            <w:r>
              <w:t>TDE40086LA</w:t>
            </w:r>
          </w:p>
        </w:tc>
        <w:tc>
          <w:tcPr>
            <w:tcW w:w="821" w:type="dxa"/>
            <w:tcBorders>
              <w:top w:val="single" w:sz="4" w:space="0" w:color="000000"/>
              <w:left w:val="single" w:sz="4" w:space="0" w:color="000000"/>
              <w:bottom w:val="single" w:sz="4" w:space="0" w:color="000000"/>
              <w:right w:val="single" w:sz="4" w:space="0" w:color="000000"/>
            </w:tcBorders>
          </w:tcPr>
          <w:p w14:paraId="0ED07DDE"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6F79702F" w14:textId="77777777" w:rsidR="00A45589" w:rsidRDefault="008E701F">
            <w:r>
              <w:t>549</w:t>
            </w:r>
          </w:p>
        </w:tc>
        <w:tc>
          <w:tcPr>
            <w:tcW w:w="821" w:type="dxa"/>
            <w:tcBorders>
              <w:top w:val="single" w:sz="4" w:space="0" w:color="000000"/>
              <w:left w:val="single" w:sz="4" w:space="0" w:color="000000"/>
              <w:bottom w:val="single" w:sz="4" w:space="0" w:color="000000"/>
              <w:right w:val="single" w:sz="4" w:space="0" w:color="000000"/>
            </w:tcBorders>
          </w:tcPr>
          <w:p w14:paraId="20D1A04E"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4FF9319"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7BBAF9D9"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4F0FFCE2"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3365381A" w14:textId="77777777" w:rsidR="00A45589" w:rsidRDefault="008E701F">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4D261AA8" w14:textId="77777777" w:rsidR="00A45589" w:rsidRDefault="008E701F">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49D9775F" w14:textId="77777777" w:rsidR="00A45589" w:rsidRDefault="008E701F">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36C55745" w14:textId="77777777" w:rsidR="00A45589" w:rsidRDefault="008E701F">
            <w:r>
              <w:t>312 kg</w:t>
            </w:r>
          </w:p>
        </w:tc>
      </w:tr>
      <w:tr w:rsidR="00A45589" w14:paraId="769F4EB7" w14:textId="77777777">
        <w:tc>
          <w:tcPr>
            <w:tcW w:w="821" w:type="dxa"/>
            <w:tcBorders>
              <w:top w:val="single" w:sz="4" w:space="0" w:color="000000"/>
              <w:left w:val="single" w:sz="4" w:space="0" w:color="000000"/>
              <w:bottom w:val="single" w:sz="4" w:space="0" w:color="000000"/>
              <w:right w:val="single" w:sz="4" w:space="0" w:color="000000"/>
            </w:tcBorders>
          </w:tcPr>
          <w:p w14:paraId="7FB18BE6" w14:textId="77777777" w:rsidR="00A45589" w:rsidRDefault="008E701F">
            <w:r>
              <w:t>TDE40086LD</w:t>
            </w:r>
          </w:p>
        </w:tc>
        <w:tc>
          <w:tcPr>
            <w:tcW w:w="821" w:type="dxa"/>
            <w:tcBorders>
              <w:top w:val="single" w:sz="4" w:space="0" w:color="000000"/>
              <w:left w:val="single" w:sz="4" w:space="0" w:color="000000"/>
              <w:bottom w:val="single" w:sz="4" w:space="0" w:color="000000"/>
              <w:right w:val="single" w:sz="4" w:space="0" w:color="000000"/>
            </w:tcBorders>
          </w:tcPr>
          <w:p w14:paraId="5950E260"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0F096567" w14:textId="77777777" w:rsidR="00A45589" w:rsidRDefault="008E701F">
            <w:r>
              <w:t>549</w:t>
            </w:r>
          </w:p>
        </w:tc>
        <w:tc>
          <w:tcPr>
            <w:tcW w:w="821" w:type="dxa"/>
            <w:tcBorders>
              <w:top w:val="single" w:sz="4" w:space="0" w:color="000000"/>
              <w:left w:val="single" w:sz="4" w:space="0" w:color="000000"/>
              <w:bottom w:val="single" w:sz="4" w:space="0" w:color="000000"/>
              <w:right w:val="single" w:sz="4" w:space="0" w:color="000000"/>
            </w:tcBorders>
          </w:tcPr>
          <w:p w14:paraId="7683E2CD"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CA0D021"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005D4CFF" w14:textId="77777777" w:rsidR="00A45589" w:rsidRDefault="008E70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65F7F4C" w14:textId="77777777" w:rsidR="00A45589" w:rsidRDefault="008E701F">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68A343FA" w14:textId="77777777" w:rsidR="00A45589" w:rsidRDefault="008E701F">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5A73ACF6" w14:textId="77777777" w:rsidR="00A45589" w:rsidRDefault="008E701F">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22BF2EF0" w14:textId="77777777" w:rsidR="00A45589" w:rsidRDefault="008E701F">
            <w:r>
              <w:t>1981 x 978 x 719 mm</w:t>
            </w:r>
          </w:p>
        </w:tc>
        <w:tc>
          <w:tcPr>
            <w:tcW w:w="821" w:type="dxa"/>
            <w:tcBorders>
              <w:top w:val="single" w:sz="4" w:space="0" w:color="000000"/>
              <w:left w:val="single" w:sz="4" w:space="0" w:color="000000"/>
              <w:bottom w:val="single" w:sz="4" w:space="0" w:color="000000"/>
              <w:right w:val="single" w:sz="4" w:space="0" w:color="000000"/>
            </w:tcBorders>
          </w:tcPr>
          <w:p w14:paraId="1B78714D" w14:textId="77777777" w:rsidR="00A45589" w:rsidRDefault="008E701F">
            <w:r>
              <w:t>312 kg</w:t>
            </w:r>
          </w:p>
        </w:tc>
      </w:tr>
      <w:tr w:rsidR="00A45589" w14:paraId="2F320717" w14:textId="77777777">
        <w:tc>
          <w:tcPr>
            <w:tcW w:w="821" w:type="dxa"/>
            <w:tcBorders>
              <w:top w:val="single" w:sz="4" w:space="0" w:color="000000"/>
              <w:left w:val="single" w:sz="4" w:space="0" w:color="000000"/>
              <w:bottom w:val="single" w:sz="4" w:space="0" w:color="000000"/>
              <w:right w:val="single" w:sz="4" w:space="0" w:color="000000"/>
            </w:tcBorders>
          </w:tcPr>
          <w:p w14:paraId="589BC814" w14:textId="77777777" w:rsidR="00A45589" w:rsidRDefault="008E701F">
            <w:r>
              <w:t>TDE40086LV</w:t>
            </w:r>
          </w:p>
        </w:tc>
        <w:tc>
          <w:tcPr>
            <w:tcW w:w="821" w:type="dxa"/>
            <w:tcBorders>
              <w:top w:val="single" w:sz="4" w:space="0" w:color="000000"/>
              <w:left w:val="single" w:sz="4" w:space="0" w:color="000000"/>
              <w:bottom w:val="single" w:sz="4" w:space="0" w:color="000000"/>
              <w:right w:val="single" w:sz="4" w:space="0" w:color="000000"/>
            </w:tcBorders>
          </w:tcPr>
          <w:p w14:paraId="6B577C02"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163D4347" w14:textId="77777777" w:rsidR="00A45589" w:rsidRDefault="008E701F">
            <w:r>
              <w:t>549</w:t>
            </w:r>
          </w:p>
        </w:tc>
        <w:tc>
          <w:tcPr>
            <w:tcW w:w="821" w:type="dxa"/>
            <w:tcBorders>
              <w:top w:val="single" w:sz="4" w:space="0" w:color="000000"/>
              <w:left w:val="single" w:sz="4" w:space="0" w:color="000000"/>
              <w:bottom w:val="single" w:sz="4" w:space="0" w:color="000000"/>
              <w:right w:val="single" w:sz="4" w:space="0" w:color="000000"/>
            </w:tcBorders>
          </w:tcPr>
          <w:p w14:paraId="474AB9A8"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8C14B15"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A6A316E" w14:textId="77777777" w:rsidR="00A45589" w:rsidRDefault="008E70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66F729C4" w14:textId="77777777" w:rsidR="00A45589" w:rsidRDefault="008E701F">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330A381E" w14:textId="77777777" w:rsidR="00A45589" w:rsidRDefault="008E701F">
            <w:r>
              <w:t>400 Standard 2" Boxes</w:t>
            </w:r>
          </w:p>
        </w:tc>
        <w:tc>
          <w:tcPr>
            <w:tcW w:w="821" w:type="dxa"/>
            <w:tcBorders>
              <w:top w:val="single" w:sz="4" w:space="0" w:color="000000"/>
              <w:left w:val="single" w:sz="4" w:space="0" w:color="000000"/>
              <w:bottom w:val="single" w:sz="4" w:space="0" w:color="000000"/>
              <w:right w:val="single" w:sz="4" w:space="0" w:color="000000"/>
            </w:tcBorders>
          </w:tcPr>
          <w:p w14:paraId="2A17B0AA" w14:textId="77777777" w:rsidR="00A45589" w:rsidRDefault="008E701F">
            <w:r>
              <w:t>1300 x 719 x 587 mm</w:t>
            </w:r>
          </w:p>
        </w:tc>
        <w:tc>
          <w:tcPr>
            <w:tcW w:w="821" w:type="dxa"/>
            <w:tcBorders>
              <w:top w:val="single" w:sz="4" w:space="0" w:color="000000"/>
              <w:left w:val="single" w:sz="4" w:space="0" w:color="000000"/>
              <w:bottom w:val="single" w:sz="4" w:space="0" w:color="000000"/>
              <w:right w:val="single" w:sz="4" w:space="0" w:color="000000"/>
            </w:tcBorders>
          </w:tcPr>
          <w:p w14:paraId="69E13476" w14:textId="77777777" w:rsidR="00A45589" w:rsidRDefault="008E701F">
            <w:r>
              <w:t>1981 x 978 x 826 mm</w:t>
            </w:r>
          </w:p>
        </w:tc>
        <w:tc>
          <w:tcPr>
            <w:tcW w:w="821" w:type="dxa"/>
            <w:tcBorders>
              <w:top w:val="single" w:sz="4" w:space="0" w:color="000000"/>
              <w:left w:val="single" w:sz="4" w:space="0" w:color="000000"/>
              <w:bottom w:val="single" w:sz="4" w:space="0" w:color="000000"/>
              <w:right w:val="single" w:sz="4" w:space="0" w:color="000000"/>
            </w:tcBorders>
          </w:tcPr>
          <w:p w14:paraId="7FA67060" w14:textId="77777777" w:rsidR="00A45589" w:rsidRDefault="008E701F">
            <w:r>
              <w:t>312 kg</w:t>
            </w:r>
          </w:p>
        </w:tc>
      </w:tr>
      <w:tr w:rsidR="00A45589" w14:paraId="21371B85" w14:textId="77777777">
        <w:tc>
          <w:tcPr>
            <w:tcW w:w="821" w:type="dxa"/>
            <w:tcBorders>
              <w:top w:val="single" w:sz="4" w:space="0" w:color="000000"/>
              <w:left w:val="single" w:sz="4" w:space="0" w:color="000000"/>
              <w:bottom w:val="single" w:sz="4" w:space="0" w:color="000000"/>
              <w:right w:val="single" w:sz="4" w:space="0" w:color="000000"/>
            </w:tcBorders>
          </w:tcPr>
          <w:p w14:paraId="2D46CCB5" w14:textId="77777777" w:rsidR="00A45589" w:rsidRDefault="008E701F">
            <w:r>
              <w:t>TDE50086LA</w:t>
            </w:r>
          </w:p>
        </w:tc>
        <w:tc>
          <w:tcPr>
            <w:tcW w:w="821" w:type="dxa"/>
            <w:tcBorders>
              <w:top w:val="single" w:sz="4" w:space="0" w:color="000000"/>
              <w:left w:val="single" w:sz="4" w:space="0" w:color="000000"/>
              <w:bottom w:val="single" w:sz="4" w:space="0" w:color="000000"/>
              <w:right w:val="single" w:sz="4" w:space="0" w:color="000000"/>
            </w:tcBorders>
          </w:tcPr>
          <w:p w14:paraId="1027FCF2"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691F8470" w14:textId="77777777" w:rsidR="00A45589" w:rsidRDefault="008E701F">
            <w:r>
              <w:t>682</w:t>
            </w:r>
          </w:p>
        </w:tc>
        <w:tc>
          <w:tcPr>
            <w:tcW w:w="821" w:type="dxa"/>
            <w:tcBorders>
              <w:top w:val="single" w:sz="4" w:space="0" w:color="000000"/>
              <w:left w:val="single" w:sz="4" w:space="0" w:color="000000"/>
              <w:bottom w:val="single" w:sz="4" w:space="0" w:color="000000"/>
              <w:right w:val="single" w:sz="4" w:space="0" w:color="000000"/>
            </w:tcBorders>
          </w:tcPr>
          <w:p w14:paraId="7928A330"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270954DC"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C094F78"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C3A765F"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69DC1B29" w14:textId="77777777" w:rsidR="00A45589" w:rsidRDefault="008E701F">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3C0AEF74" w14:textId="77777777" w:rsidR="00A45589" w:rsidRDefault="008E701F">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0A90FCC7" w14:textId="77777777" w:rsidR="00A45589" w:rsidRDefault="008E701F">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773E0447" w14:textId="77777777" w:rsidR="00A45589" w:rsidRDefault="008E701F">
            <w:r>
              <w:t>333 kg</w:t>
            </w:r>
          </w:p>
        </w:tc>
      </w:tr>
      <w:tr w:rsidR="00A45589" w14:paraId="435E930E" w14:textId="77777777">
        <w:tc>
          <w:tcPr>
            <w:tcW w:w="821" w:type="dxa"/>
            <w:tcBorders>
              <w:top w:val="single" w:sz="4" w:space="0" w:color="000000"/>
              <w:left w:val="single" w:sz="4" w:space="0" w:color="000000"/>
              <w:bottom w:val="single" w:sz="4" w:space="0" w:color="000000"/>
              <w:right w:val="single" w:sz="4" w:space="0" w:color="000000"/>
            </w:tcBorders>
          </w:tcPr>
          <w:p w14:paraId="5A277D61" w14:textId="77777777" w:rsidR="00A45589" w:rsidRDefault="008E701F">
            <w:r>
              <w:t>TDE50086LD</w:t>
            </w:r>
          </w:p>
        </w:tc>
        <w:tc>
          <w:tcPr>
            <w:tcW w:w="821" w:type="dxa"/>
            <w:tcBorders>
              <w:top w:val="single" w:sz="4" w:space="0" w:color="000000"/>
              <w:left w:val="single" w:sz="4" w:space="0" w:color="000000"/>
              <w:bottom w:val="single" w:sz="4" w:space="0" w:color="000000"/>
              <w:right w:val="single" w:sz="4" w:space="0" w:color="000000"/>
            </w:tcBorders>
          </w:tcPr>
          <w:p w14:paraId="3801D7B1"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39BC78E5" w14:textId="77777777" w:rsidR="00A45589" w:rsidRDefault="008E701F">
            <w:r>
              <w:t>682</w:t>
            </w:r>
          </w:p>
        </w:tc>
        <w:tc>
          <w:tcPr>
            <w:tcW w:w="821" w:type="dxa"/>
            <w:tcBorders>
              <w:top w:val="single" w:sz="4" w:space="0" w:color="000000"/>
              <w:left w:val="single" w:sz="4" w:space="0" w:color="000000"/>
              <w:bottom w:val="single" w:sz="4" w:space="0" w:color="000000"/>
              <w:right w:val="single" w:sz="4" w:space="0" w:color="000000"/>
            </w:tcBorders>
          </w:tcPr>
          <w:p w14:paraId="0E76A9A2"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7956676B" w14:textId="77777777" w:rsidR="00A45589" w:rsidRDefault="008E701F">
            <w:r>
              <w:t>RS485/4-20mA output/Dry Contac</w:t>
            </w:r>
            <w:r>
              <w:lastRenderedPageBreak/>
              <w:t>ts</w:t>
            </w:r>
          </w:p>
        </w:tc>
        <w:tc>
          <w:tcPr>
            <w:tcW w:w="821" w:type="dxa"/>
            <w:tcBorders>
              <w:top w:val="single" w:sz="4" w:space="0" w:color="000000"/>
              <w:left w:val="single" w:sz="4" w:space="0" w:color="000000"/>
              <w:bottom w:val="single" w:sz="4" w:space="0" w:color="000000"/>
              <w:right w:val="single" w:sz="4" w:space="0" w:color="000000"/>
            </w:tcBorders>
          </w:tcPr>
          <w:p w14:paraId="02CA5D39" w14:textId="77777777" w:rsidR="00A45589" w:rsidRDefault="008E701F">
            <w:r>
              <w:lastRenderedPageBreak/>
              <w:t xml:space="preserve">NEMA 6-15P / IEC Cords, 10 ft (3.05 </w:t>
            </w:r>
            <w:r>
              <w:lastRenderedPageBreak/>
              <w:t>m)</w:t>
            </w:r>
          </w:p>
        </w:tc>
        <w:tc>
          <w:tcPr>
            <w:tcW w:w="821" w:type="dxa"/>
            <w:tcBorders>
              <w:top w:val="single" w:sz="4" w:space="0" w:color="000000"/>
              <w:left w:val="single" w:sz="4" w:space="0" w:color="000000"/>
              <w:bottom w:val="single" w:sz="4" w:space="0" w:color="000000"/>
              <w:right w:val="single" w:sz="4" w:space="0" w:color="000000"/>
            </w:tcBorders>
          </w:tcPr>
          <w:p w14:paraId="2867162C" w14:textId="77777777" w:rsidR="00A45589" w:rsidRDefault="008E701F">
            <w:r>
              <w:lastRenderedPageBreak/>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15CA4DE3" w14:textId="77777777" w:rsidR="00A45589" w:rsidRDefault="008E701F">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0D1AB4EA" w14:textId="77777777" w:rsidR="00A45589" w:rsidRDefault="008E701F">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549B385E" w14:textId="77777777" w:rsidR="00A45589" w:rsidRDefault="008E701F">
            <w:r>
              <w:t>1981 x 978 x 864 mm</w:t>
            </w:r>
          </w:p>
        </w:tc>
        <w:tc>
          <w:tcPr>
            <w:tcW w:w="821" w:type="dxa"/>
            <w:tcBorders>
              <w:top w:val="single" w:sz="4" w:space="0" w:color="000000"/>
              <w:left w:val="single" w:sz="4" w:space="0" w:color="000000"/>
              <w:bottom w:val="single" w:sz="4" w:space="0" w:color="000000"/>
              <w:right w:val="single" w:sz="4" w:space="0" w:color="000000"/>
            </w:tcBorders>
          </w:tcPr>
          <w:p w14:paraId="61CE534D" w14:textId="77777777" w:rsidR="00A45589" w:rsidRDefault="008E701F">
            <w:r>
              <w:t>333 kg</w:t>
            </w:r>
          </w:p>
        </w:tc>
      </w:tr>
      <w:tr w:rsidR="00A45589" w14:paraId="13BC9985" w14:textId="77777777">
        <w:tc>
          <w:tcPr>
            <w:tcW w:w="821" w:type="dxa"/>
            <w:tcBorders>
              <w:top w:val="single" w:sz="4" w:space="0" w:color="000000"/>
              <w:left w:val="single" w:sz="4" w:space="0" w:color="000000"/>
              <w:bottom w:val="single" w:sz="4" w:space="0" w:color="000000"/>
              <w:right w:val="single" w:sz="4" w:space="0" w:color="000000"/>
            </w:tcBorders>
          </w:tcPr>
          <w:p w14:paraId="1E3C5103" w14:textId="77777777" w:rsidR="00A45589" w:rsidRDefault="008E701F">
            <w:r>
              <w:t>TDE50086LV</w:t>
            </w:r>
          </w:p>
        </w:tc>
        <w:tc>
          <w:tcPr>
            <w:tcW w:w="821" w:type="dxa"/>
            <w:tcBorders>
              <w:top w:val="single" w:sz="4" w:space="0" w:color="000000"/>
              <w:left w:val="single" w:sz="4" w:space="0" w:color="000000"/>
              <w:bottom w:val="single" w:sz="4" w:space="0" w:color="000000"/>
              <w:right w:val="single" w:sz="4" w:space="0" w:color="000000"/>
            </w:tcBorders>
          </w:tcPr>
          <w:p w14:paraId="0AFC9A2A"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17B2E7F8" w14:textId="77777777" w:rsidR="00A45589" w:rsidRDefault="008E701F">
            <w:r>
              <w:t>682</w:t>
            </w:r>
          </w:p>
        </w:tc>
        <w:tc>
          <w:tcPr>
            <w:tcW w:w="821" w:type="dxa"/>
            <w:tcBorders>
              <w:top w:val="single" w:sz="4" w:space="0" w:color="000000"/>
              <w:left w:val="single" w:sz="4" w:space="0" w:color="000000"/>
              <w:bottom w:val="single" w:sz="4" w:space="0" w:color="000000"/>
              <w:right w:val="single" w:sz="4" w:space="0" w:color="000000"/>
            </w:tcBorders>
          </w:tcPr>
          <w:p w14:paraId="4579DD1A"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F23F746"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1D2278C" w14:textId="77777777" w:rsidR="00A45589" w:rsidRDefault="008E70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06440E17" w14:textId="77777777" w:rsidR="00A45589" w:rsidRDefault="008E701F">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7BDD2EDE" w14:textId="77777777" w:rsidR="00A45589" w:rsidRDefault="008E701F">
            <w:r>
              <w:t>500 Standard 2" Boxes</w:t>
            </w:r>
          </w:p>
        </w:tc>
        <w:tc>
          <w:tcPr>
            <w:tcW w:w="821" w:type="dxa"/>
            <w:tcBorders>
              <w:top w:val="single" w:sz="4" w:space="0" w:color="000000"/>
              <w:left w:val="single" w:sz="4" w:space="0" w:color="000000"/>
              <w:bottom w:val="single" w:sz="4" w:space="0" w:color="000000"/>
              <w:right w:val="single" w:sz="4" w:space="0" w:color="000000"/>
            </w:tcBorders>
          </w:tcPr>
          <w:p w14:paraId="6F5BE26C" w14:textId="77777777" w:rsidR="00A45589" w:rsidRDefault="008E701F">
            <w:r>
              <w:t>1300 x 719 x 732 mm</w:t>
            </w:r>
          </w:p>
        </w:tc>
        <w:tc>
          <w:tcPr>
            <w:tcW w:w="821" w:type="dxa"/>
            <w:tcBorders>
              <w:top w:val="single" w:sz="4" w:space="0" w:color="000000"/>
              <w:left w:val="single" w:sz="4" w:space="0" w:color="000000"/>
              <w:bottom w:val="single" w:sz="4" w:space="0" w:color="000000"/>
              <w:right w:val="single" w:sz="4" w:space="0" w:color="000000"/>
            </w:tcBorders>
          </w:tcPr>
          <w:p w14:paraId="330A391A" w14:textId="77777777" w:rsidR="00A45589" w:rsidRDefault="008E701F">
            <w:r>
              <w:t>1981 x 978 x 970 mm</w:t>
            </w:r>
          </w:p>
        </w:tc>
        <w:tc>
          <w:tcPr>
            <w:tcW w:w="821" w:type="dxa"/>
            <w:tcBorders>
              <w:top w:val="single" w:sz="4" w:space="0" w:color="000000"/>
              <w:left w:val="single" w:sz="4" w:space="0" w:color="000000"/>
              <w:bottom w:val="single" w:sz="4" w:space="0" w:color="000000"/>
              <w:right w:val="single" w:sz="4" w:space="0" w:color="000000"/>
            </w:tcBorders>
          </w:tcPr>
          <w:p w14:paraId="2A3D7BA1" w14:textId="77777777" w:rsidR="00A45589" w:rsidRDefault="008E701F">
            <w:r>
              <w:t>333 kg</w:t>
            </w:r>
          </w:p>
        </w:tc>
      </w:tr>
      <w:tr w:rsidR="00A45589" w14:paraId="313CA6AD" w14:textId="77777777">
        <w:tc>
          <w:tcPr>
            <w:tcW w:w="821" w:type="dxa"/>
            <w:tcBorders>
              <w:top w:val="single" w:sz="4" w:space="0" w:color="000000"/>
              <w:left w:val="single" w:sz="4" w:space="0" w:color="000000"/>
              <w:bottom w:val="single" w:sz="4" w:space="0" w:color="000000"/>
              <w:right w:val="single" w:sz="4" w:space="0" w:color="000000"/>
            </w:tcBorders>
          </w:tcPr>
          <w:p w14:paraId="455A487A" w14:textId="77777777" w:rsidR="00A45589" w:rsidRDefault="008E701F">
            <w:r>
              <w:t>TDE60086LA</w:t>
            </w:r>
          </w:p>
        </w:tc>
        <w:tc>
          <w:tcPr>
            <w:tcW w:w="821" w:type="dxa"/>
            <w:tcBorders>
              <w:top w:val="single" w:sz="4" w:space="0" w:color="000000"/>
              <w:left w:val="single" w:sz="4" w:space="0" w:color="000000"/>
              <w:bottom w:val="single" w:sz="4" w:space="0" w:color="000000"/>
              <w:right w:val="single" w:sz="4" w:space="0" w:color="000000"/>
            </w:tcBorders>
          </w:tcPr>
          <w:p w14:paraId="339B3CE6"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657C0F75" w14:textId="77777777" w:rsidR="00A45589" w:rsidRDefault="008E701F">
            <w:r>
              <w:t>816</w:t>
            </w:r>
          </w:p>
        </w:tc>
        <w:tc>
          <w:tcPr>
            <w:tcW w:w="821" w:type="dxa"/>
            <w:tcBorders>
              <w:top w:val="single" w:sz="4" w:space="0" w:color="000000"/>
              <w:left w:val="single" w:sz="4" w:space="0" w:color="000000"/>
              <w:bottom w:val="single" w:sz="4" w:space="0" w:color="000000"/>
              <w:right w:val="single" w:sz="4" w:space="0" w:color="000000"/>
            </w:tcBorders>
          </w:tcPr>
          <w:p w14:paraId="6369D56B"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6E2D4282"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595D70DB" w14:textId="77777777" w:rsidR="00A45589" w:rsidRDefault="008E701F">
            <w:r>
              <w:t>NEMA 5-20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70BF76AB" w14:textId="77777777" w:rsidR="00A45589" w:rsidRDefault="008E701F">
            <w:r>
              <w:t>115V, 60 Hz, 1 Phase</w:t>
            </w:r>
          </w:p>
        </w:tc>
        <w:tc>
          <w:tcPr>
            <w:tcW w:w="821" w:type="dxa"/>
            <w:tcBorders>
              <w:top w:val="single" w:sz="4" w:space="0" w:color="000000"/>
              <w:left w:val="single" w:sz="4" w:space="0" w:color="000000"/>
              <w:bottom w:val="single" w:sz="4" w:space="0" w:color="000000"/>
              <w:right w:val="single" w:sz="4" w:space="0" w:color="000000"/>
            </w:tcBorders>
          </w:tcPr>
          <w:p w14:paraId="7C387AA6" w14:textId="77777777" w:rsidR="00A45589" w:rsidRDefault="008E701F">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DC62E50" w14:textId="77777777" w:rsidR="00A45589" w:rsidRDefault="008E701F">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56EB7E37" w14:textId="77777777" w:rsidR="00A45589" w:rsidRDefault="008E701F">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2355E4F1" w14:textId="77777777" w:rsidR="00A45589" w:rsidRDefault="008E701F">
            <w:r>
              <w:t>372 kg</w:t>
            </w:r>
          </w:p>
        </w:tc>
      </w:tr>
      <w:tr w:rsidR="00A45589" w14:paraId="0BC30449" w14:textId="77777777">
        <w:tc>
          <w:tcPr>
            <w:tcW w:w="821" w:type="dxa"/>
            <w:tcBorders>
              <w:top w:val="single" w:sz="4" w:space="0" w:color="000000"/>
              <w:left w:val="single" w:sz="4" w:space="0" w:color="000000"/>
              <w:bottom w:val="single" w:sz="4" w:space="0" w:color="000000"/>
              <w:right w:val="single" w:sz="4" w:space="0" w:color="000000"/>
            </w:tcBorders>
          </w:tcPr>
          <w:p w14:paraId="7ED30C5E" w14:textId="77777777" w:rsidR="00A45589" w:rsidRDefault="008E701F">
            <w:r>
              <w:t>TDE60086LD</w:t>
            </w:r>
          </w:p>
        </w:tc>
        <w:tc>
          <w:tcPr>
            <w:tcW w:w="821" w:type="dxa"/>
            <w:tcBorders>
              <w:top w:val="single" w:sz="4" w:space="0" w:color="000000"/>
              <w:left w:val="single" w:sz="4" w:space="0" w:color="000000"/>
              <w:bottom w:val="single" w:sz="4" w:space="0" w:color="000000"/>
              <w:right w:val="single" w:sz="4" w:space="0" w:color="000000"/>
            </w:tcBorders>
          </w:tcPr>
          <w:p w14:paraId="018E63F8"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4E9DD146" w14:textId="77777777" w:rsidR="00A45589" w:rsidRDefault="008E701F">
            <w:r>
              <w:t>816</w:t>
            </w:r>
          </w:p>
        </w:tc>
        <w:tc>
          <w:tcPr>
            <w:tcW w:w="821" w:type="dxa"/>
            <w:tcBorders>
              <w:top w:val="single" w:sz="4" w:space="0" w:color="000000"/>
              <w:left w:val="single" w:sz="4" w:space="0" w:color="000000"/>
              <w:bottom w:val="single" w:sz="4" w:space="0" w:color="000000"/>
              <w:right w:val="single" w:sz="4" w:space="0" w:color="000000"/>
            </w:tcBorders>
          </w:tcPr>
          <w:p w14:paraId="17723C68"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148415C9"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2A4475BF" w14:textId="77777777" w:rsidR="00A45589" w:rsidRDefault="008E701F">
            <w:r>
              <w:t>NEMA 6-15P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1F65DCEE" w14:textId="77777777" w:rsidR="00A45589" w:rsidRDefault="008E701F">
            <w:r>
              <w:t>208-230V, 60 Hz, 1 Phase</w:t>
            </w:r>
          </w:p>
        </w:tc>
        <w:tc>
          <w:tcPr>
            <w:tcW w:w="821" w:type="dxa"/>
            <w:tcBorders>
              <w:top w:val="single" w:sz="4" w:space="0" w:color="000000"/>
              <w:left w:val="single" w:sz="4" w:space="0" w:color="000000"/>
              <w:bottom w:val="single" w:sz="4" w:space="0" w:color="000000"/>
              <w:right w:val="single" w:sz="4" w:space="0" w:color="000000"/>
            </w:tcBorders>
          </w:tcPr>
          <w:p w14:paraId="21D96750" w14:textId="77777777" w:rsidR="00A45589" w:rsidRDefault="008E701F">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2C5D1B2A" w14:textId="77777777" w:rsidR="00A45589" w:rsidRDefault="008E701F">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0AE7EF74" w14:textId="77777777" w:rsidR="00A45589" w:rsidRDefault="008E701F">
            <w:r>
              <w:t>1981 x 978 x 1006 mm</w:t>
            </w:r>
          </w:p>
        </w:tc>
        <w:tc>
          <w:tcPr>
            <w:tcW w:w="821" w:type="dxa"/>
            <w:tcBorders>
              <w:top w:val="single" w:sz="4" w:space="0" w:color="000000"/>
              <w:left w:val="single" w:sz="4" w:space="0" w:color="000000"/>
              <w:bottom w:val="single" w:sz="4" w:space="0" w:color="000000"/>
              <w:right w:val="single" w:sz="4" w:space="0" w:color="000000"/>
            </w:tcBorders>
          </w:tcPr>
          <w:p w14:paraId="7ED9FCC5" w14:textId="77777777" w:rsidR="00A45589" w:rsidRDefault="008E701F">
            <w:r>
              <w:t>372 kg</w:t>
            </w:r>
          </w:p>
        </w:tc>
      </w:tr>
      <w:tr w:rsidR="00A45589" w14:paraId="5D47876F" w14:textId="77777777">
        <w:tc>
          <w:tcPr>
            <w:tcW w:w="821" w:type="dxa"/>
            <w:tcBorders>
              <w:top w:val="single" w:sz="4" w:space="0" w:color="000000"/>
              <w:left w:val="single" w:sz="4" w:space="0" w:color="000000"/>
              <w:bottom w:val="single" w:sz="4" w:space="0" w:color="000000"/>
              <w:right w:val="single" w:sz="4" w:space="0" w:color="000000"/>
            </w:tcBorders>
          </w:tcPr>
          <w:p w14:paraId="53881B97" w14:textId="77777777" w:rsidR="00A45589" w:rsidRDefault="008E701F">
            <w:r>
              <w:t>TDE60086LV</w:t>
            </w:r>
          </w:p>
        </w:tc>
        <w:tc>
          <w:tcPr>
            <w:tcW w:w="821" w:type="dxa"/>
            <w:tcBorders>
              <w:top w:val="single" w:sz="4" w:space="0" w:color="000000"/>
              <w:left w:val="single" w:sz="4" w:space="0" w:color="000000"/>
              <w:bottom w:val="single" w:sz="4" w:space="0" w:color="000000"/>
              <w:right w:val="single" w:sz="4" w:space="0" w:color="000000"/>
            </w:tcBorders>
          </w:tcPr>
          <w:p w14:paraId="27975D1A" w14:textId="77777777" w:rsidR="00A45589" w:rsidRDefault="008E701F">
            <w:r>
              <w:t>-50°C to -86°C</w:t>
            </w:r>
          </w:p>
        </w:tc>
        <w:tc>
          <w:tcPr>
            <w:tcW w:w="821" w:type="dxa"/>
            <w:tcBorders>
              <w:top w:val="single" w:sz="4" w:space="0" w:color="000000"/>
              <w:left w:val="single" w:sz="4" w:space="0" w:color="000000"/>
              <w:bottom w:val="single" w:sz="4" w:space="0" w:color="000000"/>
              <w:right w:val="single" w:sz="4" w:space="0" w:color="000000"/>
            </w:tcBorders>
          </w:tcPr>
          <w:p w14:paraId="74DB81D6" w14:textId="77777777" w:rsidR="00A45589" w:rsidRDefault="008E701F">
            <w:r>
              <w:t>816</w:t>
            </w:r>
          </w:p>
        </w:tc>
        <w:tc>
          <w:tcPr>
            <w:tcW w:w="821" w:type="dxa"/>
            <w:tcBorders>
              <w:top w:val="single" w:sz="4" w:space="0" w:color="000000"/>
              <w:left w:val="single" w:sz="4" w:space="0" w:color="000000"/>
              <w:bottom w:val="single" w:sz="4" w:space="0" w:color="000000"/>
              <w:right w:val="single" w:sz="4" w:space="0" w:color="000000"/>
            </w:tcBorders>
          </w:tcPr>
          <w:p w14:paraId="2410F551" w14:textId="77777777" w:rsidR="00A45589" w:rsidRDefault="008E701F">
            <w:r>
              <w:t>R290 / R170+R290 Mix</w:t>
            </w:r>
          </w:p>
        </w:tc>
        <w:tc>
          <w:tcPr>
            <w:tcW w:w="821" w:type="dxa"/>
            <w:tcBorders>
              <w:top w:val="single" w:sz="4" w:space="0" w:color="000000"/>
              <w:left w:val="single" w:sz="4" w:space="0" w:color="000000"/>
              <w:bottom w:val="single" w:sz="4" w:space="0" w:color="000000"/>
              <w:right w:val="single" w:sz="4" w:space="0" w:color="000000"/>
            </w:tcBorders>
          </w:tcPr>
          <w:p w14:paraId="399FE098" w14:textId="77777777" w:rsidR="00A45589" w:rsidRDefault="008E701F">
            <w:r>
              <w:t>RS485/4-20mA output/Dry Contacts</w:t>
            </w:r>
          </w:p>
        </w:tc>
        <w:tc>
          <w:tcPr>
            <w:tcW w:w="821" w:type="dxa"/>
            <w:tcBorders>
              <w:top w:val="single" w:sz="4" w:space="0" w:color="000000"/>
              <w:left w:val="single" w:sz="4" w:space="0" w:color="000000"/>
              <w:bottom w:val="single" w:sz="4" w:space="0" w:color="000000"/>
              <w:right w:val="single" w:sz="4" w:space="0" w:color="000000"/>
            </w:tcBorders>
          </w:tcPr>
          <w:p w14:paraId="4577FB97" w14:textId="77777777" w:rsidR="00A45589" w:rsidRDefault="008E701F">
            <w:r>
              <w:t>Country Dependant plug / IEC Cords, 10 ft (3.05 m)</w:t>
            </w:r>
          </w:p>
        </w:tc>
        <w:tc>
          <w:tcPr>
            <w:tcW w:w="821" w:type="dxa"/>
            <w:tcBorders>
              <w:top w:val="single" w:sz="4" w:space="0" w:color="000000"/>
              <w:left w:val="single" w:sz="4" w:space="0" w:color="000000"/>
              <w:bottom w:val="single" w:sz="4" w:space="0" w:color="000000"/>
              <w:right w:val="single" w:sz="4" w:space="0" w:color="000000"/>
            </w:tcBorders>
          </w:tcPr>
          <w:p w14:paraId="26FB9790" w14:textId="77777777" w:rsidR="00A45589" w:rsidRDefault="008E701F">
            <w:r>
              <w:t>230V, 50 Hz, 1 Phase</w:t>
            </w:r>
          </w:p>
        </w:tc>
        <w:tc>
          <w:tcPr>
            <w:tcW w:w="821" w:type="dxa"/>
            <w:tcBorders>
              <w:top w:val="single" w:sz="4" w:space="0" w:color="000000"/>
              <w:left w:val="single" w:sz="4" w:space="0" w:color="000000"/>
              <w:bottom w:val="single" w:sz="4" w:space="0" w:color="000000"/>
              <w:right w:val="single" w:sz="4" w:space="0" w:color="000000"/>
            </w:tcBorders>
          </w:tcPr>
          <w:p w14:paraId="1CF242A3" w14:textId="77777777" w:rsidR="00A45589" w:rsidRDefault="008E701F">
            <w:r>
              <w:t>600 Standard 2" Boxes</w:t>
            </w:r>
          </w:p>
        </w:tc>
        <w:tc>
          <w:tcPr>
            <w:tcW w:w="821" w:type="dxa"/>
            <w:tcBorders>
              <w:top w:val="single" w:sz="4" w:space="0" w:color="000000"/>
              <w:left w:val="single" w:sz="4" w:space="0" w:color="000000"/>
              <w:bottom w:val="single" w:sz="4" w:space="0" w:color="000000"/>
              <w:right w:val="single" w:sz="4" w:space="0" w:color="000000"/>
            </w:tcBorders>
          </w:tcPr>
          <w:p w14:paraId="14F31A18" w14:textId="77777777" w:rsidR="00A45589" w:rsidRDefault="008E701F">
            <w:r>
              <w:t>1300 x 719 x 874 mm</w:t>
            </w:r>
          </w:p>
        </w:tc>
        <w:tc>
          <w:tcPr>
            <w:tcW w:w="821" w:type="dxa"/>
            <w:tcBorders>
              <w:top w:val="single" w:sz="4" w:space="0" w:color="000000"/>
              <w:left w:val="single" w:sz="4" w:space="0" w:color="000000"/>
              <w:bottom w:val="single" w:sz="4" w:space="0" w:color="000000"/>
              <w:right w:val="single" w:sz="4" w:space="0" w:color="000000"/>
            </w:tcBorders>
          </w:tcPr>
          <w:p w14:paraId="4D3CCB02" w14:textId="77777777" w:rsidR="00A45589" w:rsidRDefault="008E701F">
            <w:r>
              <w:t>1981 x 978 x 1113 mm</w:t>
            </w:r>
          </w:p>
        </w:tc>
        <w:tc>
          <w:tcPr>
            <w:tcW w:w="821" w:type="dxa"/>
            <w:tcBorders>
              <w:top w:val="single" w:sz="4" w:space="0" w:color="000000"/>
              <w:left w:val="single" w:sz="4" w:space="0" w:color="000000"/>
              <w:bottom w:val="single" w:sz="4" w:space="0" w:color="000000"/>
              <w:right w:val="single" w:sz="4" w:space="0" w:color="000000"/>
            </w:tcBorders>
          </w:tcPr>
          <w:p w14:paraId="3044DFB9" w14:textId="77777777" w:rsidR="00A45589" w:rsidRDefault="008E701F">
            <w:r>
              <w:t>372 kg</w:t>
            </w:r>
          </w:p>
        </w:tc>
      </w:tr>
    </w:tbl>
    <w:p w14:paraId="1C239541" w14:textId="77777777" w:rsidR="00A45589" w:rsidRDefault="00A45589"/>
    <w:p w14:paraId="1C218F9E" w14:textId="77777777" w:rsidR="00A45589" w:rsidRDefault="00A45589"/>
    <w:sectPr w:rsidR="00A455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292647">
    <w:abstractNumId w:val="8"/>
  </w:num>
  <w:num w:numId="2" w16cid:durableId="473446735">
    <w:abstractNumId w:val="6"/>
  </w:num>
  <w:num w:numId="3" w16cid:durableId="1088847396">
    <w:abstractNumId w:val="5"/>
  </w:num>
  <w:num w:numId="4" w16cid:durableId="1913469657">
    <w:abstractNumId w:val="4"/>
  </w:num>
  <w:num w:numId="5" w16cid:durableId="1097409882">
    <w:abstractNumId w:val="7"/>
  </w:num>
  <w:num w:numId="6" w16cid:durableId="2129540548">
    <w:abstractNumId w:val="3"/>
  </w:num>
  <w:num w:numId="7" w16cid:durableId="1417361600">
    <w:abstractNumId w:val="2"/>
  </w:num>
  <w:num w:numId="8" w16cid:durableId="1881281261">
    <w:abstractNumId w:val="1"/>
  </w:num>
  <w:num w:numId="9" w16cid:durableId="976954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701F"/>
    <w:rsid w:val="00A45589"/>
    <w:rsid w:val="00AA1D8D"/>
    <w:rsid w:val="00B47730"/>
    <w:rsid w:val="00C055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8616ED4-7251-486B-92FC-5AFD06B34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E701F"/>
    <w:pPr>
      <w:spacing w:after="100"/>
    </w:pPr>
  </w:style>
  <w:style w:type="paragraph" w:styleId="TOC2">
    <w:name w:val="toc 2"/>
    <w:basedOn w:val="Normal"/>
    <w:next w:val="Normal"/>
    <w:autoRedefine/>
    <w:uiPriority w:val="39"/>
    <w:unhideWhenUsed/>
    <w:rsid w:val="008E701F"/>
    <w:pPr>
      <w:spacing w:after="100"/>
      <w:ind w:left="220"/>
    </w:pPr>
  </w:style>
  <w:style w:type="character" w:styleId="Hyperlink">
    <w:name w:val="Hyperlink"/>
    <w:basedOn w:val="DefaultParagraphFont"/>
    <w:uiPriority w:val="99"/>
    <w:unhideWhenUsed/>
    <w:rsid w:val="008E701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1096</Words>
  <Characters>6253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Jallepalli, Naveen</cp:lastModifiedBy>
  <cp:revision>2</cp:revision>
  <dcterms:created xsi:type="dcterms:W3CDTF">2013-12-23T23:15:00Z</dcterms:created>
  <dcterms:modified xsi:type="dcterms:W3CDTF">2025-12-18T11:44:00Z</dcterms:modified>
  <cp:category/>
</cp:coreProperties>
</file>