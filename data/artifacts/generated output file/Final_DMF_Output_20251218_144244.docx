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B1F3" w14:textId="77777777" w:rsidR="00C35119" w:rsidRDefault="00B827C4">
      <w:pPr>
        <w:jc w:val="center"/>
      </w:pPr>
      <w:r>
        <w:rPr>
          <w:b/>
          <w:color w:val="000000"/>
          <w:sz w:val="28"/>
        </w:rPr>
        <w:t>Contents</w:t>
      </w:r>
    </w:p>
    <w:p w14:paraId="293A7451" w14:textId="61317796" w:rsidR="00B827C4" w:rsidRPr="00B827C4" w:rsidRDefault="00B827C4">
      <w:pPr>
        <w:pStyle w:val="TOC1"/>
        <w:tabs>
          <w:tab w:val="right" w:leader="dot" w:pos="8630"/>
        </w:tabs>
        <w:rPr>
          <w:b/>
          <w:noProof/>
        </w:rPr>
      </w:pPr>
      <w:r w:rsidRPr="00B827C4">
        <w:rPr>
          <w:b/>
        </w:rPr>
        <w:fldChar w:fldCharType="begin"/>
      </w:r>
      <w:r w:rsidRPr="00B827C4">
        <w:rPr>
          <w:b/>
        </w:rPr>
        <w:instrText>TOC \o "1-3" \h \z \u</w:instrText>
      </w:r>
      <w:r w:rsidRPr="00B827C4">
        <w:rPr>
          <w:b/>
        </w:rPr>
        <w:fldChar w:fldCharType="separate"/>
      </w:r>
      <w:hyperlink w:anchor="_Toc216961541" w:history="1">
        <w:r w:rsidRPr="00B827C4">
          <w:rPr>
            <w:rStyle w:val="Hyperlink"/>
            <w:b/>
            <w:noProof/>
          </w:rPr>
          <w:t>2. DEVICE DESCRIPTION &amp; PRODUCT SPECIFICATION, INCLUDING VARIANTS &amp; ACCESSORIES</w:t>
        </w:r>
        <w:r w:rsidRPr="00B827C4">
          <w:rPr>
            <w:b/>
            <w:noProof/>
            <w:webHidden/>
          </w:rPr>
          <w:tab/>
        </w:r>
        <w:r w:rsidRPr="00B827C4">
          <w:rPr>
            <w:b/>
            <w:noProof/>
            <w:webHidden/>
          </w:rPr>
          <w:fldChar w:fldCharType="begin"/>
        </w:r>
        <w:r w:rsidRPr="00B827C4">
          <w:rPr>
            <w:b/>
            <w:noProof/>
            <w:webHidden/>
          </w:rPr>
          <w:instrText xml:space="preserve"> PAGEREF _Toc216961541 \h </w:instrText>
        </w:r>
        <w:r w:rsidRPr="00B827C4">
          <w:rPr>
            <w:b/>
            <w:noProof/>
            <w:webHidden/>
          </w:rPr>
        </w:r>
        <w:r w:rsidRPr="00B827C4">
          <w:rPr>
            <w:b/>
            <w:noProof/>
            <w:webHidden/>
          </w:rPr>
          <w:fldChar w:fldCharType="separate"/>
        </w:r>
        <w:r w:rsidRPr="00B827C4">
          <w:rPr>
            <w:b/>
            <w:noProof/>
            <w:webHidden/>
          </w:rPr>
          <w:t>2</w:t>
        </w:r>
        <w:r w:rsidRPr="00B827C4">
          <w:rPr>
            <w:b/>
            <w:noProof/>
            <w:webHidden/>
          </w:rPr>
          <w:fldChar w:fldCharType="end"/>
        </w:r>
      </w:hyperlink>
    </w:p>
    <w:p w14:paraId="428D1F64" w14:textId="530D0211" w:rsidR="00B827C4" w:rsidRPr="00B827C4" w:rsidRDefault="00B827C4">
      <w:pPr>
        <w:pStyle w:val="TOC2"/>
        <w:tabs>
          <w:tab w:val="right" w:leader="dot" w:pos="8630"/>
        </w:tabs>
        <w:rPr>
          <w:b/>
          <w:noProof/>
        </w:rPr>
      </w:pPr>
      <w:hyperlink w:anchor="_Toc216961542" w:history="1">
        <w:r w:rsidRPr="00B827C4">
          <w:rPr>
            <w:rStyle w:val="Hyperlink"/>
            <w:b/>
            <w:noProof/>
          </w:rPr>
          <w:t>2.1 Descriptive information for the device</w:t>
        </w:r>
        <w:r w:rsidRPr="00B827C4">
          <w:rPr>
            <w:b/>
            <w:noProof/>
            <w:webHidden/>
          </w:rPr>
          <w:tab/>
        </w:r>
        <w:r w:rsidRPr="00B827C4">
          <w:rPr>
            <w:b/>
            <w:noProof/>
            <w:webHidden/>
          </w:rPr>
          <w:fldChar w:fldCharType="begin"/>
        </w:r>
        <w:r w:rsidRPr="00B827C4">
          <w:rPr>
            <w:b/>
            <w:noProof/>
            <w:webHidden/>
          </w:rPr>
          <w:instrText xml:space="preserve"> PAGEREF _Toc216961542 \h </w:instrText>
        </w:r>
        <w:r w:rsidRPr="00B827C4">
          <w:rPr>
            <w:b/>
            <w:noProof/>
            <w:webHidden/>
          </w:rPr>
        </w:r>
        <w:r w:rsidRPr="00B827C4">
          <w:rPr>
            <w:b/>
            <w:noProof/>
            <w:webHidden/>
          </w:rPr>
          <w:fldChar w:fldCharType="separate"/>
        </w:r>
        <w:r w:rsidRPr="00B827C4">
          <w:rPr>
            <w:b/>
            <w:noProof/>
            <w:webHidden/>
          </w:rPr>
          <w:t>2</w:t>
        </w:r>
        <w:r w:rsidRPr="00B827C4">
          <w:rPr>
            <w:b/>
            <w:noProof/>
            <w:webHidden/>
          </w:rPr>
          <w:fldChar w:fldCharType="end"/>
        </w:r>
      </w:hyperlink>
    </w:p>
    <w:p w14:paraId="755778E9" w14:textId="3AFA229C" w:rsidR="00C35119" w:rsidRDefault="00B827C4">
      <w:r w:rsidRPr="00B827C4">
        <w:rPr>
          <w:b/>
        </w:rPr>
        <w:fldChar w:fldCharType="end"/>
      </w:r>
    </w:p>
    <w:p w14:paraId="37C68758" w14:textId="77777777" w:rsidR="00C35119" w:rsidRDefault="00B827C4">
      <w:r>
        <w:br w:type="page"/>
      </w:r>
    </w:p>
    <w:p w14:paraId="564308D1" w14:textId="77777777" w:rsidR="00C35119" w:rsidRDefault="00C35119"/>
    <w:p w14:paraId="64B62F90" w14:textId="77777777" w:rsidR="00C35119" w:rsidRDefault="00C35119">
      <w:pPr>
        <w:spacing w:after="150"/>
        <w:ind w:left="34"/>
        <w:jc w:val="center"/>
      </w:pPr>
    </w:p>
    <w:p w14:paraId="3C4B87E5" w14:textId="77777777" w:rsidR="00C35119" w:rsidRDefault="00C35119"/>
    <w:p w14:paraId="38A93B34" w14:textId="77777777" w:rsidR="00C35119" w:rsidRDefault="00C35119"/>
    <w:p w14:paraId="4F50F9A7" w14:textId="77777777" w:rsidR="00C35119" w:rsidRDefault="00C35119"/>
    <w:p w14:paraId="70866B9C" w14:textId="77777777" w:rsidR="00C35119" w:rsidRDefault="00C35119"/>
    <w:p w14:paraId="6FDB27BF" w14:textId="77777777" w:rsidR="00C35119" w:rsidRDefault="00C35119">
      <w:pPr>
        <w:spacing w:after="150"/>
        <w:ind w:left="34"/>
        <w:jc w:val="center"/>
      </w:pPr>
    </w:p>
    <w:p w14:paraId="4590AFC4" w14:textId="77777777" w:rsidR="00C35119" w:rsidRDefault="00C35119"/>
    <w:p w14:paraId="5AB3C2E6" w14:textId="77777777" w:rsidR="00C35119" w:rsidRDefault="00C35119"/>
    <w:p w14:paraId="3D48E372" w14:textId="77777777" w:rsidR="00C35119" w:rsidRDefault="00C35119"/>
    <w:p w14:paraId="304A69DA" w14:textId="77777777" w:rsidR="00C35119" w:rsidRDefault="00B827C4">
      <w:pPr>
        <w:pStyle w:val="Heading1"/>
      </w:pPr>
      <w:bookmarkStart w:id="0" w:name="_Toc216961541"/>
      <w:r>
        <w:t>2. DEVICE DESCRIPTION &amp; PRODUCT SPECIFICATION, INCLUDING VARIANTS &amp; ACCESSORIES</w:t>
      </w:r>
      <w:bookmarkEnd w:id="0"/>
    </w:p>
    <w:p w14:paraId="31CB9714" w14:textId="77777777" w:rsidR="00C35119" w:rsidRDefault="00B827C4">
      <w:pPr>
        <w:pStyle w:val="Heading2"/>
      </w:pPr>
      <w:bookmarkStart w:id="1" w:name="_Toc216961542"/>
      <w:r>
        <w:t>2.1 Descriptive information for the device</w:t>
      </w:r>
      <w:bookmarkEnd w:id="1"/>
    </w:p>
    <w:p w14:paraId="6A6FADA9" w14:textId="77777777" w:rsidR="00C35119" w:rsidRDefault="00B827C4">
      <w:r>
        <w:t>(a) Device Description</w:t>
      </w:r>
    </w:p>
    <w:p w14:paraId="59660C9A" w14:textId="77777777" w:rsidR="00C35119" w:rsidRDefault="00C35119"/>
    <w:p w14:paraId="3AFE527A" w14:textId="77777777" w:rsidR="00C35119" w:rsidRDefault="00B827C4">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49AEE6B0" w14:textId="77777777" w:rsidR="00C35119" w:rsidRDefault="00B827C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55D4DC02" w14:textId="77777777" w:rsidR="00C35119" w:rsidRDefault="00C35119"/>
    <w:p w14:paraId="62090C0C" w14:textId="77777777" w:rsidR="00C35119" w:rsidRDefault="00B827C4">
      <w:r>
        <w:rPr>
          <w:noProof/>
        </w:rPr>
        <w:lastRenderedPageBreak/>
        <w:drawing>
          <wp:inline distT="0" distB="0" distL="0" distR="0" wp14:anchorId="3515300D" wp14:editId="08E12F74">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14:paraId="1020019A" w14:textId="77777777" w:rsidR="00C35119" w:rsidRDefault="00C35119">
      <w:pPr>
        <w:jc w:val="center"/>
      </w:pPr>
    </w:p>
    <w:p w14:paraId="36EA313C" w14:textId="77777777" w:rsidR="00C35119" w:rsidRDefault="00B827C4">
      <w:r>
        <w:t>Indications:</w:t>
      </w:r>
    </w:p>
    <w:p w14:paraId="516F9ECA" w14:textId="77777777" w:rsidR="00C35119" w:rsidRDefault="00B827C4">
      <w:r>
        <w:t>No Indications are defined in the Installation and Operation manual. The –86°C Freezers, including the Revco RDE Series, Forma FDE Series, HERAfreeze HDE Series, and Thermo Scientific TDE Series,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w:t>
      </w:r>
      <w:r>
        <w:t xml:space="preserve"> an acceptable storage condition. These products should only be used by authorized and adequately trained personnel. This unit is not intended for use in classified hazardous locations, nor to be used for the storage of flammable inventory.</w:t>
      </w:r>
    </w:p>
    <w:p w14:paraId="422B9CF9" w14:textId="77777777" w:rsidR="00C35119" w:rsidRDefault="00B827C4">
      <w:r>
        <w:lastRenderedPageBreak/>
        <w:t>Instructions for Use:</w:t>
      </w:r>
    </w:p>
    <w:p w14:paraId="1E31E463" w14:textId="77777777" w:rsidR="00C35119" w:rsidRDefault="00B827C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w:t>
      </w:r>
    </w:p>
    <w:p w14:paraId="7B135AF7" w14:textId="77777777" w:rsidR="00C35119" w:rsidRDefault="00B827C4">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C35119" w14:paraId="68D422E8"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3095ADFE" w14:textId="77777777" w:rsidR="00C35119" w:rsidRDefault="00B827C4">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940B147" w14:textId="77777777" w:rsidR="00C35119" w:rsidRDefault="00B827C4">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41DDDFFD" w14:textId="77777777" w:rsidR="00C35119" w:rsidRDefault="00B827C4">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7E6B5AA" w14:textId="77777777" w:rsidR="00C35119" w:rsidRDefault="00B827C4">
            <w:r>
              <w:rPr>
                <w:b/>
              </w:rPr>
              <w:t>Electrical (voltage, frequency, current)</w:t>
            </w:r>
          </w:p>
        </w:tc>
      </w:tr>
      <w:tr w:rsidR="00C35119" w14:paraId="135EFC85" w14:textId="77777777">
        <w:tc>
          <w:tcPr>
            <w:tcW w:w="2256" w:type="dxa"/>
            <w:tcBorders>
              <w:top w:val="single" w:sz="4" w:space="0" w:color="000000"/>
              <w:left w:val="single" w:sz="4" w:space="0" w:color="000000"/>
              <w:bottom w:val="single" w:sz="4" w:space="0" w:color="000000"/>
              <w:right w:val="single" w:sz="4" w:space="0" w:color="000000"/>
            </w:tcBorders>
          </w:tcPr>
          <w:p w14:paraId="2D4C0AB4" w14:textId="77777777" w:rsidR="00C35119" w:rsidRDefault="00B827C4">
            <w:r>
              <w:t>TDE30086LA</w:t>
            </w:r>
          </w:p>
        </w:tc>
        <w:tc>
          <w:tcPr>
            <w:tcW w:w="2256" w:type="dxa"/>
            <w:tcBorders>
              <w:top w:val="single" w:sz="4" w:space="0" w:color="000000"/>
              <w:left w:val="single" w:sz="4" w:space="0" w:color="000000"/>
              <w:bottom w:val="single" w:sz="4" w:space="0" w:color="000000"/>
              <w:right w:val="single" w:sz="4" w:space="0" w:color="000000"/>
            </w:tcBorders>
          </w:tcPr>
          <w:p w14:paraId="59436EDC" w14:textId="77777777" w:rsidR="00C35119" w:rsidRDefault="00B827C4">
            <w:r>
              <w:t>422</w:t>
            </w:r>
          </w:p>
        </w:tc>
        <w:tc>
          <w:tcPr>
            <w:tcW w:w="2256" w:type="dxa"/>
            <w:tcBorders>
              <w:top w:val="single" w:sz="4" w:space="0" w:color="000000"/>
              <w:left w:val="single" w:sz="4" w:space="0" w:color="000000"/>
              <w:bottom w:val="single" w:sz="4" w:space="0" w:color="000000"/>
              <w:right w:val="single" w:sz="4" w:space="0" w:color="000000"/>
            </w:tcBorders>
          </w:tcPr>
          <w:p w14:paraId="0B00D51A" w14:textId="77777777" w:rsidR="00C35119" w:rsidRDefault="00B827C4">
            <w:r>
              <w:t>300</w:t>
            </w:r>
          </w:p>
        </w:tc>
        <w:tc>
          <w:tcPr>
            <w:tcW w:w="2256" w:type="dxa"/>
            <w:tcBorders>
              <w:top w:val="single" w:sz="4" w:space="0" w:color="000000"/>
              <w:left w:val="single" w:sz="4" w:space="0" w:color="000000"/>
              <w:bottom w:val="single" w:sz="4" w:space="0" w:color="000000"/>
              <w:right w:val="single" w:sz="4" w:space="0" w:color="000000"/>
            </w:tcBorders>
          </w:tcPr>
          <w:p w14:paraId="39FBFE7E" w14:textId="77777777" w:rsidR="00C35119" w:rsidRDefault="00B827C4">
            <w:r>
              <w:t>115V, 60 Hz, 1 Phase</w:t>
            </w:r>
          </w:p>
        </w:tc>
      </w:tr>
      <w:tr w:rsidR="00C35119" w14:paraId="4C0BF9B7" w14:textId="77777777">
        <w:tc>
          <w:tcPr>
            <w:tcW w:w="2256" w:type="dxa"/>
            <w:tcBorders>
              <w:top w:val="single" w:sz="4" w:space="0" w:color="000000"/>
              <w:left w:val="single" w:sz="4" w:space="0" w:color="000000"/>
              <w:bottom w:val="single" w:sz="4" w:space="0" w:color="000000"/>
              <w:right w:val="single" w:sz="4" w:space="0" w:color="000000"/>
            </w:tcBorders>
          </w:tcPr>
          <w:p w14:paraId="3E0A3E80" w14:textId="77777777" w:rsidR="00C35119" w:rsidRDefault="00B827C4">
            <w:r>
              <w:t>TDE30086LD</w:t>
            </w:r>
          </w:p>
        </w:tc>
        <w:tc>
          <w:tcPr>
            <w:tcW w:w="2256" w:type="dxa"/>
            <w:tcBorders>
              <w:top w:val="single" w:sz="4" w:space="0" w:color="000000"/>
              <w:left w:val="single" w:sz="4" w:space="0" w:color="000000"/>
              <w:bottom w:val="single" w:sz="4" w:space="0" w:color="000000"/>
              <w:right w:val="single" w:sz="4" w:space="0" w:color="000000"/>
            </w:tcBorders>
          </w:tcPr>
          <w:p w14:paraId="2A0C9994" w14:textId="77777777" w:rsidR="00C35119" w:rsidRDefault="00B827C4">
            <w:r>
              <w:t>422</w:t>
            </w:r>
          </w:p>
        </w:tc>
        <w:tc>
          <w:tcPr>
            <w:tcW w:w="2256" w:type="dxa"/>
            <w:tcBorders>
              <w:top w:val="single" w:sz="4" w:space="0" w:color="000000"/>
              <w:left w:val="single" w:sz="4" w:space="0" w:color="000000"/>
              <w:bottom w:val="single" w:sz="4" w:space="0" w:color="000000"/>
              <w:right w:val="single" w:sz="4" w:space="0" w:color="000000"/>
            </w:tcBorders>
          </w:tcPr>
          <w:p w14:paraId="406C9DE1" w14:textId="77777777" w:rsidR="00C35119" w:rsidRDefault="00B827C4">
            <w:r>
              <w:t>300</w:t>
            </w:r>
          </w:p>
        </w:tc>
        <w:tc>
          <w:tcPr>
            <w:tcW w:w="2256" w:type="dxa"/>
            <w:tcBorders>
              <w:top w:val="single" w:sz="4" w:space="0" w:color="000000"/>
              <w:left w:val="single" w:sz="4" w:space="0" w:color="000000"/>
              <w:bottom w:val="single" w:sz="4" w:space="0" w:color="000000"/>
              <w:right w:val="single" w:sz="4" w:space="0" w:color="000000"/>
            </w:tcBorders>
          </w:tcPr>
          <w:p w14:paraId="21F195C9" w14:textId="77777777" w:rsidR="00C35119" w:rsidRDefault="00B827C4">
            <w:r>
              <w:t>208-230V, 60 Hz, 1 Phase</w:t>
            </w:r>
          </w:p>
        </w:tc>
      </w:tr>
      <w:tr w:rsidR="00C35119" w14:paraId="4729CF1C" w14:textId="77777777">
        <w:tc>
          <w:tcPr>
            <w:tcW w:w="2256" w:type="dxa"/>
            <w:tcBorders>
              <w:top w:val="single" w:sz="4" w:space="0" w:color="000000"/>
              <w:left w:val="single" w:sz="4" w:space="0" w:color="000000"/>
              <w:bottom w:val="single" w:sz="4" w:space="0" w:color="000000"/>
              <w:right w:val="single" w:sz="4" w:space="0" w:color="000000"/>
            </w:tcBorders>
          </w:tcPr>
          <w:p w14:paraId="0277B614" w14:textId="77777777" w:rsidR="00C35119" w:rsidRDefault="00B827C4">
            <w:r>
              <w:t>TDE30086LV</w:t>
            </w:r>
          </w:p>
        </w:tc>
        <w:tc>
          <w:tcPr>
            <w:tcW w:w="2256" w:type="dxa"/>
            <w:tcBorders>
              <w:top w:val="single" w:sz="4" w:space="0" w:color="000000"/>
              <w:left w:val="single" w:sz="4" w:space="0" w:color="000000"/>
              <w:bottom w:val="single" w:sz="4" w:space="0" w:color="000000"/>
              <w:right w:val="single" w:sz="4" w:space="0" w:color="000000"/>
            </w:tcBorders>
          </w:tcPr>
          <w:p w14:paraId="4590D384" w14:textId="77777777" w:rsidR="00C35119" w:rsidRDefault="00B827C4">
            <w:r>
              <w:t>422</w:t>
            </w:r>
          </w:p>
        </w:tc>
        <w:tc>
          <w:tcPr>
            <w:tcW w:w="2256" w:type="dxa"/>
            <w:tcBorders>
              <w:top w:val="single" w:sz="4" w:space="0" w:color="000000"/>
              <w:left w:val="single" w:sz="4" w:space="0" w:color="000000"/>
              <w:bottom w:val="single" w:sz="4" w:space="0" w:color="000000"/>
              <w:right w:val="single" w:sz="4" w:space="0" w:color="000000"/>
            </w:tcBorders>
          </w:tcPr>
          <w:p w14:paraId="600F35E9" w14:textId="77777777" w:rsidR="00C35119" w:rsidRDefault="00B827C4">
            <w:r>
              <w:t>300</w:t>
            </w:r>
          </w:p>
        </w:tc>
        <w:tc>
          <w:tcPr>
            <w:tcW w:w="2256" w:type="dxa"/>
            <w:tcBorders>
              <w:top w:val="single" w:sz="4" w:space="0" w:color="000000"/>
              <w:left w:val="single" w:sz="4" w:space="0" w:color="000000"/>
              <w:bottom w:val="single" w:sz="4" w:space="0" w:color="000000"/>
              <w:right w:val="single" w:sz="4" w:space="0" w:color="000000"/>
            </w:tcBorders>
          </w:tcPr>
          <w:p w14:paraId="42941D03" w14:textId="77777777" w:rsidR="00C35119" w:rsidRDefault="00B827C4">
            <w:r>
              <w:t>230V, 50 Hz, 1 Phase</w:t>
            </w:r>
          </w:p>
        </w:tc>
      </w:tr>
      <w:tr w:rsidR="00C35119" w14:paraId="119C01DC" w14:textId="77777777">
        <w:tc>
          <w:tcPr>
            <w:tcW w:w="2256" w:type="dxa"/>
            <w:tcBorders>
              <w:top w:val="single" w:sz="4" w:space="0" w:color="000000"/>
              <w:left w:val="single" w:sz="4" w:space="0" w:color="000000"/>
              <w:bottom w:val="single" w:sz="4" w:space="0" w:color="000000"/>
              <w:right w:val="single" w:sz="4" w:space="0" w:color="000000"/>
            </w:tcBorders>
          </w:tcPr>
          <w:p w14:paraId="29FB48E7" w14:textId="77777777" w:rsidR="00C35119" w:rsidRDefault="00B827C4">
            <w:r>
              <w:t>TDE40086LA</w:t>
            </w:r>
          </w:p>
        </w:tc>
        <w:tc>
          <w:tcPr>
            <w:tcW w:w="2256" w:type="dxa"/>
            <w:tcBorders>
              <w:top w:val="single" w:sz="4" w:space="0" w:color="000000"/>
              <w:left w:val="single" w:sz="4" w:space="0" w:color="000000"/>
              <w:bottom w:val="single" w:sz="4" w:space="0" w:color="000000"/>
              <w:right w:val="single" w:sz="4" w:space="0" w:color="000000"/>
            </w:tcBorders>
          </w:tcPr>
          <w:p w14:paraId="282896B1" w14:textId="77777777" w:rsidR="00C35119" w:rsidRDefault="00B827C4">
            <w:r>
              <w:t>549</w:t>
            </w:r>
          </w:p>
        </w:tc>
        <w:tc>
          <w:tcPr>
            <w:tcW w:w="2256" w:type="dxa"/>
            <w:tcBorders>
              <w:top w:val="single" w:sz="4" w:space="0" w:color="000000"/>
              <w:left w:val="single" w:sz="4" w:space="0" w:color="000000"/>
              <w:bottom w:val="single" w:sz="4" w:space="0" w:color="000000"/>
              <w:right w:val="single" w:sz="4" w:space="0" w:color="000000"/>
            </w:tcBorders>
          </w:tcPr>
          <w:p w14:paraId="3829D6CC" w14:textId="77777777" w:rsidR="00C35119" w:rsidRDefault="00B827C4">
            <w:r>
              <w:t>400</w:t>
            </w:r>
          </w:p>
        </w:tc>
        <w:tc>
          <w:tcPr>
            <w:tcW w:w="2256" w:type="dxa"/>
            <w:tcBorders>
              <w:top w:val="single" w:sz="4" w:space="0" w:color="000000"/>
              <w:left w:val="single" w:sz="4" w:space="0" w:color="000000"/>
              <w:bottom w:val="single" w:sz="4" w:space="0" w:color="000000"/>
              <w:right w:val="single" w:sz="4" w:space="0" w:color="000000"/>
            </w:tcBorders>
          </w:tcPr>
          <w:p w14:paraId="3822296D" w14:textId="77777777" w:rsidR="00C35119" w:rsidRDefault="00B827C4">
            <w:r>
              <w:t>115V, 60 Hz, 1 Phase</w:t>
            </w:r>
          </w:p>
        </w:tc>
      </w:tr>
      <w:tr w:rsidR="00C35119" w14:paraId="7AEC4FE4" w14:textId="77777777">
        <w:tc>
          <w:tcPr>
            <w:tcW w:w="2256" w:type="dxa"/>
            <w:tcBorders>
              <w:top w:val="single" w:sz="4" w:space="0" w:color="000000"/>
              <w:left w:val="single" w:sz="4" w:space="0" w:color="000000"/>
              <w:bottom w:val="single" w:sz="4" w:space="0" w:color="000000"/>
              <w:right w:val="single" w:sz="4" w:space="0" w:color="000000"/>
            </w:tcBorders>
          </w:tcPr>
          <w:p w14:paraId="28FFFE6F" w14:textId="77777777" w:rsidR="00C35119" w:rsidRDefault="00B827C4">
            <w:r>
              <w:t>TDE40086LD</w:t>
            </w:r>
          </w:p>
        </w:tc>
        <w:tc>
          <w:tcPr>
            <w:tcW w:w="2256" w:type="dxa"/>
            <w:tcBorders>
              <w:top w:val="single" w:sz="4" w:space="0" w:color="000000"/>
              <w:left w:val="single" w:sz="4" w:space="0" w:color="000000"/>
              <w:bottom w:val="single" w:sz="4" w:space="0" w:color="000000"/>
              <w:right w:val="single" w:sz="4" w:space="0" w:color="000000"/>
            </w:tcBorders>
          </w:tcPr>
          <w:p w14:paraId="7FD0B3EC" w14:textId="77777777" w:rsidR="00C35119" w:rsidRDefault="00B827C4">
            <w:r>
              <w:t>549</w:t>
            </w:r>
          </w:p>
        </w:tc>
        <w:tc>
          <w:tcPr>
            <w:tcW w:w="2256" w:type="dxa"/>
            <w:tcBorders>
              <w:top w:val="single" w:sz="4" w:space="0" w:color="000000"/>
              <w:left w:val="single" w:sz="4" w:space="0" w:color="000000"/>
              <w:bottom w:val="single" w:sz="4" w:space="0" w:color="000000"/>
              <w:right w:val="single" w:sz="4" w:space="0" w:color="000000"/>
            </w:tcBorders>
          </w:tcPr>
          <w:p w14:paraId="04936F81" w14:textId="77777777" w:rsidR="00C35119" w:rsidRDefault="00B827C4">
            <w:r>
              <w:t>400</w:t>
            </w:r>
          </w:p>
        </w:tc>
        <w:tc>
          <w:tcPr>
            <w:tcW w:w="2256" w:type="dxa"/>
            <w:tcBorders>
              <w:top w:val="single" w:sz="4" w:space="0" w:color="000000"/>
              <w:left w:val="single" w:sz="4" w:space="0" w:color="000000"/>
              <w:bottom w:val="single" w:sz="4" w:space="0" w:color="000000"/>
              <w:right w:val="single" w:sz="4" w:space="0" w:color="000000"/>
            </w:tcBorders>
          </w:tcPr>
          <w:p w14:paraId="27296AA0" w14:textId="77777777" w:rsidR="00C35119" w:rsidRDefault="00B827C4">
            <w:r>
              <w:t>208-230V, 60 Hz, 1 Phase</w:t>
            </w:r>
          </w:p>
        </w:tc>
      </w:tr>
      <w:tr w:rsidR="00C35119" w14:paraId="791C1373" w14:textId="77777777">
        <w:tc>
          <w:tcPr>
            <w:tcW w:w="2256" w:type="dxa"/>
            <w:tcBorders>
              <w:top w:val="single" w:sz="4" w:space="0" w:color="000000"/>
              <w:left w:val="single" w:sz="4" w:space="0" w:color="000000"/>
              <w:bottom w:val="single" w:sz="4" w:space="0" w:color="000000"/>
              <w:right w:val="single" w:sz="4" w:space="0" w:color="000000"/>
            </w:tcBorders>
          </w:tcPr>
          <w:p w14:paraId="56C1E0E0" w14:textId="77777777" w:rsidR="00C35119" w:rsidRDefault="00B827C4">
            <w:r>
              <w:t>TDE40086LV</w:t>
            </w:r>
          </w:p>
        </w:tc>
        <w:tc>
          <w:tcPr>
            <w:tcW w:w="2256" w:type="dxa"/>
            <w:tcBorders>
              <w:top w:val="single" w:sz="4" w:space="0" w:color="000000"/>
              <w:left w:val="single" w:sz="4" w:space="0" w:color="000000"/>
              <w:bottom w:val="single" w:sz="4" w:space="0" w:color="000000"/>
              <w:right w:val="single" w:sz="4" w:space="0" w:color="000000"/>
            </w:tcBorders>
          </w:tcPr>
          <w:p w14:paraId="66DCE5BD" w14:textId="77777777" w:rsidR="00C35119" w:rsidRDefault="00B827C4">
            <w:r>
              <w:t>549</w:t>
            </w:r>
          </w:p>
        </w:tc>
        <w:tc>
          <w:tcPr>
            <w:tcW w:w="2256" w:type="dxa"/>
            <w:tcBorders>
              <w:top w:val="single" w:sz="4" w:space="0" w:color="000000"/>
              <w:left w:val="single" w:sz="4" w:space="0" w:color="000000"/>
              <w:bottom w:val="single" w:sz="4" w:space="0" w:color="000000"/>
              <w:right w:val="single" w:sz="4" w:space="0" w:color="000000"/>
            </w:tcBorders>
          </w:tcPr>
          <w:p w14:paraId="436660DF" w14:textId="77777777" w:rsidR="00C35119" w:rsidRDefault="00B827C4">
            <w:r>
              <w:t>400</w:t>
            </w:r>
          </w:p>
        </w:tc>
        <w:tc>
          <w:tcPr>
            <w:tcW w:w="2256" w:type="dxa"/>
            <w:tcBorders>
              <w:top w:val="single" w:sz="4" w:space="0" w:color="000000"/>
              <w:left w:val="single" w:sz="4" w:space="0" w:color="000000"/>
              <w:bottom w:val="single" w:sz="4" w:space="0" w:color="000000"/>
              <w:right w:val="single" w:sz="4" w:space="0" w:color="000000"/>
            </w:tcBorders>
          </w:tcPr>
          <w:p w14:paraId="499F235A" w14:textId="77777777" w:rsidR="00C35119" w:rsidRDefault="00B827C4">
            <w:r>
              <w:t>230V, 50 Hz, 1 Phase</w:t>
            </w:r>
          </w:p>
        </w:tc>
      </w:tr>
      <w:tr w:rsidR="00C35119" w14:paraId="6D3E0EA5" w14:textId="77777777">
        <w:tc>
          <w:tcPr>
            <w:tcW w:w="2256" w:type="dxa"/>
            <w:tcBorders>
              <w:top w:val="single" w:sz="4" w:space="0" w:color="000000"/>
              <w:left w:val="single" w:sz="4" w:space="0" w:color="000000"/>
              <w:bottom w:val="single" w:sz="4" w:space="0" w:color="000000"/>
              <w:right w:val="single" w:sz="4" w:space="0" w:color="000000"/>
            </w:tcBorders>
          </w:tcPr>
          <w:p w14:paraId="4523283A" w14:textId="77777777" w:rsidR="00C35119" w:rsidRDefault="00B827C4">
            <w:r>
              <w:t>TDE50086LA</w:t>
            </w:r>
          </w:p>
        </w:tc>
        <w:tc>
          <w:tcPr>
            <w:tcW w:w="2256" w:type="dxa"/>
            <w:tcBorders>
              <w:top w:val="single" w:sz="4" w:space="0" w:color="000000"/>
              <w:left w:val="single" w:sz="4" w:space="0" w:color="000000"/>
              <w:bottom w:val="single" w:sz="4" w:space="0" w:color="000000"/>
              <w:right w:val="single" w:sz="4" w:space="0" w:color="000000"/>
            </w:tcBorders>
          </w:tcPr>
          <w:p w14:paraId="70CAFFE0" w14:textId="77777777" w:rsidR="00C35119" w:rsidRDefault="00B827C4">
            <w:r>
              <w:t>682</w:t>
            </w:r>
          </w:p>
        </w:tc>
        <w:tc>
          <w:tcPr>
            <w:tcW w:w="2256" w:type="dxa"/>
            <w:tcBorders>
              <w:top w:val="single" w:sz="4" w:space="0" w:color="000000"/>
              <w:left w:val="single" w:sz="4" w:space="0" w:color="000000"/>
              <w:bottom w:val="single" w:sz="4" w:space="0" w:color="000000"/>
              <w:right w:val="single" w:sz="4" w:space="0" w:color="000000"/>
            </w:tcBorders>
          </w:tcPr>
          <w:p w14:paraId="36C7272B" w14:textId="77777777" w:rsidR="00C35119" w:rsidRDefault="00B827C4">
            <w:r>
              <w:t>500</w:t>
            </w:r>
          </w:p>
        </w:tc>
        <w:tc>
          <w:tcPr>
            <w:tcW w:w="2256" w:type="dxa"/>
            <w:tcBorders>
              <w:top w:val="single" w:sz="4" w:space="0" w:color="000000"/>
              <w:left w:val="single" w:sz="4" w:space="0" w:color="000000"/>
              <w:bottom w:val="single" w:sz="4" w:space="0" w:color="000000"/>
              <w:right w:val="single" w:sz="4" w:space="0" w:color="000000"/>
            </w:tcBorders>
          </w:tcPr>
          <w:p w14:paraId="11365A97" w14:textId="77777777" w:rsidR="00C35119" w:rsidRDefault="00B827C4">
            <w:r>
              <w:t>115V, 60 Hz, 1 Phase</w:t>
            </w:r>
          </w:p>
        </w:tc>
      </w:tr>
      <w:tr w:rsidR="00C35119" w14:paraId="5890CCA9" w14:textId="77777777">
        <w:tc>
          <w:tcPr>
            <w:tcW w:w="2256" w:type="dxa"/>
            <w:tcBorders>
              <w:top w:val="single" w:sz="4" w:space="0" w:color="000000"/>
              <w:left w:val="single" w:sz="4" w:space="0" w:color="000000"/>
              <w:bottom w:val="single" w:sz="4" w:space="0" w:color="000000"/>
              <w:right w:val="single" w:sz="4" w:space="0" w:color="000000"/>
            </w:tcBorders>
          </w:tcPr>
          <w:p w14:paraId="00C4CE33" w14:textId="77777777" w:rsidR="00C35119" w:rsidRDefault="00B827C4">
            <w:r>
              <w:t>TDE50086LD</w:t>
            </w:r>
          </w:p>
        </w:tc>
        <w:tc>
          <w:tcPr>
            <w:tcW w:w="2256" w:type="dxa"/>
            <w:tcBorders>
              <w:top w:val="single" w:sz="4" w:space="0" w:color="000000"/>
              <w:left w:val="single" w:sz="4" w:space="0" w:color="000000"/>
              <w:bottom w:val="single" w:sz="4" w:space="0" w:color="000000"/>
              <w:right w:val="single" w:sz="4" w:space="0" w:color="000000"/>
            </w:tcBorders>
          </w:tcPr>
          <w:p w14:paraId="1927308E" w14:textId="77777777" w:rsidR="00C35119" w:rsidRDefault="00B827C4">
            <w:r>
              <w:t>682</w:t>
            </w:r>
          </w:p>
        </w:tc>
        <w:tc>
          <w:tcPr>
            <w:tcW w:w="2256" w:type="dxa"/>
            <w:tcBorders>
              <w:top w:val="single" w:sz="4" w:space="0" w:color="000000"/>
              <w:left w:val="single" w:sz="4" w:space="0" w:color="000000"/>
              <w:bottom w:val="single" w:sz="4" w:space="0" w:color="000000"/>
              <w:right w:val="single" w:sz="4" w:space="0" w:color="000000"/>
            </w:tcBorders>
          </w:tcPr>
          <w:p w14:paraId="0F7E69A4" w14:textId="77777777" w:rsidR="00C35119" w:rsidRDefault="00B827C4">
            <w:r>
              <w:t>500</w:t>
            </w:r>
          </w:p>
        </w:tc>
        <w:tc>
          <w:tcPr>
            <w:tcW w:w="2256" w:type="dxa"/>
            <w:tcBorders>
              <w:top w:val="single" w:sz="4" w:space="0" w:color="000000"/>
              <w:left w:val="single" w:sz="4" w:space="0" w:color="000000"/>
              <w:bottom w:val="single" w:sz="4" w:space="0" w:color="000000"/>
              <w:right w:val="single" w:sz="4" w:space="0" w:color="000000"/>
            </w:tcBorders>
          </w:tcPr>
          <w:p w14:paraId="7FA78471" w14:textId="77777777" w:rsidR="00C35119" w:rsidRDefault="00B827C4">
            <w:r>
              <w:t>208-230V, 60 Hz, 1 Phase</w:t>
            </w:r>
          </w:p>
        </w:tc>
      </w:tr>
      <w:tr w:rsidR="00C35119" w14:paraId="7870B392" w14:textId="77777777">
        <w:tc>
          <w:tcPr>
            <w:tcW w:w="2256" w:type="dxa"/>
            <w:tcBorders>
              <w:top w:val="single" w:sz="4" w:space="0" w:color="000000"/>
              <w:left w:val="single" w:sz="4" w:space="0" w:color="000000"/>
              <w:bottom w:val="single" w:sz="4" w:space="0" w:color="000000"/>
              <w:right w:val="single" w:sz="4" w:space="0" w:color="000000"/>
            </w:tcBorders>
          </w:tcPr>
          <w:p w14:paraId="46085D50" w14:textId="77777777" w:rsidR="00C35119" w:rsidRDefault="00B827C4">
            <w:r>
              <w:t>TDE50086LV</w:t>
            </w:r>
          </w:p>
        </w:tc>
        <w:tc>
          <w:tcPr>
            <w:tcW w:w="2256" w:type="dxa"/>
            <w:tcBorders>
              <w:top w:val="single" w:sz="4" w:space="0" w:color="000000"/>
              <w:left w:val="single" w:sz="4" w:space="0" w:color="000000"/>
              <w:bottom w:val="single" w:sz="4" w:space="0" w:color="000000"/>
              <w:right w:val="single" w:sz="4" w:space="0" w:color="000000"/>
            </w:tcBorders>
          </w:tcPr>
          <w:p w14:paraId="49F0B1CF" w14:textId="77777777" w:rsidR="00C35119" w:rsidRDefault="00B827C4">
            <w:r>
              <w:t>682</w:t>
            </w:r>
          </w:p>
        </w:tc>
        <w:tc>
          <w:tcPr>
            <w:tcW w:w="2256" w:type="dxa"/>
            <w:tcBorders>
              <w:top w:val="single" w:sz="4" w:space="0" w:color="000000"/>
              <w:left w:val="single" w:sz="4" w:space="0" w:color="000000"/>
              <w:bottom w:val="single" w:sz="4" w:space="0" w:color="000000"/>
              <w:right w:val="single" w:sz="4" w:space="0" w:color="000000"/>
            </w:tcBorders>
          </w:tcPr>
          <w:p w14:paraId="31E233AF" w14:textId="77777777" w:rsidR="00C35119" w:rsidRDefault="00B827C4">
            <w:r>
              <w:t>500</w:t>
            </w:r>
          </w:p>
        </w:tc>
        <w:tc>
          <w:tcPr>
            <w:tcW w:w="2256" w:type="dxa"/>
            <w:tcBorders>
              <w:top w:val="single" w:sz="4" w:space="0" w:color="000000"/>
              <w:left w:val="single" w:sz="4" w:space="0" w:color="000000"/>
              <w:bottom w:val="single" w:sz="4" w:space="0" w:color="000000"/>
              <w:right w:val="single" w:sz="4" w:space="0" w:color="000000"/>
            </w:tcBorders>
          </w:tcPr>
          <w:p w14:paraId="4DE5801D" w14:textId="77777777" w:rsidR="00C35119" w:rsidRDefault="00B827C4">
            <w:r>
              <w:t>230V, 50 Hz, 1 Phase</w:t>
            </w:r>
          </w:p>
        </w:tc>
      </w:tr>
      <w:tr w:rsidR="00C35119" w14:paraId="4AF2269B" w14:textId="77777777">
        <w:tc>
          <w:tcPr>
            <w:tcW w:w="2256" w:type="dxa"/>
            <w:tcBorders>
              <w:top w:val="single" w:sz="4" w:space="0" w:color="000000"/>
              <w:left w:val="single" w:sz="4" w:space="0" w:color="000000"/>
              <w:bottom w:val="single" w:sz="4" w:space="0" w:color="000000"/>
              <w:right w:val="single" w:sz="4" w:space="0" w:color="000000"/>
            </w:tcBorders>
          </w:tcPr>
          <w:p w14:paraId="16A5DC7B" w14:textId="77777777" w:rsidR="00C35119" w:rsidRDefault="00B827C4">
            <w:r>
              <w:t>TDE60086LA</w:t>
            </w:r>
          </w:p>
        </w:tc>
        <w:tc>
          <w:tcPr>
            <w:tcW w:w="2256" w:type="dxa"/>
            <w:tcBorders>
              <w:top w:val="single" w:sz="4" w:space="0" w:color="000000"/>
              <w:left w:val="single" w:sz="4" w:space="0" w:color="000000"/>
              <w:bottom w:val="single" w:sz="4" w:space="0" w:color="000000"/>
              <w:right w:val="single" w:sz="4" w:space="0" w:color="000000"/>
            </w:tcBorders>
          </w:tcPr>
          <w:p w14:paraId="740818A5" w14:textId="77777777" w:rsidR="00C35119" w:rsidRDefault="00B827C4">
            <w:r>
              <w:t>816</w:t>
            </w:r>
          </w:p>
        </w:tc>
        <w:tc>
          <w:tcPr>
            <w:tcW w:w="2256" w:type="dxa"/>
            <w:tcBorders>
              <w:top w:val="single" w:sz="4" w:space="0" w:color="000000"/>
              <w:left w:val="single" w:sz="4" w:space="0" w:color="000000"/>
              <w:bottom w:val="single" w:sz="4" w:space="0" w:color="000000"/>
              <w:right w:val="single" w:sz="4" w:space="0" w:color="000000"/>
            </w:tcBorders>
          </w:tcPr>
          <w:p w14:paraId="75A67A75" w14:textId="77777777" w:rsidR="00C35119" w:rsidRDefault="00B827C4">
            <w:r>
              <w:t>600</w:t>
            </w:r>
          </w:p>
        </w:tc>
        <w:tc>
          <w:tcPr>
            <w:tcW w:w="2256" w:type="dxa"/>
            <w:tcBorders>
              <w:top w:val="single" w:sz="4" w:space="0" w:color="000000"/>
              <w:left w:val="single" w:sz="4" w:space="0" w:color="000000"/>
              <w:bottom w:val="single" w:sz="4" w:space="0" w:color="000000"/>
              <w:right w:val="single" w:sz="4" w:space="0" w:color="000000"/>
            </w:tcBorders>
          </w:tcPr>
          <w:p w14:paraId="0EB4D8E9" w14:textId="77777777" w:rsidR="00C35119" w:rsidRDefault="00B827C4">
            <w:r>
              <w:t>115V, 60 Hz, 1 Phase</w:t>
            </w:r>
          </w:p>
        </w:tc>
      </w:tr>
      <w:tr w:rsidR="00C35119" w14:paraId="27ACB333" w14:textId="77777777">
        <w:tc>
          <w:tcPr>
            <w:tcW w:w="2256" w:type="dxa"/>
            <w:tcBorders>
              <w:top w:val="single" w:sz="4" w:space="0" w:color="000000"/>
              <w:left w:val="single" w:sz="4" w:space="0" w:color="000000"/>
              <w:bottom w:val="single" w:sz="4" w:space="0" w:color="000000"/>
              <w:right w:val="single" w:sz="4" w:space="0" w:color="000000"/>
            </w:tcBorders>
          </w:tcPr>
          <w:p w14:paraId="46BFD87B" w14:textId="77777777" w:rsidR="00C35119" w:rsidRDefault="00B827C4">
            <w:r>
              <w:t>TDE60086LD</w:t>
            </w:r>
          </w:p>
        </w:tc>
        <w:tc>
          <w:tcPr>
            <w:tcW w:w="2256" w:type="dxa"/>
            <w:tcBorders>
              <w:top w:val="single" w:sz="4" w:space="0" w:color="000000"/>
              <w:left w:val="single" w:sz="4" w:space="0" w:color="000000"/>
              <w:bottom w:val="single" w:sz="4" w:space="0" w:color="000000"/>
              <w:right w:val="single" w:sz="4" w:space="0" w:color="000000"/>
            </w:tcBorders>
          </w:tcPr>
          <w:p w14:paraId="48E0CE29" w14:textId="77777777" w:rsidR="00C35119" w:rsidRDefault="00B827C4">
            <w:r>
              <w:t>816</w:t>
            </w:r>
          </w:p>
        </w:tc>
        <w:tc>
          <w:tcPr>
            <w:tcW w:w="2256" w:type="dxa"/>
            <w:tcBorders>
              <w:top w:val="single" w:sz="4" w:space="0" w:color="000000"/>
              <w:left w:val="single" w:sz="4" w:space="0" w:color="000000"/>
              <w:bottom w:val="single" w:sz="4" w:space="0" w:color="000000"/>
              <w:right w:val="single" w:sz="4" w:space="0" w:color="000000"/>
            </w:tcBorders>
          </w:tcPr>
          <w:p w14:paraId="7351CED0" w14:textId="77777777" w:rsidR="00C35119" w:rsidRDefault="00B827C4">
            <w:r>
              <w:t>600</w:t>
            </w:r>
          </w:p>
        </w:tc>
        <w:tc>
          <w:tcPr>
            <w:tcW w:w="2256" w:type="dxa"/>
            <w:tcBorders>
              <w:top w:val="single" w:sz="4" w:space="0" w:color="000000"/>
              <w:left w:val="single" w:sz="4" w:space="0" w:color="000000"/>
              <w:bottom w:val="single" w:sz="4" w:space="0" w:color="000000"/>
              <w:right w:val="single" w:sz="4" w:space="0" w:color="000000"/>
            </w:tcBorders>
          </w:tcPr>
          <w:p w14:paraId="2477EC30" w14:textId="77777777" w:rsidR="00C35119" w:rsidRDefault="00B827C4">
            <w:r>
              <w:t>208-230V, 60 Hz, 1 Phase</w:t>
            </w:r>
          </w:p>
        </w:tc>
      </w:tr>
      <w:tr w:rsidR="00C35119" w14:paraId="28DC8AD0" w14:textId="77777777">
        <w:tc>
          <w:tcPr>
            <w:tcW w:w="2256" w:type="dxa"/>
            <w:tcBorders>
              <w:top w:val="single" w:sz="4" w:space="0" w:color="000000"/>
              <w:left w:val="single" w:sz="4" w:space="0" w:color="000000"/>
              <w:bottom w:val="single" w:sz="4" w:space="0" w:color="000000"/>
              <w:right w:val="single" w:sz="4" w:space="0" w:color="000000"/>
            </w:tcBorders>
          </w:tcPr>
          <w:p w14:paraId="27636320" w14:textId="77777777" w:rsidR="00C35119" w:rsidRDefault="00B827C4">
            <w:r>
              <w:t>TDE60086LV</w:t>
            </w:r>
          </w:p>
        </w:tc>
        <w:tc>
          <w:tcPr>
            <w:tcW w:w="2256" w:type="dxa"/>
            <w:tcBorders>
              <w:top w:val="single" w:sz="4" w:space="0" w:color="000000"/>
              <w:left w:val="single" w:sz="4" w:space="0" w:color="000000"/>
              <w:bottom w:val="single" w:sz="4" w:space="0" w:color="000000"/>
              <w:right w:val="single" w:sz="4" w:space="0" w:color="000000"/>
            </w:tcBorders>
          </w:tcPr>
          <w:p w14:paraId="2ADE93EC" w14:textId="77777777" w:rsidR="00C35119" w:rsidRDefault="00B827C4">
            <w:r>
              <w:t>816</w:t>
            </w:r>
          </w:p>
        </w:tc>
        <w:tc>
          <w:tcPr>
            <w:tcW w:w="2256" w:type="dxa"/>
            <w:tcBorders>
              <w:top w:val="single" w:sz="4" w:space="0" w:color="000000"/>
              <w:left w:val="single" w:sz="4" w:space="0" w:color="000000"/>
              <w:bottom w:val="single" w:sz="4" w:space="0" w:color="000000"/>
              <w:right w:val="single" w:sz="4" w:space="0" w:color="000000"/>
            </w:tcBorders>
          </w:tcPr>
          <w:p w14:paraId="37DDA1A5" w14:textId="77777777" w:rsidR="00C35119" w:rsidRDefault="00B827C4">
            <w:r>
              <w:t>600</w:t>
            </w:r>
          </w:p>
        </w:tc>
        <w:tc>
          <w:tcPr>
            <w:tcW w:w="2256" w:type="dxa"/>
            <w:tcBorders>
              <w:top w:val="single" w:sz="4" w:space="0" w:color="000000"/>
              <w:left w:val="single" w:sz="4" w:space="0" w:color="000000"/>
              <w:bottom w:val="single" w:sz="4" w:space="0" w:color="000000"/>
              <w:right w:val="single" w:sz="4" w:space="0" w:color="000000"/>
            </w:tcBorders>
          </w:tcPr>
          <w:p w14:paraId="4C8F19C5" w14:textId="77777777" w:rsidR="00C35119" w:rsidRDefault="00B827C4">
            <w:r>
              <w:t>230V, 50 Hz, 1 Phase</w:t>
            </w:r>
          </w:p>
        </w:tc>
      </w:tr>
    </w:tbl>
    <w:p w14:paraId="2FC604C9" w14:textId="77777777" w:rsidR="00C35119" w:rsidRDefault="00C35119"/>
    <w:p w14:paraId="5AB267D6" w14:textId="77777777" w:rsidR="00C35119" w:rsidRDefault="00B827C4">
      <w:r>
        <w:t>• 2.2 Product specification**\n</w:t>
      </w:r>
    </w:p>
    <w:p w14:paraId="09466E43" w14:textId="77777777" w:rsidR="00C35119" w:rsidRDefault="00B827C4">
      <w:r>
        <w:t xml:space="preserve">-86 Ultra Low temperature Freezer is designed for efficiency. As a result, the series delivers a foundational experience with the reliability and performance needed to protect users work—and the sustainability to meet global compliance. The devices are available in </w:t>
      </w:r>
      <w:r>
        <w:lastRenderedPageBreak/>
        <w:t>different models, with their features, dimensions, and performance attributes summarized in the table below.</w:t>
      </w:r>
    </w:p>
    <w:p w14:paraId="6E00BAEE" w14:textId="77777777" w:rsidR="00C35119" w:rsidRDefault="00B827C4">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C35119" w14:paraId="3FFB6BE8"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D103E50" w14:textId="77777777" w:rsidR="00C35119" w:rsidRDefault="00B827C4">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33354A8" w14:textId="77777777" w:rsidR="00C35119" w:rsidRDefault="00B827C4">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343A9D1" w14:textId="77777777" w:rsidR="00C35119" w:rsidRDefault="00B827C4">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5D68946" w14:textId="77777777" w:rsidR="00C35119" w:rsidRDefault="00B827C4">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25D0DCE" w14:textId="77777777" w:rsidR="00C35119" w:rsidRDefault="00B827C4">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6E78DB3" w14:textId="77777777" w:rsidR="00C35119" w:rsidRDefault="00B827C4">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C33DB27" w14:textId="77777777" w:rsidR="00C35119" w:rsidRDefault="00B827C4">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C6B39D1" w14:textId="77777777" w:rsidR="00C35119" w:rsidRDefault="00B827C4">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895C7D1" w14:textId="77777777" w:rsidR="00C35119" w:rsidRDefault="00B827C4">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51F5BF0" w14:textId="77777777" w:rsidR="00C35119" w:rsidRDefault="00B827C4">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F16FD2C" w14:textId="77777777" w:rsidR="00C35119" w:rsidRDefault="00B827C4">
            <w:r>
              <w:rPr>
                <w:b/>
              </w:rPr>
              <w:t>Shipping weight (kg)</w:t>
            </w:r>
          </w:p>
        </w:tc>
      </w:tr>
      <w:tr w:rsidR="00C35119" w14:paraId="5F70EA9D" w14:textId="77777777">
        <w:tc>
          <w:tcPr>
            <w:tcW w:w="821" w:type="dxa"/>
            <w:tcBorders>
              <w:top w:val="single" w:sz="4" w:space="0" w:color="000000"/>
              <w:left w:val="single" w:sz="4" w:space="0" w:color="000000"/>
              <w:bottom w:val="single" w:sz="4" w:space="0" w:color="000000"/>
              <w:right w:val="single" w:sz="4" w:space="0" w:color="000000"/>
            </w:tcBorders>
          </w:tcPr>
          <w:p w14:paraId="2B6784D7" w14:textId="77777777" w:rsidR="00C35119" w:rsidRDefault="00B827C4">
            <w:r>
              <w:t>TDE30086LA</w:t>
            </w:r>
          </w:p>
        </w:tc>
        <w:tc>
          <w:tcPr>
            <w:tcW w:w="821" w:type="dxa"/>
            <w:tcBorders>
              <w:top w:val="single" w:sz="4" w:space="0" w:color="000000"/>
              <w:left w:val="single" w:sz="4" w:space="0" w:color="000000"/>
              <w:bottom w:val="single" w:sz="4" w:space="0" w:color="000000"/>
              <w:right w:val="single" w:sz="4" w:space="0" w:color="000000"/>
            </w:tcBorders>
          </w:tcPr>
          <w:p w14:paraId="3D5FF29D"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24EB47F4" w14:textId="77777777" w:rsidR="00C35119" w:rsidRDefault="00B827C4">
            <w:r>
              <w:t>422</w:t>
            </w:r>
          </w:p>
        </w:tc>
        <w:tc>
          <w:tcPr>
            <w:tcW w:w="821" w:type="dxa"/>
            <w:tcBorders>
              <w:top w:val="single" w:sz="4" w:space="0" w:color="000000"/>
              <w:left w:val="single" w:sz="4" w:space="0" w:color="000000"/>
              <w:bottom w:val="single" w:sz="4" w:space="0" w:color="000000"/>
              <w:right w:val="single" w:sz="4" w:space="0" w:color="000000"/>
            </w:tcBorders>
          </w:tcPr>
          <w:p w14:paraId="71342A16"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93F9503"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7447A38" w14:textId="77777777" w:rsidR="00C35119" w:rsidRDefault="00B827C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9118000" w14:textId="77777777" w:rsidR="00C35119" w:rsidRDefault="00B827C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6F6848AE" w14:textId="77777777" w:rsidR="00C35119" w:rsidRDefault="00B827C4">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0EB91C65" w14:textId="77777777" w:rsidR="00C35119" w:rsidRDefault="00B827C4">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E8318CB" w14:textId="77777777" w:rsidR="00C35119" w:rsidRDefault="00B827C4">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365B163D" w14:textId="77777777" w:rsidR="00C35119" w:rsidRDefault="00B827C4">
            <w:r>
              <w:t>323 kg</w:t>
            </w:r>
          </w:p>
        </w:tc>
      </w:tr>
      <w:tr w:rsidR="00C35119" w14:paraId="262F220D" w14:textId="77777777">
        <w:tc>
          <w:tcPr>
            <w:tcW w:w="821" w:type="dxa"/>
            <w:tcBorders>
              <w:top w:val="single" w:sz="4" w:space="0" w:color="000000"/>
              <w:left w:val="single" w:sz="4" w:space="0" w:color="000000"/>
              <w:bottom w:val="single" w:sz="4" w:space="0" w:color="000000"/>
              <w:right w:val="single" w:sz="4" w:space="0" w:color="000000"/>
            </w:tcBorders>
          </w:tcPr>
          <w:p w14:paraId="09E57BAE" w14:textId="77777777" w:rsidR="00C35119" w:rsidRDefault="00B827C4">
            <w:r>
              <w:t>TDE30086LD</w:t>
            </w:r>
          </w:p>
        </w:tc>
        <w:tc>
          <w:tcPr>
            <w:tcW w:w="821" w:type="dxa"/>
            <w:tcBorders>
              <w:top w:val="single" w:sz="4" w:space="0" w:color="000000"/>
              <w:left w:val="single" w:sz="4" w:space="0" w:color="000000"/>
              <w:bottom w:val="single" w:sz="4" w:space="0" w:color="000000"/>
              <w:right w:val="single" w:sz="4" w:space="0" w:color="000000"/>
            </w:tcBorders>
          </w:tcPr>
          <w:p w14:paraId="43C6723D"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2F19788F" w14:textId="77777777" w:rsidR="00C35119" w:rsidRDefault="00B827C4">
            <w:r>
              <w:t>422</w:t>
            </w:r>
          </w:p>
        </w:tc>
        <w:tc>
          <w:tcPr>
            <w:tcW w:w="821" w:type="dxa"/>
            <w:tcBorders>
              <w:top w:val="single" w:sz="4" w:space="0" w:color="000000"/>
              <w:left w:val="single" w:sz="4" w:space="0" w:color="000000"/>
              <w:bottom w:val="single" w:sz="4" w:space="0" w:color="000000"/>
              <w:right w:val="single" w:sz="4" w:space="0" w:color="000000"/>
            </w:tcBorders>
          </w:tcPr>
          <w:p w14:paraId="7F32DD16"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D589EB5"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BCD8090" w14:textId="77777777" w:rsidR="00C35119" w:rsidRDefault="00B827C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5C9E2FE" w14:textId="77777777" w:rsidR="00C35119" w:rsidRDefault="00B827C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2D15D31C" w14:textId="77777777" w:rsidR="00C35119" w:rsidRDefault="00B827C4">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3950B2C9" w14:textId="77777777" w:rsidR="00C35119" w:rsidRDefault="00B827C4">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7E7AC26" w14:textId="77777777" w:rsidR="00C35119" w:rsidRDefault="00B827C4">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3DC4138F" w14:textId="77777777" w:rsidR="00C35119" w:rsidRDefault="00B827C4">
            <w:r>
              <w:t>323 kg</w:t>
            </w:r>
          </w:p>
        </w:tc>
      </w:tr>
      <w:tr w:rsidR="00C35119" w14:paraId="013CD523" w14:textId="77777777">
        <w:tc>
          <w:tcPr>
            <w:tcW w:w="821" w:type="dxa"/>
            <w:tcBorders>
              <w:top w:val="single" w:sz="4" w:space="0" w:color="000000"/>
              <w:left w:val="single" w:sz="4" w:space="0" w:color="000000"/>
              <w:bottom w:val="single" w:sz="4" w:space="0" w:color="000000"/>
              <w:right w:val="single" w:sz="4" w:space="0" w:color="000000"/>
            </w:tcBorders>
          </w:tcPr>
          <w:p w14:paraId="793A2309" w14:textId="77777777" w:rsidR="00C35119" w:rsidRDefault="00B827C4">
            <w:r>
              <w:t>TDE30086LV</w:t>
            </w:r>
          </w:p>
        </w:tc>
        <w:tc>
          <w:tcPr>
            <w:tcW w:w="821" w:type="dxa"/>
            <w:tcBorders>
              <w:top w:val="single" w:sz="4" w:space="0" w:color="000000"/>
              <w:left w:val="single" w:sz="4" w:space="0" w:color="000000"/>
              <w:bottom w:val="single" w:sz="4" w:space="0" w:color="000000"/>
              <w:right w:val="single" w:sz="4" w:space="0" w:color="000000"/>
            </w:tcBorders>
          </w:tcPr>
          <w:p w14:paraId="465F1A10"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4977B326" w14:textId="77777777" w:rsidR="00C35119" w:rsidRDefault="00B827C4">
            <w:r>
              <w:t>422</w:t>
            </w:r>
          </w:p>
        </w:tc>
        <w:tc>
          <w:tcPr>
            <w:tcW w:w="821" w:type="dxa"/>
            <w:tcBorders>
              <w:top w:val="single" w:sz="4" w:space="0" w:color="000000"/>
              <w:left w:val="single" w:sz="4" w:space="0" w:color="000000"/>
              <w:bottom w:val="single" w:sz="4" w:space="0" w:color="000000"/>
              <w:right w:val="single" w:sz="4" w:space="0" w:color="000000"/>
            </w:tcBorders>
          </w:tcPr>
          <w:p w14:paraId="1020A2C2"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F1099CF"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AE96FEB" w14:textId="77777777" w:rsidR="00C35119" w:rsidRDefault="00B827C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8775C6A" w14:textId="77777777" w:rsidR="00C35119" w:rsidRDefault="00B827C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6214ABE" w14:textId="77777777" w:rsidR="00C35119" w:rsidRDefault="00B827C4">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163D14CC" w14:textId="77777777" w:rsidR="00C35119" w:rsidRDefault="00B827C4">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40538B4F" w14:textId="77777777" w:rsidR="00C35119" w:rsidRDefault="00B827C4">
            <w:r>
              <w:t>1981 x 978 x 693 mm</w:t>
            </w:r>
          </w:p>
        </w:tc>
        <w:tc>
          <w:tcPr>
            <w:tcW w:w="821" w:type="dxa"/>
            <w:tcBorders>
              <w:top w:val="single" w:sz="4" w:space="0" w:color="000000"/>
              <w:left w:val="single" w:sz="4" w:space="0" w:color="000000"/>
              <w:bottom w:val="single" w:sz="4" w:space="0" w:color="000000"/>
              <w:right w:val="single" w:sz="4" w:space="0" w:color="000000"/>
            </w:tcBorders>
          </w:tcPr>
          <w:p w14:paraId="60142E30" w14:textId="77777777" w:rsidR="00C35119" w:rsidRDefault="00B827C4">
            <w:r>
              <w:t>323 kg</w:t>
            </w:r>
          </w:p>
        </w:tc>
      </w:tr>
      <w:tr w:rsidR="00C35119" w14:paraId="301DFCDB" w14:textId="77777777">
        <w:tc>
          <w:tcPr>
            <w:tcW w:w="821" w:type="dxa"/>
            <w:tcBorders>
              <w:top w:val="single" w:sz="4" w:space="0" w:color="000000"/>
              <w:left w:val="single" w:sz="4" w:space="0" w:color="000000"/>
              <w:bottom w:val="single" w:sz="4" w:space="0" w:color="000000"/>
              <w:right w:val="single" w:sz="4" w:space="0" w:color="000000"/>
            </w:tcBorders>
          </w:tcPr>
          <w:p w14:paraId="15C95032" w14:textId="77777777" w:rsidR="00C35119" w:rsidRDefault="00B827C4">
            <w:r>
              <w:t>TDE40086LA</w:t>
            </w:r>
          </w:p>
        </w:tc>
        <w:tc>
          <w:tcPr>
            <w:tcW w:w="821" w:type="dxa"/>
            <w:tcBorders>
              <w:top w:val="single" w:sz="4" w:space="0" w:color="000000"/>
              <w:left w:val="single" w:sz="4" w:space="0" w:color="000000"/>
              <w:bottom w:val="single" w:sz="4" w:space="0" w:color="000000"/>
              <w:right w:val="single" w:sz="4" w:space="0" w:color="000000"/>
            </w:tcBorders>
          </w:tcPr>
          <w:p w14:paraId="671655A5" w14:textId="77777777" w:rsidR="00C35119" w:rsidRDefault="00B827C4">
            <w:r>
              <w:t>-50°C to -86</w:t>
            </w:r>
            <w:r>
              <w:lastRenderedPageBreak/>
              <w:t>°C</w:t>
            </w:r>
          </w:p>
        </w:tc>
        <w:tc>
          <w:tcPr>
            <w:tcW w:w="821" w:type="dxa"/>
            <w:tcBorders>
              <w:top w:val="single" w:sz="4" w:space="0" w:color="000000"/>
              <w:left w:val="single" w:sz="4" w:space="0" w:color="000000"/>
              <w:bottom w:val="single" w:sz="4" w:space="0" w:color="000000"/>
              <w:right w:val="single" w:sz="4" w:space="0" w:color="000000"/>
            </w:tcBorders>
          </w:tcPr>
          <w:p w14:paraId="5EE08B38" w14:textId="77777777" w:rsidR="00C35119" w:rsidRDefault="00B827C4">
            <w:r>
              <w:lastRenderedPageBreak/>
              <w:t>549</w:t>
            </w:r>
          </w:p>
        </w:tc>
        <w:tc>
          <w:tcPr>
            <w:tcW w:w="821" w:type="dxa"/>
            <w:tcBorders>
              <w:top w:val="single" w:sz="4" w:space="0" w:color="000000"/>
              <w:left w:val="single" w:sz="4" w:space="0" w:color="000000"/>
              <w:bottom w:val="single" w:sz="4" w:space="0" w:color="000000"/>
              <w:right w:val="single" w:sz="4" w:space="0" w:color="000000"/>
            </w:tcBorders>
          </w:tcPr>
          <w:p w14:paraId="6749D7A1"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6E23819" w14:textId="77777777" w:rsidR="00C35119" w:rsidRDefault="00B827C4">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7F8ECD2D" w14:textId="77777777" w:rsidR="00C35119" w:rsidRDefault="00B827C4">
            <w:r>
              <w:lastRenderedPageBreak/>
              <w:t xml:space="preserve">NEMA 5-20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24623D19" w14:textId="77777777" w:rsidR="00C35119" w:rsidRDefault="00B827C4">
            <w:r>
              <w:lastRenderedPageBreak/>
              <w:t>115V, 60 Hz, 1 Phase</w:t>
            </w:r>
          </w:p>
        </w:tc>
        <w:tc>
          <w:tcPr>
            <w:tcW w:w="821" w:type="dxa"/>
            <w:tcBorders>
              <w:top w:val="single" w:sz="4" w:space="0" w:color="000000"/>
              <w:left w:val="single" w:sz="4" w:space="0" w:color="000000"/>
              <w:bottom w:val="single" w:sz="4" w:space="0" w:color="000000"/>
              <w:right w:val="single" w:sz="4" w:space="0" w:color="000000"/>
            </w:tcBorders>
          </w:tcPr>
          <w:p w14:paraId="67CEA466" w14:textId="77777777" w:rsidR="00C35119" w:rsidRDefault="00B827C4">
            <w:r>
              <w:t>400 Standard 2" Boxe</w:t>
            </w:r>
            <w:r>
              <w:lastRenderedPageBreak/>
              <w:t>s</w:t>
            </w:r>
          </w:p>
        </w:tc>
        <w:tc>
          <w:tcPr>
            <w:tcW w:w="821" w:type="dxa"/>
            <w:tcBorders>
              <w:top w:val="single" w:sz="4" w:space="0" w:color="000000"/>
              <w:left w:val="single" w:sz="4" w:space="0" w:color="000000"/>
              <w:bottom w:val="single" w:sz="4" w:space="0" w:color="000000"/>
              <w:right w:val="single" w:sz="4" w:space="0" w:color="000000"/>
            </w:tcBorders>
          </w:tcPr>
          <w:p w14:paraId="7D85BF5B" w14:textId="77777777" w:rsidR="00C35119" w:rsidRDefault="00B827C4">
            <w:r>
              <w:lastRenderedPageBreak/>
              <w:t>1300 x 719 x 587 mm</w:t>
            </w:r>
          </w:p>
        </w:tc>
        <w:tc>
          <w:tcPr>
            <w:tcW w:w="821" w:type="dxa"/>
            <w:tcBorders>
              <w:top w:val="single" w:sz="4" w:space="0" w:color="000000"/>
              <w:left w:val="single" w:sz="4" w:space="0" w:color="000000"/>
              <w:bottom w:val="single" w:sz="4" w:space="0" w:color="000000"/>
              <w:right w:val="single" w:sz="4" w:space="0" w:color="000000"/>
            </w:tcBorders>
          </w:tcPr>
          <w:p w14:paraId="0F0B1241" w14:textId="77777777" w:rsidR="00C35119" w:rsidRDefault="00B827C4">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6C7F565" w14:textId="77777777" w:rsidR="00C35119" w:rsidRDefault="00B827C4">
            <w:r>
              <w:t>312 kg</w:t>
            </w:r>
          </w:p>
        </w:tc>
      </w:tr>
      <w:tr w:rsidR="00C35119" w14:paraId="4B0956DD" w14:textId="77777777">
        <w:tc>
          <w:tcPr>
            <w:tcW w:w="821" w:type="dxa"/>
            <w:tcBorders>
              <w:top w:val="single" w:sz="4" w:space="0" w:color="000000"/>
              <w:left w:val="single" w:sz="4" w:space="0" w:color="000000"/>
              <w:bottom w:val="single" w:sz="4" w:space="0" w:color="000000"/>
              <w:right w:val="single" w:sz="4" w:space="0" w:color="000000"/>
            </w:tcBorders>
          </w:tcPr>
          <w:p w14:paraId="097A3D3F" w14:textId="77777777" w:rsidR="00C35119" w:rsidRDefault="00B827C4">
            <w:r>
              <w:t>TDE40086LD</w:t>
            </w:r>
          </w:p>
        </w:tc>
        <w:tc>
          <w:tcPr>
            <w:tcW w:w="821" w:type="dxa"/>
            <w:tcBorders>
              <w:top w:val="single" w:sz="4" w:space="0" w:color="000000"/>
              <w:left w:val="single" w:sz="4" w:space="0" w:color="000000"/>
              <w:bottom w:val="single" w:sz="4" w:space="0" w:color="000000"/>
              <w:right w:val="single" w:sz="4" w:space="0" w:color="000000"/>
            </w:tcBorders>
          </w:tcPr>
          <w:p w14:paraId="318C4BA4"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6E3E9D6E" w14:textId="77777777" w:rsidR="00C35119" w:rsidRDefault="00B827C4">
            <w:r>
              <w:t>549</w:t>
            </w:r>
          </w:p>
        </w:tc>
        <w:tc>
          <w:tcPr>
            <w:tcW w:w="821" w:type="dxa"/>
            <w:tcBorders>
              <w:top w:val="single" w:sz="4" w:space="0" w:color="000000"/>
              <w:left w:val="single" w:sz="4" w:space="0" w:color="000000"/>
              <w:bottom w:val="single" w:sz="4" w:space="0" w:color="000000"/>
              <w:right w:val="single" w:sz="4" w:space="0" w:color="000000"/>
            </w:tcBorders>
          </w:tcPr>
          <w:p w14:paraId="732A7068"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E2731E7"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0B248F5" w14:textId="77777777" w:rsidR="00C35119" w:rsidRDefault="00B827C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2A590E8" w14:textId="77777777" w:rsidR="00C35119" w:rsidRDefault="00B827C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34B4ED13" w14:textId="77777777" w:rsidR="00C35119" w:rsidRDefault="00B827C4">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1BF7BA36" w14:textId="77777777" w:rsidR="00C35119" w:rsidRDefault="00B827C4">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09AF67F6" w14:textId="77777777" w:rsidR="00C35119" w:rsidRDefault="00B827C4">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293400A4" w14:textId="77777777" w:rsidR="00C35119" w:rsidRDefault="00B827C4">
            <w:r>
              <w:t>312 kg</w:t>
            </w:r>
          </w:p>
        </w:tc>
      </w:tr>
      <w:tr w:rsidR="00C35119" w14:paraId="3F6BB61D" w14:textId="77777777">
        <w:tc>
          <w:tcPr>
            <w:tcW w:w="821" w:type="dxa"/>
            <w:tcBorders>
              <w:top w:val="single" w:sz="4" w:space="0" w:color="000000"/>
              <w:left w:val="single" w:sz="4" w:space="0" w:color="000000"/>
              <w:bottom w:val="single" w:sz="4" w:space="0" w:color="000000"/>
              <w:right w:val="single" w:sz="4" w:space="0" w:color="000000"/>
            </w:tcBorders>
          </w:tcPr>
          <w:p w14:paraId="40563A78" w14:textId="77777777" w:rsidR="00C35119" w:rsidRDefault="00B827C4">
            <w:r>
              <w:t>TDE40086LV</w:t>
            </w:r>
          </w:p>
        </w:tc>
        <w:tc>
          <w:tcPr>
            <w:tcW w:w="821" w:type="dxa"/>
            <w:tcBorders>
              <w:top w:val="single" w:sz="4" w:space="0" w:color="000000"/>
              <w:left w:val="single" w:sz="4" w:space="0" w:color="000000"/>
              <w:bottom w:val="single" w:sz="4" w:space="0" w:color="000000"/>
              <w:right w:val="single" w:sz="4" w:space="0" w:color="000000"/>
            </w:tcBorders>
          </w:tcPr>
          <w:p w14:paraId="470DF3CC"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7D4EA9A7" w14:textId="77777777" w:rsidR="00C35119" w:rsidRDefault="00B827C4">
            <w:r>
              <w:t>549</w:t>
            </w:r>
          </w:p>
        </w:tc>
        <w:tc>
          <w:tcPr>
            <w:tcW w:w="821" w:type="dxa"/>
            <w:tcBorders>
              <w:top w:val="single" w:sz="4" w:space="0" w:color="000000"/>
              <w:left w:val="single" w:sz="4" w:space="0" w:color="000000"/>
              <w:bottom w:val="single" w:sz="4" w:space="0" w:color="000000"/>
              <w:right w:val="single" w:sz="4" w:space="0" w:color="000000"/>
            </w:tcBorders>
          </w:tcPr>
          <w:p w14:paraId="4DCF75FC"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AEE2A60"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DDC78F3" w14:textId="77777777" w:rsidR="00C35119" w:rsidRDefault="00B827C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E18AE1C" w14:textId="77777777" w:rsidR="00C35119" w:rsidRDefault="00B827C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3DC4BF9" w14:textId="77777777" w:rsidR="00C35119" w:rsidRDefault="00B827C4">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655B8D8F" w14:textId="77777777" w:rsidR="00C35119" w:rsidRDefault="00B827C4">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04529BC4" w14:textId="77777777" w:rsidR="00C35119" w:rsidRDefault="00B827C4">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702E687F" w14:textId="77777777" w:rsidR="00C35119" w:rsidRDefault="00B827C4">
            <w:r>
              <w:t>312 kg</w:t>
            </w:r>
          </w:p>
        </w:tc>
      </w:tr>
      <w:tr w:rsidR="00C35119" w14:paraId="1E3A0221" w14:textId="77777777">
        <w:tc>
          <w:tcPr>
            <w:tcW w:w="821" w:type="dxa"/>
            <w:tcBorders>
              <w:top w:val="single" w:sz="4" w:space="0" w:color="000000"/>
              <w:left w:val="single" w:sz="4" w:space="0" w:color="000000"/>
              <w:bottom w:val="single" w:sz="4" w:space="0" w:color="000000"/>
              <w:right w:val="single" w:sz="4" w:space="0" w:color="000000"/>
            </w:tcBorders>
          </w:tcPr>
          <w:p w14:paraId="2236589E" w14:textId="77777777" w:rsidR="00C35119" w:rsidRDefault="00B827C4">
            <w:r>
              <w:t>TDE50086LA</w:t>
            </w:r>
          </w:p>
        </w:tc>
        <w:tc>
          <w:tcPr>
            <w:tcW w:w="821" w:type="dxa"/>
            <w:tcBorders>
              <w:top w:val="single" w:sz="4" w:space="0" w:color="000000"/>
              <w:left w:val="single" w:sz="4" w:space="0" w:color="000000"/>
              <w:bottom w:val="single" w:sz="4" w:space="0" w:color="000000"/>
              <w:right w:val="single" w:sz="4" w:space="0" w:color="000000"/>
            </w:tcBorders>
          </w:tcPr>
          <w:p w14:paraId="19F27653"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05B2083A" w14:textId="77777777" w:rsidR="00C35119" w:rsidRDefault="00B827C4">
            <w:r>
              <w:t>682</w:t>
            </w:r>
          </w:p>
        </w:tc>
        <w:tc>
          <w:tcPr>
            <w:tcW w:w="821" w:type="dxa"/>
            <w:tcBorders>
              <w:top w:val="single" w:sz="4" w:space="0" w:color="000000"/>
              <w:left w:val="single" w:sz="4" w:space="0" w:color="000000"/>
              <w:bottom w:val="single" w:sz="4" w:space="0" w:color="000000"/>
              <w:right w:val="single" w:sz="4" w:space="0" w:color="000000"/>
            </w:tcBorders>
          </w:tcPr>
          <w:p w14:paraId="19F243C8"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E1F17A9"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9DB9D97" w14:textId="77777777" w:rsidR="00C35119" w:rsidRDefault="00B827C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939729C" w14:textId="77777777" w:rsidR="00C35119" w:rsidRDefault="00B827C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3BEEB2D3" w14:textId="77777777" w:rsidR="00C35119" w:rsidRDefault="00B827C4">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4F4F0E8F" w14:textId="77777777" w:rsidR="00C35119" w:rsidRDefault="00B827C4">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26EE6FD9" w14:textId="77777777" w:rsidR="00C35119" w:rsidRDefault="00B827C4">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2445A0E4" w14:textId="77777777" w:rsidR="00C35119" w:rsidRDefault="00B827C4">
            <w:r>
              <w:t>333 kg</w:t>
            </w:r>
          </w:p>
        </w:tc>
      </w:tr>
      <w:tr w:rsidR="00C35119" w14:paraId="74E75415" w14:textId="77777777">
        <w:tc>
          <w:tcPr>
            <w:tcW w:w="821" w:type="dxa"/>
            <w:tcBorders>
              <w:top w:val="single" w:sz="4" w:space="0" w:color="000000"/>
              <w:left w:val="single" w:sz="4" w:space="0" w:color="000000"/>
              <w:bottom w:val="single" w:sz="4" w:space="0" w:color="000000"/>
              <w:right w:val="single" w:sz="4" w:space="0" w:color="000000"/>
            </w:tcBorders>
          </w:tcPr>
          <w:p w14:paraId="3270616A" w14:textId="77777777" w:rsidR="00C35119" w:rsidRDefault="00B827C4">
            <w:r>
              <w:t>TDE50086LD</w:t>
            </w:r>
          </w:p>
        </w:tc>
        <w:tc>
          <w:tcPr>
            <w:tcW w:w="821" w:type="dxa"/>
            <w:tcBorders>
              <w:top w:val="single" w:sz="4" w:space="0" w:color="000000"/>
              <w:left w:val="single" w:sz="4" w:space="0" w:color="000000"/>
              <w:bottom w:val="single" w:sz="4" w:space="0" w:color="000000"/>
              <w:right w:val="single" w:sz="4" w:space="0" w:color="000000"/>
            </w:tcBorders>
          </w:tcPr>
          <w:p w14:paraId="1C55E68B"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267A1D77" w14:textId="77777777" w:rsidR="00C35119" w:rsidRDefault="00B827C4">
            <w:r>
              <w:t>682</w:t>
            </w:r>
          </w:p>
        </w:tc>
        <w:tc>
          <w:tcPr>
            <w:tcW w:w="821" w:type="dxa"/>
            <w:tcBorders>
              <w:top w:val="single" w:sz="4" w:space="0" w:color="000000"/>
              <w:left w:val="single" w:sz="4" w:space="0" w:color="000000"/>
              <w:bottom w:val="single" w:sz="4" w:space="0" w:color="000000"/>
              <w:right w:val="single" w:sz="4" w:space="0" w:color="000000"/>
            </w:tcBorders>
          </w:tcPr>
          <w:p w14:paraId="35C93632"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330FF73"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9C485BE" w14:textId="77777777" w:rsidR="00C35119" w:rsidRDefault="00B827C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34B8EE2" w14:textId="77777777" w:rsidR="00C35119" w:rsidRDefault="00B827C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14B5622A" w14:textId="77777777" w:rsidR="00C35119" w:rsidRDefault="00B827C4">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0D83A94C" w14:textId="77777777" w:rsidR="00C35119" w:rsidRDefault="00B827C4">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0F027964" w14:textId="77777777" w:rsidR="00C35119" w:rsidRDefault="00B827C4">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6CF7AE51" w14:textId="77777777" w:rsidR="00C35119" w:rsidRDefault="00B827C4">
            <w:r>
              <w:t>333 kg</w:t>
            </w:r>
          </w:p>
        </w:tc>
      </w:tr>
      <w:tr w:rsidR="00C35119" w14:paraId="6A6081BA" w14:textId="77777777">
        <w:tc>
          <w:tcPr>
            <w:tcW w:w="821" w:type="dxa"/>
            <w:tcBorders>
              <w:top w:val="single" w:sz="4" w:space="0" w:color="000000"/>
              <w:left w:val="single" w:sz="4" w:space="0" w:color="000000"/>
              <w:bottom w:val="single" w:sz="4" w:space="0" w:color="000000"/>
              <w:right w:val="single" w:sz="4" w:space="0" w:color="000000"/>
            </w:tcBorders>
          </w:tcPr>
          <w:p w14:paraId="699190CE" w14:textId="77777777" w:rsidR="00C35119" w:rsidRDefault="00B827C4">
            <w:r>
              <w:t>TDE50086LV</w:t>
            </w:r>
          </w:p>
        </w:tc>
        <w:tc>
          <w:tcPr>
            <w:tcW w:w="821" w:type="dxa"/>
            <w:tcBorders>
              <w:top w:val="single" w:sz="4" w:space="0" w:color="000000"/>
              <w:left w:val="single" w:sz="4" w:space="0" w:color="000000"/>
              <w:bottom w:val="single" w:sz="4" w:space="0" w:color="000000"/>
              <w:right w:val="single" w:sz="4" w:space="0" w:color="000000"/>
            </w:tcBorders>
          </w:tcPr>
          <w:p w14:paraId="106D0D53"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42A4DE80" w14:textId="77777777" w:rsidR="00C35119" w:rsidRDefault="00B827C4">
            <w:r>
              <w:t>682</w:t>
            </w:r>
          </w:p>
        </w:tc>
        <w:tc>
          <w:tcPr>
            <w:tcW w:w="821" w:type="dxa"/>
            <w:tcBorders>
              <w:top w:val="single" w:sz="4" w:space="0" w:color="000000"/>
              <w:left w:val="single" w:sz="4" w:space="0" w:color="000000"/>
              <w:bottom w:val="single" w:sz="4" w:space="0" w:color="000000"/>
              <w:right w:val="single" w:sz="4" w:space="0" w:color="000000"/>
            </w:tcBorders>
          </w:tcPr>
          <w:p w14:paraId="49F8BAED"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627FB8C"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6EA27D1" w14:textId="77777777" w:rsidR="00C35119" w:rsidRDefault="00B827C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0063D5E" w14:textId="77777777" w:rsidR="00C35119" w:rsidRDefault="00B827C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0A6CFAB8" w14:textId="77777777" w:rsidR="00C35119" w:rsidRDefault="00B827C4">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11DB27D6" w14:textId="77777777" w:rsidR="00C35119" w:rsidRDefault="00B827C4">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1F93E659" w14:textId="77777777" w:rsidR="00C35119" w:rsidRDefault="00B827C4">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07F8AF0F" w14:textId="77777777" w:rsidR="00C35119" w:rsidRDefault="00B827C4">
            <w:r>
              <w:t>333 kg</w:t>
            </w:r>
          </w:p>
        </w:tc>
      </w:tr>
      <w:tr w:rsidR="00C35119" w14:paraId="14689A78" w14:textId="77777777">
        <w:tc>
          <w:tcPr>
            <w:tcW w:w="821" w:type="dxa"/>
            <w:tcBorders>
              <w:top w:val="single" w:sz="4" w:space="0" w:color="000000"/>
              <w:left w:val="single" w:sz="4" w:space="0" w:color="000000"/>
              <w:bottom w:val="single" w:sz="4" w:space="0" w:color="000000"/>
              <w:right w:val="single" w:sz="4" w:space="0" w:color="000000"/>
            </w:tcBorders>
          </w:tcPr>
          <w:p w14:paraId="135DAE04" w14:textId="77777777" w:rsidR="00C35119" w:rsidRDefault="00B827C4">
            <w:r>
              <w:lastRenderedPageBreak/>
              <w:t>TDE60086LA</w:t>
            </w:r>
          </w:p>
        </w:tc>
        <w:tc>
          <w:tcPr>
            <w:tcW w:w="821" w:type="dxa"/>
            <w:tcBorders>
              <w:top w:val="single" w:sz="4" w:space="0" w:color="000000"/>
              <w:left w:val="single" w:sz="4" w:space="0" w:color="000000"/>
              <w:bottom w:val="single" w:sz="4" w:space="0" w:color="000000"/>
              <w:right w:val="single" w:sz="4" w:space="0" w:color="000000"/>
            </w:tcBorders>
          </w:tcPr>
          <w:p w14:paraId="0BE98315"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185675E0" w14:textId="77777777" w:rsidR="00C35119" w:rsidRDefault="00B827C4">
            <w:r>
              <w:t>816</w:t>
            </w:r>
          </w:p>
        </w:tc>
        <w:tc>
          <w:tcPr>
            <w:tcW w:w="821" w:type="dxa"/>
            <w:tcBorders>
              <w:top w:val="single" w:sz="4" w:space="0" w:color="000000"/>
              <w:left w:val="single" w:sz="4" w:space="0" w:color="000000"/>
              <w:bottom w:val="single" w:sz="4" w:space="0" w:color="000000"/>
              <w:right w:val="single" w:sz="4" w:space="0" w:color="000000"/>
            </w:tcBorders>
          </w:tcPr>
          <w:p w14:paraId="47F4E386"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8C95AA8"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FA7A3BD" w14:textId="77777777" w:rsidR="00C35119" w:rsidRDefault="00B827C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D417927" w14:textId="77777777" w:rsidR="00C35119" w:rsidRDefault="00B827C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33D1B1CC" w14:textId="77777777" w:rsidR="00C35119" w:rsidRDefault="00B827C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0E9EB6C7" w14:textId="77777777" w:rsidR="00C35119" w:rsidRDefault="00B827C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79D6B7B2" w14:textId="77777777" w:rsidR="00C35119" w:rsidRDefault="00B827C4">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3D522BD7" w14:textId="77777777" w:rsidR="00C35119" w:rsidRDefault="00B827C4">
            <w:r>
              <w:t>372 kg</w:t>
            </w:r>
          </w:p>
        </w:tc>
      </w:tr>
      <w:tr w:rsidR="00C35119" w14:paraId="04D7CE74" w14:textId="77777777">
        <w:tc>
          <w:tcPr>
            <w:tcW w:w="821" w:type="dxa"/>
            <w:tcBorders>
              <w:top w:val="single" w:sz="4" w:space="0" w:color="000000"/>
              <w:left w:val="single" w:sz="4" w:space="0" w:color="000000"/>
              <w:bottom w:val="single" w:sz="4" w:space="0" w:color="000000"/>
              <w:right w:val="single" w:sz="4" w:space="0" w:color="000000"/>
            </w:tcBorders>
          </w:tcPr>
          <w:p w14:paraId="0BFAAC63" w14:textId="77777777" w:rsidR="00C35119" w:rsidRDefault="00B827C4">
            <w:r>
              <w:t>TDE60086LD</w:t>
            </w:r>
          </w:p>
        </w:tc>
        <w:tc>
          <w:tcPr>
            <w:tcW w:w="821" w:type="dxa"/>
            <w:tcBorders>
              <w:top w:val="single" w:sz="4" w:space="0" w:color="000000"/>
              <w:left w:val="single" w:sz="4" w:space="0" w:color="000000"/>
              <w:bottom w:val="single" w:sz="4" w:space="0" w:color="000000"/>
              <w:right w:val="single" w:sz="4" w:space="0" w:color="000000"/>
            </w:tcBorders>
          </w:tcPr>
          <w:p w14:paraId="2AB40DAF"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587DC37F" w14:textId="77777777" w:rsidR="00C35119" w:rsidRDefault="00B827C4">
            <w:r>
              <w:t>816</w:t>
            </w:r>
          </w:p>
        </w:tc>
        <w:tc>
          <w:tcPr>
            <w:tcW w:w="821" w:type="dxa"/>
            <w:tcBorders>
              <w:top w:val="single" w:sz="4" w:space="0" w:color="000000"/>
              <w:left w:val="single" w:sz="4" w:space="0" w:color="000000"/>
              <w:bottom w:val="single" w:sz="4" w:space="0" w:color="000000"/>
              <w:right w:val="single" w:sz="4" w:space="0" w:color="000000"/>
            </w:tcBorders>
          </w:tcPr>
          <w:p w14:paraId="6BC1BF91"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2DF151E"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339C1B1" w14:textId="77777777" w:rsidR="00C35119" w:rsidRDefault="00B827C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9C87A13" w14:textId="77777777" w:rsidR="00C35119" w:rsidRDefault="00B827C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3AFFDC0E" w14:textId="77777777" w:rsidR="00C35119" w:rsidRDefault="00B827C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04A9E4EC" w14:textId="77777777" w:rsidR="00C35119" w:rsidRDefault="00B827C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04BFF16D" w14:textId="77777777" w:rsidR="00C35119" w:rsidRDefault="00B827C4">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529DA535" w14:textId="77777777" w:rsidR="00C35119" w:rsidRDefault="00B827C4">
            <w:r>
              <w:t>372 kg</w:t>
            </w:r>
          </w:p>
        </w:tc>
      </w:tr>
      <w:tr w:rsidR="00C35119" w14:paraId="7A195137" w14:textId="77777777">
        <w:tc>
          <w:tcPr>
            <w:tcW w:w="821" w:type="dxa"/>
            <w:tcBorders>
              <w:top w:val="single" w:sz="4" w:space="0" w:color="000000"/>
              <w:left w:val="single" w:sz="4" w:space="0" w:color="000000"/>
              <w:bottom w:val="single" w:sz="4" w:space="0" w:color="000000"/>
              <w:right w:val="single" w:sz="4" w:space="0" w:color="000000"/>
            </w:tcBorders>
          </w:tcPr>
          <w:p w14:paraId="6617F6B4" w14:textId="77777777" w:rsidR="00C35119" w:rsidRDefault="00B827C4">
            <w:r>
              <w:t>TDE60086LV</w:t>
            </w:r>
          </w:p>
        </w:tc>
        <w:tc>
          <w:tcPr>
            <w:tcW w:w="821" w:type="dxa"/>
            <w:tcBorders>
              <w:top w:val="single" w:sz="4" w:space="0" w:color="000000"/>
              <w:left w:val="single" w:sz="4" w:space="0" w:color="000000"/>
              <w:bottom w:val="single" w:sz="4" w:space="0" w:color="000000"/>
              <w:right w:val="single" w:sz="4" w:space="0" w:color="000000"/>
            </w:tcBorders>
          </w:tcPr>
          <w:p w14:paraId="40604AEE"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492769BF" w14:textId="77777777" w:rsidR="00C35119" w:rsidRDefault="00B827C4">
            <w:r>
              <w:t>816</w:t>
            </w:r>
          </w:p>
        </w:tc>
        <w:tc>
          <w:tcPr>
            <w:tcW w:w="821" w:type="dxa"/>
            <w:tcBorders>
              <w:top w:val="single" w:sz="4" w:space="0" w:color="000000"/>
              <w:left w:val="single" w:sz="4" w:space="0" w:color="000000"/>
              <w:bottom w:val="single" w:sz="4" w:space="0" w:color="000000"/>
              <w:right w:val="single" w:sz="4" w:space="0" w:color="000000"/>
            </w:tcBorders>
          </w:tcPr>
          <w:p w14:paraId="0810A3B3"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164BF4E"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10BCC6F" w14:textId="77777777" w:rsidR="00C35119" w:rsidRDefault="00B827C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CAE818A" w14:textId="77777777" w:rsidR="00C35119" w:rsidRDefault="00B827C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DAC477D" w14:textId="77777777" w:rsidR="00C35119" w:rsidRDefault="00B827C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753F5904" w14:textId="77777777" w:rsidR="00C35119" w:rsidRDefault="00B827C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1A46E568" w14:textId="77777777" w:rsidR="00C35119" w:rsidRDefault="00B827C4">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2CDB74B7" w14:textId="77777777" w:rsidR="00C35119" w:rsidRDefault="00B827C4">
            <w:r>
              <w:t>372 kg</w:t>
            </w:r>
          </w:p>
        </w:tc>
      </w:tr>
    </w:tbl>
    <w:p w14:paraId="384DA8C9" w14:textId="77777777" w:rsidR="00C35119" w:rsidRDefault="00C35119"/>
    <w:p w14:paraId="1650FFF6" w14:textId="77777777" w:rsidR="00C35119" w:rsidRDefault="00C35119"/>
    <w:p w14:paraId="3C784B25" w14:textId="77777777" w:rsidR="00C35119" w:rsidRDefault="00C35119">
      <w:pPr>
        <w:spacing w:after="150"/>
        <w:ind w:left="34"/>
        <w:jc w:val="center"/>
      </w:pPr>
    </w:p>
    <w:p w14:paraId="6DE7AEEB" w14:textId="77777777" w:rsidR="00C35119" w:rsidRDefault="00C35119"/>
    <w:p w14:paraId="6C2E5D76" w14:textId="77777777" w:rsidR="00C35119" w:rsidRDefault="00C35119"/>
    <w:p w14:paraId="49C46DE1" w14:textId="77777777" w:rsidR="00C35119" w:rsidRDefault="00C35119"/>
    <w:sectPr w:rsidR="00C351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892540">
    <w:abstractNumId w:val="8"/>
  </w:num>
  <w:num w:numId="2" w16cid:durableId="756052978">
    <w:abstractNumId w:val="6"/>
  </w:num>
  <w:num w:numId="3" w16cid:durableId="738480868">
    <w:abstractNumId w:val="5"/>
  </w:num>
  <w:num w:numId="4" w16cid:durableId="165217611">
    <w:abstractNumId w:val="4"/>
  </w:num>
  <w:num w:numId="5" w16cid:durableId="2061593174">
    <w:abstractNumId w:val="7"/>
  </w:num>
  <w:num w:numId="6" w16cid:durableId="1709912455">
    <w:abstractNumId w:val="3"/>
  </w:num>
  <w:num w:numId="7" w16cid:durableId="1606110973">
    <w:abstractNumId w:val="2"/>
  </w:num>
  <w:num w:numId="8" w16cid:durableId="1764566969">
    <w:abstractNumId w:val="1"/>
  </w:num>
  <w:num w:numId="9" w16cid:durableId="181517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57D3"/>
    <w:rsid w:val="00AA1D8D"/>
    <w:rsid w:val="00B47730"/>
    <w:rsid w:val="00B827C4"/>
    <w:rsid w:val="00C351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208150-7977-47F4-BC91-9DC488E74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27C4"/>
    <w:pPr>
      <w:spacing w:after="100"/>
    </w:pPr>
  </w:style>
  <w:style w:type="paragraph" w:styleId="TOC2">
    <w:name w:val="toc 2"/>
    <w:basedOn w:val="Normal"/>
    <w:next w:val="Normal"/>
    <w:autoRedefine/>
    <w:uiPriority w:val="39"/>
    <w:unhideWhenUsed/>
    <w:rsid w:val="00B827C4"/>
    <w:pPr>
      <w:spacing w:after="100"/>
      <w:ind w:left="220"/>
    </w:pPr>
  </w:style>
  <w:style w:type="character" w:styleId="Hyperlink">
    <w:name w:val="Hyperlink"/>
    <w:basedOn w:val="DefaultParagraphFont"/>
    <w:uiPriority w:val="99"/>
    <w:unhideWhenUsed/>
    <w:rsid w:val="00B82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2025-12-18T09:15:00Z</dcterms:modified>
  <cp:category/>
</cp:coreProperties>
</file>