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793D" w14:textId="77777777" w:rsidR="005E7F00" w:rsidRDefault="00407913">
      <w:pPr>
        <w:jc w:val="center"/>
      </w:pPr>
      <w:r>
        <w:rPr>
          <w:b/>
          <w:color w:val="000000"/>
          <w:sz w:val="28"/>
        </w:rPr>
        <w:t>Contents</w:t>
      </w:r>
    </w:p>
    <w:p w14:paraId="52A0C36A" w14:textId="0232B13C" w:rsidR="00407913" w:rsidRPr="00407913" w:rsidRDefault="00407913">
      <w:pPr>
        <w:pStyle w:val="TOC1"/>
        <w:tabs>
          <w:tab w:val="right" w:leader="dot" w:pos="8630"/>
        </w:tabs>
        <w:rPr>
          <w:b/>
          <w:noProof/>
        </w:rPr>
      </w:pPr>
      <w:r w:rsidRPr="00407913">
        <w:rPr>
          <w:b/>
        </w:rPr>
        <w:fldChar w:fldCharType="begin"/>
      </w:r>
      <w:r w:rsidRPr="00407913">
        <w:rPr>
          <w:b/>
        </w:rPr>
        <w:instrText>TOC \o "1-3" \h \z \u</w:instrText>
      </w:r>
      <w:r w:rsidRPr="00407913">
        <w:rPr>
          <w:b/>
        </w:rPr>
        <w:fldChar w:fldCharType="separate"/>
      </w:r>
      <w:hyperlink w:anchor="_Toc216960008" w:history="1">
        <w:r w:rsidRPr="00407913">
          <w:rPr>
            <w:rStyle w:val="Hyperlink"/>
            <w:b/>
            <w:noProof/>
          </w:rPr>
          <w:t>2. DEVICE DESCRIPTION &amp; PRODUCT SPECIFICATION, INCLUDING VARIANTS &amp; ACCESSORIES</w:t>
        </w:r>
        <w:r w:rsidRPr="00407913">
          <w:rPr>
            <w:b/>
            <w:noProof/>
            <w:webHidden/>
          </w:rPr>
          <w:tab/>
        </w:r>
        <w:r w:rsidRPr="00407913">
          <w:rPr>
            <w:b/>
            <w:noProof/>
            <w:webHidden/>
          </w:rPr>
          <w:fldChar w:fldCharType="begin"/>
        </w:r>
        <w:r w:rsidRPr="00407913">
          <w:rPr>
            <w:b/>
            <w:noProof/>
            <w:webHidden/>
          </w:rPr>
          <w:instrText xml:space="preserve"> PAGEREF _Toc216960008 \h </w:instrText>
        </w:r>
        <w:r w:rsidRPr="00407913">
          <w:rPr>
            <w:b/>
            <w:noProof/>
            <w:webHidden/>
          </w:rPr>
        </w:r>
        <w:r w:rsidRPr="00407913">
          <w:rPr>
            <w:b/>
            <w:noProof/>
            <w:webHidden/>
          </w:rPr>
          <w:fldChar w:fldCharType="separate"/>
        </w:r>
        <w:r w:rsidRPr="00407913">
          <w:rPr>
            <w:b/>
            <w:noProof/>
            <w:webHidden/>
          </w:rPr>
          <w:t>2</w:t>
        </w:r>
        <w:r w:rsidRPr="00407913">
          <w:rPr>
            <w:b/>
            <w:noProof/>
            <w:webHidden/>
          </w:rPr>
          <w:fldChar w:fldCharType="end"/>
        </w:r>
      </w:hyperlink>
    </w:p>
    <w:p w14:paraId="7C75A733" w14:textId="604E0E61" w:rsidR="00407913" w:rsidRPr="00407913" w:rsidRDefault="00407913">
      <w:pPr>
        <w:pStyle w:val="TOC2"/>
        <w:tabs>
          <w:tab w:val="right" w:leader="dot" w:pos="8630"/>
        </w:tabs>
        <w:rPr>
          <w:b/>
          <w:noProof/>
        </w:rPr>
      </w:pPr>
      <w:hyperlink w:anchor="_Toc216960009" w:history="1">
        <w:r w:rsidRPr="00407913">
          <w:rPr>
            <w:rStyle w:val="Hyperlink"/>
            <w:b/>
            <w:noProof/>
          </w:rPr>
          <w:t>2.1 Descriptive information for the device</w:t>
        </w:r>
        <w:r w:rsidRPr="00407913">
          <w:rPr>
            <w:b/>
            <w:noProof/>
            <w:webHidden/>
          </w:rPr>
          <w:tab/>
        </w:r>
        <w:r w:rsidRPr="00407913">
          <w:rPr>
            <w:b/>
            <w:noProof/>
            <w:webHidden/>
          </w:rPr>
          <w:fldChar w:fldCharType="begin"/>
        </w:r>
        <w:r w:rsidRPr="00407913">
          <w:rPr>
            <w:b/>
            <w:noProof/>
            <w:webHidden/>
          </w:rPr>
          <w:instrText xml:space="preserve"> PAGEREF _Toc216960009 \h </w:instrText>
        </w:r>
        <w:r w:rsidRPr="00407913">
          <w:rPr>
            <w:b/>
            <w:noProof/>
            <w:webHidden/>
          </w:rPr>
        </w:r>
        <w:r w:rsidRPr="00407913">
          <w:rPr>
            <w:b/>
            <w:noProof/>
            <w:webHidden/>
          </w:rPr>
          <w:fldChar w:fldCharType="separate"/>
        </w:r>
        <w:r w:rsidRPr="00407913">
          <w:rPr>
            <w:b/>
            <w:noProof/>
            <w:webHidden/>
          </w:rPr>
          <w:t>2</w:t>
        </w:r>
        <w:r w:rsidRPr="00407913">
          <w:rPr>
            <w:b/>
            <w:noProof/>
            <w:webHidden/>
          </w:rPr>
          <w:fldChar w:fldCharType="end"/>
        </w:r>
      </w:hyperlink>
    </w:p>
    <w:p w14:paraId="07B4D8EE" w14:textId="489C4CBB" w:rsidR="005E7F00" w:rsidRDefault="00407913">
      <w:r w:rsidRPr="00407913">
        <w:rPr>
          <w:b/>
        </w:rPr>
        <w:fldChar w:fldCharType="end"/>
      </w:r>
    </w:p>
    <w:p w14:paraId="3FF2C5AE" w14:textId="77777777" w:rsidR="005E7F00" w:rsidRDefault="00407913">
      <w:r>
        <w:br w:type="page"/>
      </w:r>
    </w:p>
    <w:p w14:paraId="5F967CEA" w14:textId="77777777" w:rsidR="005E7F00" w:rsidRDefault="005E7F00"/>
    <w:p w14:paraId="2B431053" w14:textId="77777777" w:rsidR="005E7F00" w:rsidRDefault="005E7F00">
      <w:pPr>
        <w:spacing w:after="150"/>
        <w:ind w:left="34"/>
        <w:jc w:val="center"/>
      </w:pPr>
    </w:p>
    <w:p w14:paraId="46D60888" w14:textId="77777777" w:rsidR="005E7F00" w:rsidRDefault="005E7F00"/>
    <w:p w14:paraId="1C123515" w14:textId="77777777" w:rsidR="005E7F00" w:rsidRDefault="005E7F00"/>
    <w:p w14:paraId="018B1AC8" w14:textId="77777777" w:rsidR="005E7F00" w:rsidRDefault="005E7F00"/>
    <w:p w14:paraId="508F2E51" w14:textId="77777777" w:rsidR="005E7F00" w:rsidRDefault="005E7F00"/>
    <w:p w14:paraId="1FF0B418" w14:textId="77777777" w:rsidR="005E7F00" w:rsidRDefault="005E7F00">
      <w:pPr>
        <w:spacing w:after="150"/>
        <w:ind w:left="34"/>
        <w:jc w:val="center"/>
      </w:pPr>
    </w:p>
    <w:p w14:paraId="7039B36A" w14:textId="77777777" w:rsidR="005E7F00" w:rsidRDefault="005E7F00"/>
    <w:p w14:paraId="70A4DA46" w14:textId="77777777" w:rsidR="005E7F00" w:rsidRDefault="005E7F00"/>
    <w:p w14:paraId="7F569780" w14:textId="77777777" w:rsidR="005E7F00" w:rsidRDefault="005E7F00"/>
    <w:p w14:paraId="37FF153E" w14:textId="77777777" w:rsidR="005E7F00" w:rsidRDefault="00407913">
      <w:pPr>
        <w:pStyle w:val="Heading1"/>
      </w:pPr>
      <w:bookmarkStart w:id="0" w:name="_Toc216960008"/>
      <w:r>
        <w:t>2. DEVICE DESCRIPTION &amp; PRODUCT SPECIFICATION, INCLUDING VARIANTS &amp; ACCESSORIES</w:t>
      </w:r>
      <w:bookmarkEnd w:id="0"/>
    </w:p>
    <w:p w14:paraId="4FDEBC38" w14:textId="77777777" w:rsidR="005E7F00" w:rsidRDefault="00407913">
      <w:pPr>
        <w:pStyle w:val="Heading2"/>
      </w:pPr>
      <w:bookmarkStart w:id="1" w:name="_Toc216960009"/>
      <w:r>
        <w:t>2.1 Descriptive information for the device</w:t>
      </w:r>
      <w:bookmarkEnd w:id="1"/>
    </w:p>
    <w:p w14:paraId="2EE7A23C" w14:textId="77777777" w:rsidR="005E7F00" w:rsidRDefault="00407913">
      <w:r>
        <w:t>(a) Device Description</w:t>
      </w:r>
    </w:p>
    <w:p w14:paraId="0747B53C" w14:textId="77777777" w:rsidR="005E7F00" w:rsidRDefault="005E7F00"/>
    <w:p w14:paraId="650085AD" w14:textId="77777777" w:rsidR="005E7F00" w:rsidRDefault="00407913">
      <w:r>
        <w:t>The -86°C Freezers described in this manual are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an authorized and adequately trained personnel.</w:t>
      </w:r>
    </w:p>
    <w:p w14:paraId="6015379B" w14:textId="77777777" w:rsidR="005E7F00" w:rsidRDefault="00407913">
      <w:r>
        <w:t>The –86°C Freezers (refer to Models for the specific model series) described in this manual are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an authorized and adequately tra</w:t>
      </w:r>
      <w:r>
        <w:t>ined personnel. This unit is not intended for use in classified hazardous locations, nor to be used for the storage of flammable inventory.</w:t>
      </w:r>
    </w:p>
    <w:p w14:paraId="29031585" w14:textId="77777777" w:rsidR="005E7F00" w:rsidRDefault="005E7F00"/>
    <w:p w14:paraId="765D4B7B" w14:textId="77777777" w:rsidR="005E7F00" w:rsidRDefault="00407913">
      <w:r>
        <w:rPr>
          <w:noProof/>
        </w:rPr>
        <w:lastRenderedPageBreak/>
        <w:drawing>
          <wp:inline distT="0" distB="0" distL="0" distR="0" wp14:anchorId="1ED9E2C4" wp14:editId="27DD4256">
            <wp:extent cx="3657600" cy="54976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9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A86A" w14:textId="77777777" w:rsidR="005E7F00" w:rsidRDefault="005E7F00">
      <w:pPr>
        <w:jc w:val="center"/>
      </w:pPr>
    </w:p>
    <w:p w14:paraId="63BAD8BA" w14:textId="77777777" w:rsidR="005E7F00" w:rsidRDefault="00407913">
      <w:r>
        <w:t>Indications:</w:t>
      </w:r>
    </w:p>
    <w:p w14:paraId="121938E8" w14:textId="77777777" w:rsidR="005E7F00" w:rsidRDefault="00407913">
      <w:r>
        <w:t xml:space="preserve">No Indications are defined in the Installation and Operation manual. The –86°C Freezers described in this manual are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authorized </w:t>
      </w:r>
      <w:r>
        <w:t>and adequately trained personnel. This unit is not intended for use in classified hazardous locations, nor to be used for the storage of flammable inventory.</w:t>
      </w:r>
    </w:p>
    <w:p w14:paraId="6CA8CDE2" w14:textId="77777777" w:rsidR="005E7F00" w:rsidRDefault="00407913">
      <w:r>
        <w:t>Instructions for Use:</w:t>
      </w:r>
    </w:p>
    <w:p w14:paraId="22EF3A62" w14:textId="77777777" w:rsidR="005E7F00" w:rsidRDefault="00407913">
      <w:r>
        <w:lastRenderedPageBreak/>
        <w:t>The –86°C Freezers (refer to Models for the specific model series) described in this manual are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an authorized and adequately tra</w:t>
      </w:r>
      <w:r>
        <w:t>ined personnel.</w:t>
      </w:r>
    </w:p>
    <w:p w14:paraId="4E9F8F00" w14:textId="77777777" w:rsidR="005E7F00" w:rsidRDefault="00407913">
      <w:pPr>
        <w:jc w:val="center"/>
      </w:pPr>
      <w:r>
        <w:rPr>
          <w:b/>
        </w:rPr>
        <w:t>Table 1: Various Configurations or Variants of the device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23"/>
        <w:gridCol w:w="2205"/>
        <w:gridCol w:w="2214"/>
        <w:gridCol w:w="2214"/>
      </w:tblGrid>
      <w:tr w:rsidR="005E7F00" w14:paraId="42C47626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A3DE530" w14:textId="77777777" w:rsidR="005E7F00" w:rsidRDefault="00407913">
            <w:r>
              <w:rPr>
                <w:b/>
              </w:rPr>
              <w:t>Model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38E5BC0" w14:textId="77777777" w:rsidR="005E7F00" w:rsidRDefault="00407913">
            <w:r>
              <w:rPr>
                <w:b/>
              </w:rPr>
              <w:t>Capacity Cu.(L)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7628B26" w14:textId="77777777" w:rsidR="005E7F00" w:rsidRDefault="00407913">
            <w:r>
              <w:rPr>
                <w:b/>
              </w:rPr>
              <w:t>Capacity Cryoboxes (2 in.)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A8105B2" w14:textId="77777777" w:rsidR="005E7F00" w:rsidRDefault="00407913">
            <w:r>
              <w:rPr>
                <w:b/>
              </w:rPr>
              <w:t>Electrical (voltage, frequency, current)</w:t>
            </w:r>
          </w:p>
        </w:tc>
      </w:tr>
      <w:tr w:rsidR="005E7F00" w14:paraId="4372982A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56CA5" w14:textId="77777777" w:rsidR="005E7F00" w:rsidRDefault="00407913">
            <w:r>
              <w:t>TDE30086LA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5AB71" w14:textId="77777777" w:rsidR="005E7F00" w:rsidRDefault="00407913">
            <w:r>
              <w:t>422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EDC0C" w14:textId="77777777" w:rsidR="005E7F00" w:rsidRDefault="00407913">
            <w:r>
              <w:t>300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BBF0" w14:textId="77777777" w:rsidR="005E7F00" w:rsidRDefault="00407913">
            <w:r>
              <w:t>115V, 60 Hz, 1 Phase</w:t>
            </w:r>
          </w:p>
        </w:tc>
      </w:tr>
      <w:tr w:rsidR="005E7F00" w14:paraId="6377C448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46305" w14:textId="77777777" w:rsidR="005E7F00" w:rsidRDefault="00407913">
            <w:r>
              <w:t>TDE30086LD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7B00" w14:textId="77777777" w:rsidR="005E7F00" w:rsidRDefault="00407913">
            <w:r>
              <w:t>422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9415" w14:textId="77777777" w:rsidR="005E7F00" w:rsidRDefault="00407913">
            <w:r>
              <w:t>300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9E61" w14:textId="77777777" w:rsidR="005E7F00" w:rsidRDefault="00407913">
            <w:r>
              <w:t>208-230V, 60 Hz, 1 Phase</w:t>
            </w:r>
          </w:p>
        </w:tc>
      </w:tr>
      <w:tr w:rsidR="005E7F00" w14:paraId="10F31283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1DE38" w14:textId="77777777" w:rsidR="005E7F00" w:rsidRDefault="00407913">
            <w:r>
              <w:t>TDE30086LV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6B893" w14:textId="77777777" w:rsidR="005E7F00" w:rsidRDefault="00407913">
            <w:r>
              <w:t>422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3BC04" w14:textId="77777777" w:rsidR="005E7F00" w:rsidRDefault="00407913">
            <w:r>
              <w:t>300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AC68" w14:textId="77777777" w:rsidR="005E7F00" w:rsidRDefault="00407913">
            <w:r>
              <w:t>230V, 50 Hz, 1 Phase</w:t>
            </w:r>
          </w:p>
        </w:tc>
      </w:tr>
      <w:tr w:rsidR="005E7F00" w14:paraId="4CF10E41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9E176" w14:textId="77777777" w:rsidR="005E7F00" w:rsidRDefault="00407913">
            <w:r>
              <w:t>TDE40086LA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B5CB5" w14:textId="77777777" w:rsidR="005E7F00" w:rsidRDefault="00407913">
            <w:r>
              <w:t>549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07AB9" w14:textId="77777777" w:rsidR="005E7F00" w:rsidRDefault="00407913">
            <w:r>
              <w:t>400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E57F" w14:textId="77777777" w:rsidR="005E7F00" w:rsidRDefault="00407913">
            <w:r>
              <w:t>115V, 60 Hz, 1 Phase</w:t>
            </w:r>
          </w:p>
        </w:tc>
      </w:tr>
      <w:tr w:rsidR="005E7F00" w14:paraId="313BA758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CBAA3" w14:textId="77777777" w:rsidR="005E7F00" w:rsidRDefault="00407913">
            <w:r>
              <w:t>TDE40086LD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0F60E" w14:textId="77777777" w:rsidR="005E7F00" w:rsidRDefault="00407913">
            <w:r>
              <w:t>549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C2DB6" w14:textId="77777777" w:rsidR="005E7F00" w:rsidRDefault="00407913">
            <w:r>
              <w:t>400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2628E" w14:textId="77777777" w:rsidR="005E7F00" w:rsidRDefault="00407913">
            <w:r>
              <w:t>208-230V, 60 Hz, 1 Phase</w:t>
            </w:r>
          </w:p>
        </w:tc>
      </w:tr>
      <w:tr w:rsidR="005E7F00" w14:paraId="155479FE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B8ED" w14:textId="77777777" w:rsidR="005E7F00" w:rsidRDefault="00407913">
            <w:r>
              <w:t>TDE40086LV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653C3" w14:textId="77777777" w:rsidR="005E7F00" w:rsidRDefault="00407913">
            <w:r>
              <w:t>549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1664" w14:textId="77777777" w:rsidR="005E7F00" w:rsidRDefault="00407913">
            <w:r>
              <w:t>400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FB6CC" w14:textId="77777777" w:rsidR="005E7F00" w:rsidRDefault="00407913">
            <w:r>
              <w:t>230V, 50 Hz, 1 Phase</w:t>
            </w:r>
          </w:p>
        </w:tc>
      </w:tr>
      <w:tr w:rsidR="005E7F00" w14:paraId="6B0273E5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BC7E" w14:textId="77777777" w:rsidR="005E7F00" w:rsidRDefault="00407913">
            <w:r>
              <w:t>TDE50086LA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428F4" w14:textId="77777777" w:rsidR="005E7F00" w:rsidRDefault="00407913">
            <w:r>
              <w:t>682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0A29" w14:textId="77777777" w:rsidR="005E7F00" w:rsidRDefault="00407913">
            <w:r>
              <w:t>500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6817E" w14:textId="77777777" w:rsidR="005E7F00" w:rsidRDefault="00407913">
            <w:r>
              <w:t>115V, 60 Hz, 1 Phase</w:t>
            </w:r>
          </w:p>
        </w:tc>
      </w:tr>
      <w:tr w:rsidR="005E7F00" w14:paraId="5AD07A32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1013" w14:textId="77777777" w:rsidR="005E7F00" w:rsidRDefault="00407913">
            <w:r>
              <w:t>TDE50086LD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69AB8" w14:textId="77777777" w:rsidR="005E7F00" w:rsidRDefault="00407913">
            <w:r>
              <w:t>682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5B50" w14:textId="77777777" w:rsidR="005E7F00" w:rsidRDefault="00407913">
            <w:r>
              <w:t>500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DD710" w14:textId="77777777" w:rsidR="005E7F00" w:rsidRDefault="00407913">
            <w:r>
              <w:t>208-230V, 60 Hz, 1 Phase</w:t>
            </w:r>
          </w:p>
        </w:tc>
      </w:tr>
      <w:tr w:rsidR="005E7F00" w14:paraId="07808D3A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CB3E6" w14:textId="77777777" w:rsidR="005E7F00" w:rsidRDefault="00407913">
            <w:r>
              <w:t>TDE50086LV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E28F7" w14:textId="77777777" w:rsidR="005E7F00" w:rsidRDefault="00407913">
            <w:r>
              <w:t>682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65E3A" w14:textId="77777777" w:rsidR="005E7F00" w:rsidRDefault="00407913">
            <w:r>
              <w:t>500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B062" w14:textId="77777777" w:rsidR="005E7F00" w:rsidRDefault="00407913">
            <w:r>
              <w:t>230V, 50 Hz, 1 Phase</w:t>
            </w:r>
          </w:p>
        </w:tc>
      </w:tr>
      <w:tr w:rsidR="005E7F00" w14:paraId="0DBE5DEC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69394" w14:textId="77777777" w:rsidR="005E7F00" w:rsidRDefault="00407913">
            <w:r>
              <w:t>TDE60086LA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886BC" w14:textId="77777777" w:rsidR="005E7F00" w:rsidRDefault="00407913">
            <w:r>
              <w:t>816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9857" w14:textId="77777777" w:rsidR="005E7F00" w:rsidRDefault="00407913">
            <w:r>
              <w:t>600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2045E" w14:textId="77777777" w:rsidR="005E7F00" w:rsidRDefault="00407913">
            <w:r>
              <w:t>115V, 60 Hz, 1 Phase</w:t>
            </w:r>
          </w:p>
        </w:tc>
      </w:tr>
      <w:tr w:rsidR="005E7F00" w14:paraId="32A726CF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5DD0E" w14:textId="77777777" w:rsidR="005E7F00" w:rsidRDefault="00407913">
            <w:r>
              <w:t>TDE60086LD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5660" w14:textId="77777777" w:rsidR="005E7F00" w:rsidRDefault="00407913">
            <w:r>
              <w:t>816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771F" w14:textId="77777777" w:rsidR="005E7F00" w:rsidRDefault="00407913">
            <w:r>
              <w:t>600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A965D" w14:textId="77777777" w:rsidR="005E7F00" w:rsidRDefault="00407913">
            <w:r>
              <w:t>208-230V, 60 Hz, 1 Phase</w:t>
            </w:r>
          </w:p>
        </w:tc>
      </w:tr>
      <w:tr w:rsidR="005E7F00" w14:paraId="0AA20ADB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88F71" w14:textId="77777777" w:rsidR="005E7F00" w:rsidRDefault="00407913">
            <w:r>
              <w:t>TDE60086LV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3BD63" w14:textId="77777777" w:rsidR="005E7F00" w:rsidRDefault="00407913">
            <w:r>
              <w:t>816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568E9" w14:textId="77777777" w:rsidR="005E7F00" w:rsidRDefault="00407913">
            <w:r>
              <w:t>600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6ACDB" w14:textId="77777777" w:rsidR="005E7F00" w:rsidRDefault="00407913">
            <w:r>
              <w:t>230V, 50 Hz, 1 Phase</w:t>
            </w:r>
          </w:p>
        </w:tc>
      </w:tr>
    </w:tbl>
    <w:p w14:paraId="05871701" w14:textId="77777777" w:rsidR="005E7F00" w:rsidRDefault="005E7F00"/>
    <w:p w14:paraId="2A8A319E" w14:textId="77777777" w:rsidR="005E7F00" w:rsidRDefault="00407913">
      <w:r>
        <w:t xml:space="preserve">• </w:t>
      </w:r>
      <w:r>
        <w:t>2.2 Product specification**\n</w:t>
      </w:r>
    </w:p>
    <w:p w14:paraId="129E5357" w14:textId="77777777" w:rsidR="005E7F00" w:rsidRDefault="00407913">
      <w:r>
        <w:t xml:space="preserve">-86 Ultra Low temperature Freezer is designed for efficiency. As a result, the series delivers a foundational experience with the reliability and performance needed to protect users work—and the sustainability to meet global compliance. The devices are available in </w:t>
      </w:r>
      <w:r>
        <w:lastRenderedPageBreak/>
        <w:t>different models, with their features, dimensions, and performance attributes summarized in the table below.</w:t>
      </w:r>
    </w:p>
    <w:p w14:paraId="5EEFFB62" w14:textId="77777777" w:rsidR="005E7F00" w:rsidRDefault="00407913">
      <w:pPr>
        <w:jc w:val="center"/>
      </w:pPr>
      <w:r>
        <w:rPr>
          <w:b/>
        </w:rPr>
        <w:t>Table 2: Product specification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1"/>
        <w:gridCol w:w="539"/>
        <w:gridCol w:w="693"/>
        <w:gridCol w:w="862"/>
        <w:gridCol w:w="918"/>
        <w:gridCol w:w="985"/>
        <w:gridCol w:w="808"/>
        <w:gridCol w:w="689"/>
        <w:gridCol w:w="866"/>
        <w:gridCol w:w="866"/>
        <w:gridCol w:w="709"/>
      </w:tblGrid>
      <w:tr w:rsidR="005E7F00" w14:paraId="5F94D3A0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78BC315" w14:textId="77777777" w:rsidR="005E7F00" w:rsidRDefault="00407913">
            <w:r>
              <w:rPr>
                <w:b/>
              </w:rPr>
              <w:t>Model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7C7C65D" w14:textId="77777777" w:rsidR="005E7F00" w:rsidRDefault="00407913">
            <w:r>
              <w:rPr>
                <w:b/>
              </w:rPr>
              <w:t>Temp range (°C)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6118713" w14:textId="77777777" w:rsidR="005E7F00" w:rsidRDefault="00407913">
            <w:r>
              <w:rPr>
                <w:b/>
              </w:rPr>
              <w:t>Capacity (L)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9779A9A" w14:textId="77777777" w:rsidR="005E7F00" w:rsidRDefault="00407913">
            <w:r>
              <w:rPr>
                <w:b/>
              </w:rPr>
              <w:t>Refrigerant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C72D05A" w14:textId="77777777" w:rsidR="005E7F00" w:rsidRDefault="00407913">
            <w:r>
              <w:rPr>
                <w:b/>
              </w:rPr>
              <w:t>Connectivity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BAFCE56" w14:textId="77777777" w:rsidR="005E7F00" w:rsidRDefault="00407913">
            <w:r>
              <w:rPr>
                <w:b/>
              </w:rPr>
              <w:t>Power cord specifications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28B7137" w14:textId="77777777" w:rsidR="005E7F00" w:rsidRDefault="00407913">
            <w:r>
              <w:rPr>
                <w:b/>
              </w:rPr>
              <w:t>Electrical (voltage, frequency, current)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A8318C1" w14:textId="77777777" w:rsidR="005E7F00" w:rsidRDefault="00407913">
            <w:r>
              <w:rPr>
                <w:b/>
              </w:rPr>
              <w:t>Product capacity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25992C9" w14:textId="77777777" w:rsidR="005E7F00" w:rsidRDefault="00407913">
            <w:r>
              <w:rPr>
                <w:b/>
              </w:rPr>
              <w:t>Interior dimensions D x W x H (cm)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60E770" w14:textId="77777777" w:rsidR="005E7F00" w:rsidRDefault="00407913">
            <w:r>
              <w:rPr>
                <w:b/>
              </w:rPr>
              <w:t>Exterior dimensions D x W x H (cm)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D9B72ED" w14:textId="77777777" w:rsidR="005E7F00" w:rsidRDefault="00407913">
            <w:r>
              <w:rPr>
                <w:b/>
              </w:rPr>
              <w:t>Shipping weight (kg)</w:t>
            </w:r>
          </w:p>
        </w:tc>
      </w:tr>
      <w:tr w:rsidR="005E7F00" w14:paraId="196D9354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77FAF" w14:textId="77777777" w:rsidR="005E7F00" w:rsidRDefault="00407913">
            <w:r>
              <w:t>TDE30086LA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A3F41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982FE" w14:textId="77777777" w:rsidR="005E7F00" w:rsidRDefault="00407913">
            <w:r>
              <w:t>422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33713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7D7C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EF6FC" w14:textId="77777777" w:rsidR="005E7F00" w:rsidRDefault="00407913">
            <w:r>
              <w:t>NEMA 5-20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5DB9E" w14:textId="77777777" w:rsidR="005E7F00" w:rsidRDefault="00407913">
            <w:r>
              <w:t>115V,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0D79" w14:textId="77777777" w:rsidR="005E7F00" w:rsidRDefault="00407913">
            <w:r>
              <w:t>300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CA2F6" w14:textId="77777777" w:rsidR="005E7F00" w:rsidRDefault="00407913">
            <w:r>
              <w:t>45.2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690" w14:textId="77777777" w:rsidR="005E7F00" w:rsidRDefault="00407913">
            <w:r>
              <w:t>58.4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6AB11" w14:textId="77777777" w:rsidR="005E7F00" w:rsidRDefault="00407913">
            <w:r>
              <w:t>323</w:t>
            </w:r>
          </w:p>
        </w:tc>
      </w:tr>
      <w:tr w:rsidR="005E7F00" w14:paraId="64BCC8C4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9C393" w14:textId="77777777" w:rsidR="005E7F00" w:rsidRDefault="00407913">
            <w:r>
              <w:t>TDE30086LD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B1DF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49F31" w14:textId="77777777" w:rsidR="005E7F00" w:rsidRDefault="00407913">
            <w:r>
              <w:t>422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BD2D8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4A393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42906" w14:textId="77777777" w:rsidR="005E7F00" w:rsidRDefault="00407913">
            <w:r>
              <w:t>NEMA 6-15P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6B73A" w14:textId="77777777" w:rsidR="005E7F00" w:rsidRDefault="00407913">
            <w:r>
              <w:t>208-230V,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00310" w14:textId="77777777" w:rsidR="005E7F00" w:rsidRDefault="00407913">
            <w:r>
              <w:t>300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2523A" w14:textId="77777777" w:rsidR="005E7F00" w:rsidRDefault="00407913">
            <w:r>
              <w:t>45.2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97DF9" w14:textId="77777777" w:rsidR="005E7F00" w:rsidRDefault="00407913">
            <w:r>
              <w:t>58.4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7985" w14:textId="77777777" w:rsidR="005E7F00" w:rsidRDefault="00407913">
            <w:r>
              <w:t>323</w:t>
            </w:r>
          </w:p>
        </w:tc>
      </w:tr>
      <w:tr w:rsidR="005E7F00" w14:paraId="6652FBA9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F0529" w14:textId="77777777" w:rsidR="005E7F00" w:rsidRDefault="00407913">
            <w:r>
              <w:t>TDE30086LV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5B654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0BCD0" w14:textId="77777777" w:rsidR="005E7F00" w:rsidRDefault="00407913">
            <w:r>
              <w:t>422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3A9F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DD568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0C2FB" w14:textId="77777777" w:rsidR="005E7F00" w:rsidRDefault="00407913">
            <w:r>
              <w:t>Country Dependant plug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50CF8" w14:textId="77777777" w:rsidR="005E7F00" w:rsidRDefault="00407913">
            <w:r>
              <w:t>230V, 50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F749C" w14:textId="77777777" w:rsidR="005E7F00" w:rsidRDefault="00407913">
            <w:r>
              <w:t>300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81CD" w14:textId="77777777" w:rsidR="005E7F00" w:rsidRDefault="00407913">
            <w:r>
              <w:t>45.2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57C59" w14:textId="77777777" w:rsidR="005E7F00" w:rsidRDefault="00407913">
            <w:r>
              <w:t>69.3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04B3B" w14:textId="77777777" w:rsidR="005E7F00" w:rsidRDefault="00407913">
            <w:r>
              <w:t>323</w:t>
            </w:r>
          </w:p>
        </w:tc>
      </w:tr>
      <w:tr w:rsidR="005E7F00" w14:paraId="6168176D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D6B72" w14:textId="77777777" w:rsidR="005E7F00" w:rsidRDefault="00407913">
            <w:r>
              <w:t>TDE40086LA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FC138" w14:textId="77777777" w:rsidR="005E7F00" w:rsidRDefault="00407913">
            <w:r>
              <w:t>-50°C to -86</w:t>
            </w:r>
            <w:r>
              <w:lastRenderedPageBreak/>
              <w:t>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43BC9" w14:textId="77777777" w:rsidR="005E7F00" w:rsidRDefault="00407913">
            <w:r>
              <w:lastRenderedPageBreak/>
              <w:t>549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681EF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38797" w14:textId="77777777" w:rsidR="005E7F00" w:rsidRDefault="00407913">
            <w:r>
              <w:t>RS485/4-20mA output/Dry Contac</w:t>
            </w:r>
            <w:r>
              <w:lastRenderedPageBreak/>
              <w:t>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5768F" w14:textId="77777777" w:rsidR="005E7F00" w:rsidRDefault="00407913">
            <w:r>
              <w:lastRenderedPageBreak/>
              <w:t xml:space="preserve">NEMA 5-20 / IEC Cords, 10 ft (3.05 </w:t>
            </w:r>
            <w:r>
              <w:lastRenderedPageBreak/>
              <w:t>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22976" w14:textId="77777777" w:rsidR="005E7F00" w:rsidRDefault="00407913">
            <w:r>
              <w:lastRenderedPageBreak/>
              <w:t>115V,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61B8" w14:textId="77777777" w:rsidR="005E7F00" w:rsidRDefault="00407913">
            <w:r>
              <w:t>400 Standard 2" Boxe</w:t>
            </w:r>
            <w:r>
              <w:lastRenderedPageBreak/>
              <w:t>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A9F1E" w14:textId="77777777" w:rsidR="005E7F00" w:rsidRDefault="00407913">
            <w:r>
              <w:lastRenderedPageBreak/>
              <w:t>58.7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7227C" w14:textId="77777777" w:rsidR="005E7F00" w:rsidRDefault="00407913">
            <w:r>
              <w:t>71.9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2A7B1" w14:textId="77777777" w:rsidR="005E7F00" w:rsidRDefault="00407913">
            <w:r>
              <w:t>312</w:t>
            </w:r>
          </w:p>
        </w:tc>
      </w:tr>
      <w:tr w:rsidR="005E7F00" w14:paraId="61F3BFC5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7A08A" w14:textId="77777777" w:rsidR="005E7F00" w:rsidRDefault="00407913">
            <w:r>
              <w:t>TDE40086LD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6B635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8F4A3" w14:textId="77777777" w:rsidR="005E7F00" w:rsidRDefault="00407913">
            <w:r>
              <w:t>549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DBB7A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FBE1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4D3CD" w14:textId="77777777" w:rsidR="005E7F00" w:rsidRDefault="00407913">
            <w:r>
              <w:t>NEMA 6-15P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E0E4D" w14:textId="77777777" w:rsidR="005E7F00" w:rsidRDefault="00407913">
            <w:r>
              <w:t>208-230V,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8DF8" w14:textId="77777777" w:rsidR="005E7F00" w:rsidRDefault="00407913">
            <w:r>
              <w:t>400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E2F72" w14:textId="77777777" w:rsidR="005E7F00" w:rsidRDefault="00407913">
            <w:r>
              <w:t>58.7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05C7" w14:textId="77777777" w:rsidR="005E7F00" w:rsidRDefault="00407913">
            <w:r>
              <w:t>71.9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D6334" w14:textId="77777777" w:rsidR="005E7F00" w:rsidRDefault="00407913">
            <w:r>
              <w:t>312</w:t>
            </w:r>
          </w:p>
        </w:tc>
      </w:tr>
      <w:tr w:rsidR="005E7F00" w14:paraId="0BD04DEC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0C866" w14:textId="77777777" w:rsidR="005E7F00" w:rsidRDefault="00407913">
            <w:r>
              <w:t>TDE40086LV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4D71C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D0FC8" w14:textId="77777777" w:rsidR="005E7F00" w:rsidRDefault="00407913">
            <w:r>
              <w:t>549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357DA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2B20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937E0" w14:textId="77777777" w:rsidR="005E7F00" w:rsidRDefault="00407913">
            <w:r>
              <w:t>Country Dependant plug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170A0" w14:textId="77777777" w:rsidR="005E7F00" w:rsidRDefault="00407913">
            <w:r>
              <w:t>230V, 50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ABAE" w14:textId="77777777" w:rsidR="005E7F00" w:rsidRDefault="00407913">
            <w:r>
              <w:t>400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8E7DC" w14:textId="77777777" w:rsidR="005E7F00" w:rsidRDefault="00407913">
            <w:r>
              <w:t>58.7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BEDD" w14:textId="77777777" w:rsidR="005E7F00" w:rsidRDefault="00407913">
            <w:r>
              <w:t>82.6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DD2E5" w14:textId="77777777" w:rsidR="005E7F00" w:rsidRDefault="00407913">
            <w:r>
              <w:t>312</w:t>
            </w:r>
          </w:p>
        </w:tc>
      </w:tr>
      <w:tr w:rsidR="005E7F00" w14:paraId="49DD6B65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A0916" w14:textId="77777777" w:rsidR="005E7F00" w:rsidRDefault="00407913">
            <w:r>
              <w:t>TDE50086LA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B6D3B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A3AEB" w14:textId="77777777" w:rsidR="005E7F00" w:rsidRDefault="00407913">
            <w:r>
              <w:t>682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2EB9E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5C03F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D2566" w14:textId="77777777" w:rsidR="005E7F00" w:rsidRDefault="00407913">
            <w:r>
              <w:t>NEMA 5-20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0A533" w14:textId="77777777" w:rsidR="005E7F00" w:rsidRDefault="00407913">
            <w:r>
              <w:t>115V,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E8BFD" w14:textId="77777777" w:rsidR="005E7F00" w:rsidRDefault="00407913">
            <w:r>
              <w:t>500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496B" w14:textId="77777777" w:rsidR="005E7F00" w:rsidRDefault="00407913">
            <w:r>
              <w:t>73.2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65E9" w14:textId="77777777" w:rsidR="005E7F00" w:rsidRDefault="00407913">
            <w:r>
              <w:t>86.4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085E4" w14:textId="77777777" w:rsidR="005E7F00" w:rsidRDefault="00407913">
            <w:r>
              <w:t>333</w:t>
            </w:r>
          </w:p>
        </w:tc>
      </w:tr>
      <w:tr w:rsidR="005E7F00" w14:paraId="3EF118AE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DED4A" w14:textId="77777777" w:rsidR="005E7F00" w:rsidRDefault="00407913">
            <w:r>
              <w:t>TDE50086LD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5036D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15ABF" w14:textId="77777777" w:rsidR="005E7F00" w:rsidRDefault="00407913">
            <w:r>
              <w:t>682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30551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FA32E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402BC" w14:textId="77777777" w:rsidR="005E7F00" w:rsidRDefault="00407913">
            <w:r>
              <w:t>NEMA 6-15P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9DD34" w14:textId="77777777" w:rsidR="005E7F00" w:rsidRDefault="00407913">
            <w:r>
              <w:t>208-230V,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81E49" w14:textId="77777777" w:rsidR="005E7F00" w:rsidRDefault="00407913">
            <w:r>
              <w:t>500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9CE1" w14:textId="77777777" w:rsidR="005E7F00" w:rsidRDefault="00407913">
            <w:r>
              <w:t>73.2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52CB8" w14:textId="77777777" w:rsidR="005E7F00" w:rsidRDefault="00407913">
            <w:r>
              <w:t>86.4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1658A" w14:textId="77777777" w:rsidR="005E7F00" w:rsidRDefault="00407913">
            <w:r>
              <w:t>333</w:t>
            </w:r>
          </w:p>
        </w:tc>
      </w:tr>
      <w:tr w:rsidR="005E7F00" w14:paraId="7C3CEE0C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C91DE" w14:textId="77777777" w:rsidR="005E7F00" w:rsidRDefault="00407913">
            <w:r>
              <w:t>TDE50086LV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4D681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5D913" w14:textId="77777777" w:rsidR="005E7F00" w:rsidRDefault="00407913">
            <w:r>
              <w:t>682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568F2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7EAD9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965FE" w14:textId="77777777" w:rsidR="005E7F00" w:rsidRDefault="00407913">
            <w:r>
              <w:t>Country Dependant plug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A8EF9" w14:textId="77777777" w:rsidR="005E7F00" w:rsidRDefault="00407913">
            <w:r>
              <w:t>230V, 50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BCE28" w14:textId="77777777" w:rsidR="005E7F00" w:rsidRDefault="00407913">
            <w:r>
              <w:t>500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BD5B" w14:textId="77777777" w:rsidR="005E7F00" w:rsidRDefault="00407913">
            <w:r>
              <w:t>73.2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2A64" w14:textId="77777777" w:rsidR="005E7F00" w:rsidRDefault="00407913">
            <w:r>
              <w:t>97.0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03277" w14:textId="77777777" w:rsidR="005E7F00" w:rsidRDefault="00407913">
            <w:r>
              <w:t>333</w:t>
            </w:r>
          </w:p>
        </w:tc>
      </w:tr>
      <w:tr w:rsidR="005E7F00" w14:paraId="1D821270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53500" w14:textId="77777777" w:rsidR="005E7F00" w:rsidRDefault="00407913">
            <w:r>
              <w:lastRenderedPageBreak/>
              <w:t>TDE60086LA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F178B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70178" w14:textId="77777777" w:rsidR="005E7F00" w:rsidRDefault="00407913">
            <w:r>
              <w:t>816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277F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7F0E0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0B4FF" w14:textId="77777777" w:rsidR="005E7F00" w:rsidRDefault="00407913">
            <w:r>
              <w:t>NEMA 5-20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C3DA0" w14:textId="77777777" w:rsidR="005E7F00" w:rsidRDefault="00407913">
            <w:r>
              <w:t>115V,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51CA9" w14:textId="77777777" w:rsidR="005E7F00" w:rsidRDefault="00407913">
            <w:r>
              <w:t>600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94AB2" w14:textId="77777777" w:rsidR="005E7F00" w:rsidRDefault="00407913">
            <w:r>
              <w:t>87.4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37D8E" w14:textId="77777777" w:rsidR="005E7F00" w:rsidRDefault="00407913">
            <w:r>
              <w:t>100.6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AA33" w14:textId="77777777" w:rsidR="005E7F00" w:rsidRDefault="00407913">
            <w:r>
              <w:t>372</w:t>
            </w:r>
          </w:p>
        </w:tc>
      </w:tr>
      <w:tr w:rsidR="005E7F00" w14:paraId="2577B520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A1719" w14:textId="77777777" w:rsidR="005E7F00" w:rsidRDefault="00407913">
            <w:r>
              <w:t>TDE60086LD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EDB3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E124" w14:textId="77777777" w:rsidR="005E7F00" w:rsidRDefault="00407913">
            <w:r>
              <w:t>816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CF852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F3E41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FCA2" w14:textId="77777777" w:rsidR="005E7F00" w:rsidRDefault="00407913">
            <w:r>
              <w:t>NEMA 6-15P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FB574" w14:textId="77777777" w:rsidR="005E7F00" w:rsidRDefault="00407913">
            <w:r>
              <w:t>208-230V,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24D7" w14:textId="77777777" w:rsidR="005E7F00" w:rsidRDefault="00407913">
            <w:r>
              <w:t>600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F3621" w14:textId="77777777" w:rsidR="005E7F00" w:rsidRDefault="00407913">
            <w:r>
              <w:t>87.4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C6AA7" w14:textId="77777777" w:rsidR="005E7F00" w:rsidRDefault="00407913">
            <w:r>
              <w:t>100.6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5A43" w14:textId="77777777" w:rsidR="005E7F00" w:rsidRDefault="00407913">
            <w:r>
              <w:t>372</w:t>
            </w:r>
          </w:p>
        </w:tc>
      </w:tr>
      <w:tr w:rsidR="005E7F00" w14:paraId="70DA7D2D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5EF8" w14:textId="77777777" w:rsidR="005E7F00" w:rsidRDefault="00407913">
            <w:r>
              <w:t>TDE60086LV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441D5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E7E64" w14:textId="77777777" w:rsidR="005E7F00" w:rsidRDefault="00407913">
            <w:r>
              <w:t>816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9F64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689BB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B2EF" w14:textId="77777777" w:rsidR="005E7F00" w:rsidRDefault="00407913">
            <w:r>
              <w:t>Country Dependant plug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35928" w14:textId="77777777" w:rsidR="005E7F00" w:rsidRDefault="00407913">
            <w:r>
              <w:t>230V, 50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047AC" w14:textId="77777777" w:rsidR="005E7F00" w:rsidRDefault="00407913">
            <w:r>
              <w:t>600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A59F1" w14:textId="77777777" w:rsidR="005E7F00" w:rsidRDefault="00407913">
            <w:r>
              <w:t>87.4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93ED5" w14:textId="77777777" w:rsidR="005E7F00" w:rsidRDefault="00407913">
            <w:r>
              <w:t>111.3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2168" w14:textId="77777777" w:rsidR="005E7F00" w:rsidRDefault="00407913">
            <w:r>
              <w:t>372</w:t>
            </w:r>
          </w:p>
        </w:tc>
      </w:tr>
    </w:tbl>
    <w:p w14:paraId="090124DB" w14:textId="77777777" w:rsidR="005E7F00" w:rsidRDefault="005E7F00"/>
    <w:p w14:paraId="0BEFA2A1" w14:textId="77777777" w:rsidR="005E7F00" w:rsidRDefault="005E7F00"/>
    <w:p w14:paraId="033EAF64" w14:textId="77777777" w:rsidR="005E7F00" w:rsidRDefault="005E7F00">
      <w:pPr>
        <w:spacing w:after="150"/>
        <w:ind w:left="34"/>
        <w:jc w:val="center"/>
      </w:pPr>
    </w:p>
    <w:p w14:paraId="16DB4BF3" w14:textId="77777777" w:rsidR="005E7F00" w:rsidRDefault="005E7F00"/>
    <w:p w14:paraId="75FD5ABB" w14:textId="77777777" w:rsidR="005E7F00" w:rsidRDefault="005E7F00"/>
    <w:p w14:paraId="138EA448" w14:textId="77777777" w:rsidR="005E7F00" w:rsidRDefault="005E7F00"/>
    <w:sectPr w:rsidR="005E7F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23714">
    <w:abstractNumId w:val="8"/>
  </w:num>
  <w:num w:numId="2" w16cid:durableId="967513846">
    <w:abstractNumId w:val="6"/>
  </w:num>
  <w:num w:numId="3" w16cid:durableId="1680618490">
    <w:abstractNumId w:val="5"/>
  </w:num>
  <w:num w:numId="4" w16cid:durableId="742920431">
    <w:abstractNumId w:val="4"/>
  </w:num>
  <w:num w:numId="5" w16cid:durableId="423038479">
    <w:abstractNumId w:val="7"/>
  </w:num>
  <w:num w:numId="6" w16cid:durableId="134641135">
    <w:abstractNumId w:val="3"/>
  </w:num>
  <w:num w:numId="7" w16cid:durableId="1969705786">
    <w:abstractNumId w:val="2"/>
  </w:num>
  <w:num w:numId="8" w16cid:durableId="1621565928">
    <w:abstractNumId w:val="1"/>
  </w:num>
  <w:num w:numId="9" w16cid:durableId="16009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913"/>
    <w:rsid w:val="005E7F00"/>
    <w:rsid w:val="00AA1D8D"/>
    <w:rsid w:val="00B47730"/>
    <w:rsid w:val="00B854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50FD56E-DAEA-4D44-A6AB-3138B699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079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91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079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1007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Jallepalli, Naveen</cp:lastModifiedBy>
  <cp:revision>2</cp:revision>
  <dcterms:created xsi:type="dcterms:W3CDTF">2013-12-23T23:15:00Z</dcterms:created>
  <dcterms:modified xsi:type="dcterms:W3CDTF">2025-12-18T08:49:00Z</dcterms:modified>
  <cp:category/>
</cp:coreProperties>
</file>