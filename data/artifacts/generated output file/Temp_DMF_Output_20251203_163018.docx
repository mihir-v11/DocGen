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BFDB" w14:textId="043B526E" w:rsidR="00AC63A7" w:rsidRDefault="00AC63A7" w:rsidP="00BE6040"/>
    <w:p w14:paraId="6FCB0A59" w14:textId="77777777" w:rsidR="003F4EDA" w:rsidRPr="00BE6040" w:rsidRDefault="003F4EDA" w:rsidP="00BE6040"/>
    <w:p w14:paraId="0535BFDB" w14:textId="043B526E" w:rsidR="00AC63A7" w:rsidRDefault="00AC63A7" w:rsidP="00BE6040"/>
    <w:p w14:paraId="72EF209C" w14:textId="77777777" w:rsidR="00B73C06" w:rsidRDefault="00B73C06" w:rsidP="00B73C06">
      <w:pPr>
        <w:spacing w:after="150"/>
        <w:ind w:left="34"/>
        <w:jc w:val="center"/>
      </w:pPr>
    </w:p>
    <w:p w14:paraId="5AC2F8C8" w14:textId="026D7011" w:rsidR="00B73C06" w:rsidRPr="001E6D9A" w:rsidRDefault="00B73C06" w:rsidP="001E6D9A">
      <w:pPr>
        <w:jc w:val="center"/>
        <w:rPr>
          <w:b/>
          <w:bCs/>
          <w:sz w:val="24"/>
          <w:szCs w:val="24"/>
        </w:rPr>
      </w:pPr>
      <w:r w:rsidRPr="001E6D9A">
        <w:rPr>
          <w:b/>
          <w:bCs/>
          <w:sz w:val="24"/>
          <w:szCs w:val="24"/>
        </w:rPr>
        <w:t>DEVICE MASTER FILE</w:t>
      </w:r>
    </w:p>
    <w:p w14:paraId="04CEF118" w14:textId="77777777" w:rsidR="00B73C06" w:rsidRDefault="00B73C06" w:rsidP="00B73C06">
      <w:pPr>
        <w:spacing w:after="150"/>
        <w:ind w:left="34"/>
        <w:jc w:val="center"/>
      </w:pPr>
      <w:r>
        <w:rPr>
          <w:rFonts w:ascii="Times New Roman" w:eastAsia="Times New Roman" w:hAnsi="Times New Roman" w:cs="Times New Roman"/>
          <w:sz w:val="23"/>
        </w:rPr>
        <w:t xml:space="preserve"> </w:t>
      </w:r>
    </w:p>
    <w:p w14:paraId="1203D06E" w14:textId="77777777" w:rsidR="00B73C06" w:rsidRDefault="00B73C06" w:rsidP="00B73C06">
      <w:pPr>
        <w:spacing w:after="168"/>
        <w:ind w:left="34"/>
        <w:jc w:val="center"/>
      </w:pPr>
      <w:r>
        <w:rPr>
          <w:rFonts w:ascii="Times New Roman" w:eastAsia="Times New Roman" w:hAnsi="Times New Roman" w:cs="Times New Roman"/>
          <w:sz w:val="23"/>
        </w:rPr>
        <w:t xml:space="preserve"> </w:t>
      </w:r>
    </w:p>
    <w:p w14:paraId="375FD3F8" w14:textId="6188E36F" w:rsidR="00B73C06" w:rsidRDefault="00B73C06" w:rsidP="00B73C06">
      <w:pPr>
        <w:spacing w:after="141" w:line="266" w:lineRule="auto"/>
        <w:ind w:left="-5" w:hanging="10"/>
      </w:pPr>
      <w:r>
        <w:rPr>
          <w:rFonts w:ascii="Times New Roman" w:eastAsia="Times New Roman" w:hAnsi="Times New Roman" w:cs="Times New Roman"/>
          <w:sz w:val="23"/>
        </w:rPr>
        <w:t xml:space="preserve">I hereby attest that the enclosed Device Master File (DMF) of M/s. </w:t>
      </w:r>
      <w:r w:rsidR="00D44E7F">
        <w:rPr>
          <w:rFonts w:ascii="Times New Roman" w:eastAsia="Times New Roman" w:hAnsi="Times New Roman" w:cs="Times New Roman"/>
          <w:sz w:val="23"/>
        </w:rPr>
        <w:t>**</w:t>
      </w:r>
      <w:r>
        <w:rPr>
          <w:rFonts w:ascii="Times New Roman" w:eastAsia="Times New Roman" w:hAnsi="Times New Roman" w:cs="Times New Roman"/>
          <w:sz w:val="23"/>
        </w:rPr>
        <w:t xml:space="preserve">[Device </w:t>
      </w:r>
      <w:r w:rsidR="00D520C0">
        <w:rPr>
          <w:rFonts w:ascii="Times New Roman" w:eastAsia="Times New Roman" w:hAnsi="Times New Roman" w:cs="Times New Roman"/>
          <w:sz w:val="23"/>
        </w:rPr>
        <w:t>Name]*</w:t>
      </w:r>
      <w:r w:rsidR="00D44E7F">
        <w:rPr>
          <w:rFonts w:ascii="Times New Roman" w:eastAsia="Times New Roman" w:hAnsi="Times New Roman" w:cs="Times New Roman"/>
          <w:sz w:val="23"/>
        </w:rPr>
        <w:t>*</w:t>
      </w:r>
      <w:r w:rsidR="00D520C0">
        <w:rPr>
          <w:rFonts w:ascii="Times New Roman" w:eastAsia="Times New Roman" w:hAnsi="Times New Roman" w:cs="Times New Roman"/>
          <w:sz w:val="23"/>
        </w:rPr>
        <w:t xml:space="preserve"> </w:t>
      </w:r>
      <w:r>
        <w:rPr>
          <w:rFonts w:ascii="Times New Roman" w:eastAsia="Times New Roman" w:hAnsi="Times New Roman" w:cs="Times New Roman"/>
          <w:sz w:val="23"/>
        </w:rPr>
        <w:t xml:space="preserve">and its’ attachments are true and authentic summary/copies of the original documents/technical file. </w:t>
      </w:r>
    </w:p>
    <w:p w14:paraId="725399EC" w14:textId="77777777" w:rsidR="00B73C06" w:rsidRDefault="00B73C06" w:rsidP="00B73C06">
      <w:pPr>
        <w:spacing w:after="148"/>
      </w:pPr>
      <w:r>
        <w:rPr>
          <w:rFonts w:ascii="Times New Roman" w:eastAsia="Times New Roman" w:hAnsi="Times New Roman" w:cs="Times New Roman"/>
          <w:sz w:val="23"/>
        </w:rPr>
        <w:t xml:space="preserve"> </w:t>
      </w:r>
    </w:p>
    <w:p w14:paraId="0C44E1DB" w14:textId="77777777" w:rsidR="00B73C06" w:rsidRDefault="00B73C06" w:rsidP="00B73C06">
      <w:pPr>
        <w:spacing w:after="150"/>
      </w:pPr>
      <w:r>
        <w:rPr>
          <w:rFonts w:ascii="Times New Roman" w:eastAsia="Times New Roman" w:hAnsi="Times New Roman" w:cs="Times New Roman"/>
          <w:sz w:val="23"/>
        </w:rPr>
        <w:t xml:space="preserve"> </w:t>
      </w:r>
    </w:p>
    <w:p w14:paraId="4999506C" w14:textId="77777777" w:rsidR="00B73C06" w:rsidRDefault="00B73C06" w:rsidP="00B73C06">
      <w:pPr>
        <w:spacing w:after="141" w:line="266" w:lineRule="auto"/>
        <w:ind w:left="-5" w:hanging="10"/>
      </w:pPr>
      <w:r>
        <w:rPr>
          <w:rFonts w:ascii="Times New Roman" w:eastAsia="Times New Roman" w:hAnsi="Times New Roman" w:cs="Times New Roman"/>
          <w:sz w:val="23"/>
        </w:rPr>
        <w:t xml:space="preserve">Place:  </w:t>
      </w:r>
    </w:p>
    <w:p w14:paraId="19AF0C1D" w14:textId="77777777" w:rsidR="00B73C06" w:rsidRDefault="00B73C06" w:rsidP="00B73C06">
      <w:pPr>
        <w:spacing w:after="141" w:line="266" w:lineRule="auto"/>
        <w:ind w:left="-5" w:hanging="10"/>
      </w:pPr>
      <w:r>
        <w:rPr>
          <w:rFonts w:ascii="Times New Roman" w:eastAsia="Times New Roman" w:hAnsi="Times New Roman" w:cs="Times New Roman"/>
          <w:sz w:val="23"/>
        </w:rPr>
        <w:t xml:space="preserve">Date:  </w:t>
      </w:r>
    </w:p>
    <w:p w14:paraId="6B7075F2" w14:textId="77777777" w:rsidR="00B73C06" w:rsidRDefault="00B73C06" w:rsidP="00B73C06">
      <w:pPr>
        <w:spacing w:after="0"/>
        <w:ind w:right="155"/>
        <w:jc w:val="right"/>
      </w:pPr>
      <w:r>
        <w:rPr>
          <w:rFonts w:ascii="Times New Roman" w:eastAsia="Times New Roman" w:hAnsi="Times New Roman" w:cs="Times New Roman"/>
          <w:sz w:val="23"/>
        </w:rPr>
        <w:t xml:space="preserve">Signature of the manufacturer  </w:t>
      </w:r>
    </w:p>
    <w:p w14:paraId="5469B4B5" w14:textId="77777777" w:rsidR="00B73C06" w:rsidRDefault="00B73C06" w:rsidP="00B73C06">
      <w:pPr>
        <w:spacing w:after="5"/>
        <w:ind w:left="1309"/>
        <w:jc w:val="center"/>
      </w:pPr>
      <w:r>
        <w:rPr>
          <w:rFonts w:ascii="Times New Roman" w:eastAsia="Times New Roman" w:hAnsi="Times New Roman" w:cs="Times New Roman"/>
          <w:sz w:val="23"/>
        </w:rPr>
        <w:t xml:space="preserve">                              </w:t>
      </w:r>
    </w:p>
    <w:p w14:paraId="76465DE4" w14:textId="77777777" w:rsidR="00B73C06" w:rsidRDefault="00B73C06" w:rsidP="00B73C06">
      <w:pPr>
        <w:tabs>
          <w:tab w:val="center" w:pos="678"/>
          <w:tab w:val="center" w:pos="1353"/>
          <w:tab w:val="center" w:pos="2031"/>
          <w:tab w:val="center" w:pos="2707"/>
          <w:tab w:val="center" w:pos="3384"/>
          <w:tab w:val="center" w:pos="4060"/>
          <w:tab w:val="center" w:pos="4738"/>
          <w:tab w:val="center" w:pos="5715"/>
        </w:tabs>
        <w:spacing w:after="177" w:line="266" w:lineRule="auto"/>
        <w:ind w:left="-15"/>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Name:  </w:t>
      </w:r>
    </w:p>
    <w:p w14:paraId="048CE161" w14:textId="77777777" w:rsidR="00B73C06" w:rsidRDefault="00B73C06" w:rsidP="00B73C06">
      <w:pPr>
        <w:tabs>
          <w:tab w:val="center" w:pos="4061"/>
          <w:tab w:val="center" w:pos="4739"/>
          <w:tab w:val="center" w:pos="5990"/>
        </w:tabs>
        <w:spacing w:after="154"/>
      </w:pPr>
      <w:r>
        <w:tab/>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Designation: </w:t>
      </w:r>
    </w:p>
    <w:p w14:paraId="2BAEE8EF" w14:textId="77777777" w:rsidR="00B73C06" w:rsidRDefault="00B73C06" w:rsidP="00B73C06">
      <w:pPr>
        <w:spacing w:after="359"/>
        <w:ind w:left="3348"/>
        <w:jc w:val="center"/>
      </w:pPr>
      <w:r>
        <w:rPr>
          <w:rFonts w:ascii="Times New Roman" w:eastAsia="Times New Roman" w:hAnsi="Times New Roman" w:cs="Times New Roman"/>
          <w:sz w:val="23"/>
        </w:rPr>
        <w:t xml:space="preserve">  Seal/Stamp </w:t>
      </w:r>
    </w:p>
    <w:p w14:paraId="7BD69A6C" w14:textId="77777777" w:rsidR="00B73C06" w:rsidRDefault="00B73C06" w:rsidP="00BE6040"/>
    <w:p w14:paraId="0B784F38" w14:textId="77777777" w:rsidR="00B73C06" w:rsidRDefault="00B73C06" w:rsidP="00BE6040"/>
    <w:p w14:paraId="55D5454F" w14:textId="77777777" w:rsidR="00B73C06" w:rsidRDefault="00B73C06" w:rsidP="00BE6040"/>
    <w:p w14:paraId="70DCD9F5" w14:textId="77777777" w:rsidR="00B73C06" w:rsidRDefault="00B73C06" w:rsidP="00BE6040"/>
    <w:p w14:paraId="6BC1B7D4" w14:textId="77777777" w:rsidR="00B73C06" w:rsidRDefault="00B73C06" w:rsidP="00BE6040"/>
    <w:p w14:paraId="469CA3BF" w14:textId="77777777" w:rsidR="00B73C06" w:rsidRDefault="00B73C06" w:rsidP="00BE6040"/>
    <w:p w14:paraId="51504230" w14:textId="77777777" w:rsidR="00B73C06" w:rsidRDefault="00B73C06" w:rsidP="00BE6040"/>
    <w:p w14:paraId="420FD9D9" w14:textId="77777777" w:rsidR="00B73C06" w:rsidRDefault="00B73C06" w:rsidP="00BE6040"/>
    <w:p w14:paraId="2DC39019" w14:textId="77777777" w:rsidR="00B73C06" w:rsidRDefault="00B73C06" w:rsidP="00BE6040"/>
    <w:p w14:paraId="26FF7345" w14:textId="77777777" w:rsidR="00B73C06" w:rsidRDefault="00B73C06" w:rsidP="00BE6040"/>
    <w:p w14:paraId="649F2EB2" w14:textId="77777777" w:rsidR="00B73C06" w:rsidRDefault="00B73C06" w:rsidP="00BE6040"/>
    <w:p w14:paraId="3250447F" w14:textId="77777777" w:rsidR="00B73C06" w:rsidRDefault="00B73C06" w:rsidP="00BE6040"/>
    <w:p w14:paraId="2EF0BA4E" w14:textId="77777777" w:rsidR="00B73C06" w:rsidRDefault="00B73C06" w:rsidP="00BE6040"/>
    <w:p w14:paraId="7188BF1F" w14:textId="77777777" w:rsidR="00B73C06" w:rsidRDefault="00B73C06" w:rsidP="00BE6040"/>
    <w:p w14:paraId="26E86BB0" w14:textId="77777777" w:rsidR="00B73C06" w:rsidRDefault="00B73C06" w:rsidP="00BE6040"/>
    <w:p w14:paraId="43753ACD" w14:textId="77777777" w:rsidR="00B73C06" w:rsidRDefault="00B73C06" w:rsidP="00BE6040"/>
    <w:p w14:paraId="3A950150" w14:textId="77777777" w:rsidR="00B73C06" w:rsidRDefault="00B73C06" w:rsidP="00BE6040"/>
    <w:p w14:paraId="61976364" w14:textId="77777777" w:rsidR="00B73C06" w:rsidRDefault="00B73C06" w:rsidP="00BE6040"/>
    <w:p w14:paraId="5A7CBE80" w14:textId="77777777" w:rsidR="00B73C06" w:rsidRDefault="00B73C06" w:rsidP="00BE6040"/>
    <w:tbl>
      <w:tblPr>
        <w:tblStyle w:val="TableGrid0"/>
        <w:tblW w:w="7535" w:type="dxa"/>
        <w:tblInd w:w="475" w:type="dxa"/>
        <w:tblCellMar>
          <w:left w:w="101" w:type="dxa"/>
          <w:right w:w="115" w:type="dxa"/>
        </w:tblCellMar>
        <w:tblLook w:val="04A0" w:firstRow="1" w:lastRow="0" w:firstColumn="1" w:lastColumn="0" w:noHBand="0" w:noVBand="1"/>
      </w:tblPr>
      <w:tblGrid>
        <w:gridCol w:w="2224"/>
        <w:gridCol w:w="2466"/>
        <w:gridCol w:w="2845"/>
      </w:tblGrid>
      <w:tr w:rsidR="001C0C25" w14:paraId="630271CB" w14:textId="77777777" w:rsidTr="005A1FFF">
        <w:trPr>
          <w:trHeight w:val="533"/>
        </w:trPr>
        <w:tc>
          <w:tcPr>
            <w:tcW w:w="2224" w:type="dxa"/>
            <w:tcBorders>
              <w:top w:val="single" w:sz="4" w:space="0" w:color="000000"/>
              <w:left w:val="single" w:sz="3" w:space="0" w:color="000000"/>
              <w:bottom w:val="single" w:sz="4" w:space="0" w:color="000000"/>
              <w:right w:val="single" w:sz="4" w:space="0" w:color="000000"/>
            </w:tcBorders>
            <w:shd w:val="clear" w:color="auto" w:fill="9CC2E5"/>
            <w:vAlign w:val="center"/>
          </w:tcPr>
          <w:p w14:paraId="3E449BB4" w14:textId="77777777" w:rsidR="001C0C25" w:rsidRDefault="001C0C25" w:rsidP="005A1FFF">
            <w:pPr>
              <w:ind w:left="8"/>
              <w:jc w:val="center"/>
            </w:pPr>
            <w:r>
              <w:rPr>
                <w:rFonts w:ascii="Times New Roman" w:eastAsia="Times New Roman" w:hAnsi="Times New Roman" w:cs="Times New Roman"/>
                <w:sz w:val="23"/>
              </w:rPr>
              <w:t xml:space="preserve">Generic Name </w:t>
            </w:r>
          </w:p>
        </w:tc>
        <w:tc>
          <w:tcPr>
            <w:tcW w:w="2466"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69160C93" w14:textId="77777777" w:rsidR="001C0C25" w:rsidRDefault="001C0C25" w:rsidP="005A1FFF">
            <w:pPr>
              <w:ind w:left="15"/>
              <w:jc w:val="center"/>
            </w:pPr>
            <w:r>
              <w:rPr>
                <w:rFonts w:ascii="Times New Roman" w:eastAsia="Times New Roman" w:hAnsi="Times New Roman" w:cs="Times New Roman"/>
                <w:sz w:val="23"/>
              </w:rPr>
              <w:t xml:space="preserve">Brand Name </w:t>
            </w:r>
          </w:p>
        </w:tc>
        <w:tc>
          <w:tcPr>
            <w:tcW w:w="2845"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0DED487C" w14:textId="77777777" w:rsidR="001C0C25" w:rsidRDefault="001C0C25" w:rsidP="005A1FFF">
            <w:pPr>
              <w:ind w:left="8"/>
              <w:jc w:val="center"/>
            </w:pPr>
            <w:r>
              <w:rPr>
                <w:rFonts w:ascii="Times New Roman" w:eastAsia="Times New Roman" w:hAnsi="Times New Roman" w:cs="Times New Roman"/>
                <w:sz w:val="23"/>
              </w:rPr>
              <w:t xml:space="preserve">Model/ Model Nos. </w:t>
            </w:r>
          </w:p>
        </w:tc>
      </w:tr>
      <w:tr w:rsidR="001C0C25" w14:paraId="450C231C" w14:textId="77777777" w:rsidTr="005A1FFF">
        <w:trPr>
          <w:trHeight w:val="1861"/>
        </w:trPr>
        <w:tc>
          <w:tcPr>
            <w:tcW w:w="2224" w:type="dxa"/>
            <w:tcBorders>
              <w:top w:val="single" w:sz="4" w:space="0" w:color="000000"/>
              <w:left w:val="single" w:sz="3" w:space="0" w:color="000000"/>
              <w:bottom w:val="single" w:sz="4" w:space="0" w:color="000000"/>
              <w:right w:val="single" w:sz="4" w:space="0" w:color="000000"/>
            </w:tcBorders>
            <w:vAlign w:val="center"/>
          </w:tcPr>
          <w:p w14:paraId="6FD47427" w14:textId="77777777" w:rsidR="001C0C25" w:rsidRDefault="001C0C25" w:rsidP="005A1FFF">
            <w:r>
              <w:rPr>
                <w:rFonts w:ascii="Times New Roman" w:eastAsia="Times New Roman" w:hAnsi="Times New Roman" w:cs="Times New Roman"/>
                <w:sz w:val="23"/>
              </w:rPr>
              <w:t xml:space="preserve"> </w:t>
            </w:r>
          </w:p>
        </w:tc>
        <w:tc>
          <w:tcPr>
            <w:tcW w:w="2466" w:type="dxa"/>
            <w:tcBorders>
              <w:top w:val="single" w:sz="4" w:space="0" w:color="000000"/>
              <w:left w:val="single" w:sz="4" w:space="0" w:color="000000"/>
              <w:bottom w:val="single" w:sz="4" w:space="0" w:color="000000"/>
              <w:right w:val="single" w:sz="4" w:space="0" w:color="000000"/>
            </w:tcBorders>
            <w:vAlign w:val="center"/>
          </w:tcPr>
          <w:p w14:paraId="4478DC3A" w14:textId="77777777" w:rsidR="001C0C25" w:rsidRDefault="001C0C25" w:rsidP="005A1FFF">
            <w:pPr>
              <w:ind w:left="1"/>
            </w:pPr>
            <w:r>
              <w:rPr>
                <w:rFonts w:ascii="Times New Roman" w:eastAsia="Times New Roman" w:hAnsi="Times New Roman" w:cs="Times New Roman"/>
                <w:sz w:val="23"/>
              </w:rPr>
              <w:t xml:space="preserve"> </w:t>
            </w:r>
          </w:p>
        </w:tc>
        <w:tc>
          <w:tcPr>
            <w:tcW w:w="2845" w:type="dxa"/>
            <w:tcBorders>
              <w:top w:val="single" w:sz="4" w:space="0" w:color="000000"/>
              <w:left w:val="single" w:sz="4" w:space="0" w:color="000000"/>
              <w:bottom w:val="single" w:sz="4" w:space="0" w:color="000000"/>
              <w:right w:val="single" w:sz="4" w:space="0" w:color="000000"/>
            </w:tcBorders>
            <w:vAlign w:val="center"/>
          </w:tcPr>
          <w:p w14:paraId="6BA571D0" w14:textId="77777777" w:rsidR="001C0C25" w:rsidRDefault="001C0C25" w:rsidP="005A1FFF">
            <w:r>
              <w:rPr>
                <w:rFonts w:ascii="Times New Roman" w:eastAsia="Times New Roman" w:hAnsi="Times New Roman" w:cs="Times New Roman"/>
                <w:sz w:val="23"/>
              </w:rPr>
              <w:t xml:space="preserve"> </w:t>
            </w:r>
          </w:p>
        </w:tc>
      </w:tr>
    </w:tbl>
    <w:p w14:paraId="20150F65" w14:textId="77777777" w:rsidR="00B73C06" w:rsidRDefault="00B73C06" w:rsidP="00BE6040"/>
    <w:p w14:paraId="03819628" w14:textId="77777777" w:rsidR="000720C8" w:rsidRDefault="000720C8" w:rsidP="00BE6040"/>
    <w:p w14:paraId="0E058B4C" w14:textId="77777777" w:rsidR="000720C8" w:rsidRDefault="000720C8" w:rsidP="00BE6040"/>
    <w:p w14:paraId="578F4081" w14:textId="77777777" w:rsidR="000720C8" w:rsidRDefault="000720C8" w:rsidP="00BE6040"/>
    <w:p w14:paraId="00DE249D" w14:textId="77777777" w:rsidR="000720C8" w:rsidRDefault="000720C8" w:rsidP="00BE6040"/>
    <w:p w14:paraId="64EEF1B9" w14:textId="77777777" w:rsidR="000720C8" w:rsidRDefault="000720C8" w:rsidP="00BE6040"/>
    <w:p w14:paraId="7961ED46" w14:textId="77777777" w:rsidR="000720C8" w:rsidRDefault="000720C8" w:rsidP="00BE6040"/>
    <w:p w14:paraId="5929586D" w14:textId="77777777" w:rsidR="000720C8" w:rsidRDefault="000720C8" w:rsidP="00BE6040"/>
    <w:p w14:paraId="7B5BCB9F" w14:textId="77777777" w:rsidR="000720C8" w:rsidRDefault="000720C8" w:rsidP="00BE6040"/>
    <w:p w14:paraId="0199D924" w14:textId="77777777" w:rsidR="000720C8" w:rsidRDefault="000720C8" w:rsidP="00BE6040"/>
    <w:p w14:paraId="605EBA13" w14:textId="77777777" w:rsidR="000720C8" w:rsidRDefault="000720C8" w:rsidP="00BE6040"/>
    <w:p w14:paraId="25217379" w14:textId="77777777" w:rsidR="000720C8" w:rsidRDefault="000720C8" w:rsidP="00BE6040"/>
    <w:p w14:paraId="32355C2D" w14:textId="77777777" w:rsidR="000720C8" w:rsidRDefault="000720C8" w:rsidP="00BE6040"/>
    <w:p w14:paraId="4A29C9EF" w14:textId="77777777" w:rsidR="000720C8" w:rsidRDefault="000720C8" w:rsidP="00BE6040"/>
    <w:p w14:paraId="4171B0DA" w14:textId="77777777" w:rsidR="000720C8" w:rsidRDefault="000720C8" w:rsidP="00BE6040"/>
    <w:p w14:paraId="5BDC5F36" w14:textId="77777777" w:rsidR="000720C8" w:rsidRDefault="000720C8" w:rsidP="00BE6040"/>
    <w:p w14:paraId="40A0DE90" w14:textId="77777777" w:rsidR="000720C8" w:rsidRDefault="000720C8" w:rsidP="00BE6040"/>
    <w:p w14:paraId="38E5F947" w14:textId="77777777" w:rsidR="000720C8" w:rsidRDefault="000720C8" w:rsidP="00BE6040"/>
    <w:p w14:paraId="2B1CC879" w14:textId="77777777" w:rsidR="000720C8" w:rsidRDefault="000720C8" w:rsidP="00BE6040"/>
    <w:p w14:paraId="5F881F6F" w14:textId="77777777" w:rsidR="000720C8" w:rsidRDefault="000720C8" w:rsidP="00BE6040"/>
    <w:p w14:paraId="7BDF8748" w14:textId="77777777" w:rsidR="000720C8" w:rsidRDefault="000720C8" w:rsidP="00BE6040"/>
    <w:p w14:paraId="7C8B004E" w14:textId="77777777" w:rsidR="000720C8" w:rsidRDefault="000720C8" w:rsidP="00BE6040"/>
    <w:p w14:paraId="01723933" w14:textId="2EF82A30" w:rsidR="000720C8" w:rsidRDefault="000720C8" w:rsidP="00BE6040"/>
    <w:p w14:paraId="550DFA4E" w14:textId="77777777" w:rsidR="0042161B" w:rsidRPr="00BE6040" w:rsidRDefault="0042161B" w:rsidP="00BE6040"/>
    <w:p w14:paraId="5FF8A107" w14:textId="77777777" w:rsidR="00900DE1" w:rsidRDefault="004030CA">
      <w:pPr>
        <w:jc w:val="center"/>
      </w:pPr>
      <w:r>
        <w:rPr>
          <w:b/>
          <w:color w:val="000000"/>
          <w:sz w:val="28"/>
        </w:rPr>
        <w:t>Contents</w:t>
      </w:r>
    </w:p>
    <w:p w14:paraId="531412F7" w14:textId="1F571F4F" w:rsidR="004030CA" w:rsidRPr="004030CA" w:rsidRDefault="004030CA">
      <w:pPr>
        <w:pStyle w:val="TOC2"/>
        <w:tabs>
          <w:tab w:val="right" w:leader="dot" w:pos="8630"/>
        </w:tabs>
        <w:rPr>
          <w:b/>
          <w:noProof/>
        </w:rPr>
      </w:pPr>
      <w:r w:rsidRPr="004030CA">
        <w:rPr>
          <w:b/>
        </w:rPr>
        <w:fldChar w:fldCharType="begin"/>
      </w:r>
      <w:r w:rsidRPr="004030CA">
        <w:rPr>
          <w:b/>
        </w:rPr>
        <w:instrText>TOC \o "1-3" \h \z \u</w:instrText>
      </w:r>
      <w:r w:rsidRPr="004030CA">
        <w:rPr>
          <w:b/>
        </w:rPr>
        <w:fldChar w:fldCharType="separate"/>
      </w:r>
      <w:hyperlink w:anchor="_Toc215671904" w:history="1">
        <w:r w:rsidRPr="004030CA">
          <w:rPr>
            <w:rStyle w:val="Hyperlink"/>
            <w:b/>
            <w:noProof/>
          </w:rPr>
          <w:t>1.10 Safety and performance related information on the device:</w:t>
        </w:r>
        <w:r w:rsidRPr="004030CA">
          <w:rPr>
            <w:b/>
            <w:noProof/>
            <w:webHidden/>
          </w:rPr>
          <w:tab/>
        </w:r>
        <w:r w:rsidRPr="004030CA">
          <w:rPr>
            <w:b/>
            <w:noProof/>
            <w:webHidden/>
          </w:rPr>
          <w:fldChar w:fldCharType="begin"/>
        </w:r>
        <w:r w:rsidRPr="004030CA">
          <w:rPr>
            <w:b/>
            <w:noProof/>
            <w:webHidden/>
          </w:rPr>
          <w:instrText xml:space="preserve"> PAGEREF _Toc215671904 \h </w:instrText>
        </w:r>
        <w:r w:rsidRPr="004030CA">
          <w:rPr>
            <w:b/>
            <w:noProof/>
            <w:webHidden/>
          </w:rPr>
        </w:r>
        <w:r w:rsidRPr="004030CA">
          <w:rPr>
            <w:b/>
            <w:noProof/>
            <w:webHidden/>
          </w:rPr>
          <w:fldChar w:fldCharType="separate"/>
        </w:r>
        <w:r w:rsidRPr="004030CA">
          <w:rPr>
            <w:b/>
            <w:noProof/>
            <w:webHidden/>
          </w:rPr>
          <w:t>2</w:t>
        </w:r>
        <w:r w:rsidRPr="004030CA">
          <w:rPr>
            <w:b/>
            <w:noProof/>
            <w:webHidden/>
          </w:rPr>
          <w:fldChar w:fldCharType="end"/>
        </w:r>
      </w:hyperlink>
    </w:p>
    <w:p w14:paraId="44285E81" w14:textId="287BA9B9" w:rsidR="004030CA" w:rsidRPr="004030CA" w:rsidRDefault="004030CA">
      <w:pPr>
        <w:pStyle w:val="TOC1"/>
        <w:tabs>
          <w:tab w:val="right" w:leader="dot" w:pos="8630"/>
        </w:tabs>
        <w:rPr>
          <w:b/>
          <w:noProof/>
        </w:rPr>
      </w:pPr>
      <w:hyperlink w:anchor="_Toc215671905" w:history="1">
        <w:r w:rsidRPr="004030CA">
          <w:rPr>
            <w:rStyle w:val="Hyperlink"/>
            <w:b/>
            <w:noProof/>
          </w:rPr>
          <w:t>1. Animal or human cells, tissues, or derivatives.</w:t>
        </w:r>
        <w:r w:rsidRPr="004030CA">
          <w:rPr>
            <w:b/>
            <w:noProof/>
            <w:webHidden/>
          </w:rPr>
          <w:tab/>
        </w:r>
        <w:r w:rsidRPr="004030CA">
          <w:rPr>
            <w:b/>
            <w:noProof/>
            <w:webHidden/>
          </w:rPr>
          <w:fldChar w:fldCharType="begin"/>
        </w:r>
        <w:r w:rsidRPr="004030CA">
          <w:rPr>
            <w:b/>
            <w:noProof/>
            <w:webHidden/>
          </w:rPr>
          <w:instrText xml:space="preserve"> PAGEREF _Toc215671905 \h </w:instrText>
        </w:r>
        <w:r w:rsidRPr="004030CA">
          <w:rPr>
            <w:b/>
            <w:noProof/>
            <w:webHidden/>
          </w:rPr>
        </w:r>
        <w:r w:rsidRPr="004030CA">
          <w:rPr>
            <w:b/>
            <w:noProof/>
            <w:webHidden/>
          </w:rPr>
          <w:fldChar w:fldCharType="separate"/>
        </w:r>
        <w:r w:rsidRPr="004030CA">
          <w:rPr>
            <w:b/>
            <w:noProof/>
            <w:webHidden/>
          </w:rPr>
          <w:t>2</w:t>
        </w:r>
        <w:r w:rsidRPr="004030CA">
          <w:rPr>
            <w:b/>
            <w:noProof/>
            <w:webHidden/>
          </w:rPr>
          <w:fldChar w:fldCharType="end"/>
        </w:r>
      </w:hyperlink>
    </w:p>
    <w:p w14:paraId="5BBE4D5C" w14:textId="2A6F368D" w:rsidR="004030CA" w:rsidRPr="004030CA" w:rsidRDefault="004030CA">
      <w:pPr>
        <w:pStyle w:val="TOC1"/>
        <w:tabs>
          <w:tab w:val="right" w:leader="dot" w:pos="8630"/>
        </w:tabs>
        <w:rPr>
          <w:b/>
          <w:noProof/>
        </w:rPr>
      </w:pPr>
      <w:hyperlink w:anchor="_Toc215671906" w:history="1">
        <w:r w:rsidRPr="004030CA">
          <w:rPr>
            <w:rStyle w:val="Hyperlink"/>
            <w:b/>
            <w:noProof/>
          </w:rPr>
          <w:t>2. Cells, tissues, or derivatives of microbial recombinant origin.</w:t>
        </w:r>
        <w:r w:rsidRPr="004030CA">
          <w:rPr>
            <w:b/>
            <w:noProof/>
            <w:webHidden/>
          </w:rPr>
          <w:tab/>
        </w:r>
        <w:r w:rsidRPr="004030CA">
          <w:rPr>
            <w:b/>
            <w:noProof/>
            <w:webHidden/>
          </w:rPr>
          <w:fldChar w:fldCharType="begin"/>
        </w:r>
        <w:r w:rsidRPr="004030CA">
          <w:rPr>
            <w:b/>
            <w:noProof/>
            <w:webHidden/>
          </w:rPr>
          <w:instrText xml:space="preserve"> PAGEREF _Toc215671906 \h </w:instrText>
        </w:r>
        <w:r w:rsidRPr="004030CA">
          <w:rPr>
            <w:b/>
            <w:noProof/>
            <w:webHidden/>
          </w:rPr>
        </w:r>
        <w:r w:rsidRPr="004030CA">
          <w:rPr>
            <w:b/>
            <w:noProof/>
            <w:webHidden/>
          </w:rPr>
          <w:fldChar w:fldCharType="separate"/>
        </w:r>
        <w:r w:rsidRPr="004030CA">
          <w:rPr>
            <w:b/>
            <w:noProof/>
            <w:webHidden/>
          </w:rPr>
          <w:t>2</w:t>
        </w:r>
        <w:r w:rsidRPr="004030CA">
          <w:rPr>
            <w:b/>
            <w:noProof/>
            <w:webHidden/>
          </w:rPr>
          <w:fldChar w:fldCharType="end"/>
        </w:r>
      </w:hyperlink>
    </w:p>
    <w:p w14:paraId="2EAA9BBD" w14:textId="34803306" w:rsidR="004030CA" w:rsidRPr="004030CA" w:rsidRDefault="004030CA">
      <w:pPr>
        <w:pStyle w:val="TOC1"/>
        <w:tabs>
          <w:tab w:val="right" w:leader="dot" w:pos="8630"/>
        </w:tabs>
        <w:rPr>
          <w:b/>
          <w:noProof/>
        </w:rPr>
      </w:pPr>
      <w:hyperlink w:anchor="_Toc215671907" w:history="1">
        <w:r w:rsidRPr="004030CA">
          <w:rPr>
            <w:rStyle w:val="Hyperlink"/>
            <w:b/>
            <w:noProof/>
          </w:rPr>
          <w:t>3. Irradiating components.</w:t>
        </w:r>
        <w:r w:rsidRPr="004030CA">
          <w:rPr>
            <w:b/>
            <w:noProof/>
            <w:webHidden/>
          </w:rPr>
          <w:tab/>
        </w:r>
        <w:r w:rsidRPr="004030CA">
          <w:rPr>
            <w:b/>
            <w:noProof/>
            <w:webHidden/>
          </w:rPr>
          <w:fldChar w:fldCharType="begin"/>
        </w:r>
        <w:r w:rsidRPr="004030CA">
          <w:rPr>
            <w:b/>
            <w:noProof/>
            <w:webHidden/>
          </w:rPr>
          <w:instrText xml:space="preserve"> PAGEREF _Toc215671907 \h </w:instrText>
        </w:r>
        <w:r w:rsidRPr="004030CA">
          <w:rPr>
            <w:b/>
            <w:noProof/>
            <w:webHidden/>
          </w:rPr>
        </w:r>
        <w:r w:rsidRPr="004030CA">
          <w:rPr>
            <w:b/>
            <w:noProof/>
            <w:webHidden/>
          </w:rPr>
          <w:fldChar w:fldCharType="separate"/>
        </w:r>
        <w:r w:rsidRPr="004030CA">
          <w:rPr>
            <w:b/>
            <w:noProof/>
            <w:webHidden/>
          </w:rPr>
          <w:t>2</w:t>
        </w:r>
        <w:r w:rsidRPr="004030CA">
          <w:rPr>
            <w:b/>
            <w:noProof/>
            <w:webHidden/>
          </w:rPr>
          <w:fldChar w:fldCharType="end"/>
        </w:r>
      </w:hyperlink>
    </w:p>
    <w:p w14:paraId="622568EA" w14:textId="64DB5C7C" w:rsidR="004030CA" w:rsidRPr="004030CA" w:rsidRDefault="004030CA">
      <w:pPr>
        <w:pStyle w:val="TOC1"/>
        <w:tabs>
          <w:tab w:val="right" w:leader="dot" w:pos="8630"/>
        </w:tabs>
        <w:rPr>
          <w:b/>
          <w:noProof/>
        </w:rPr>
      </w:pPr>
      <w:hyperlink w:anchor="_Toc215671908" w:history="1">
        <w:r w:rsidRPr="004030CA">
          <w:rPr>
            <w:rStyle w:val="Hyperlink"/>
            <w:b/>
            <w:noProof/>
          </w:rPr>
          <w:t>2. DEVICE DESCRIPTION &amp; PRODUCT SPECIFICATION, INCLUDING VARIANTS &amp; ACCESSORIES</w:t>
        </w:r>
        <w:r w:rsidRPr="004030CA">
          <w:rPr>
            <w:b/>
            <w:noProof/>
            <w:webHidden/>
          </w:rPr>
          <w:tab/>
        </w:r>
        <w:r w:rsidRPr="004030CA">
          <w:rPr>
            <w:b/>
            <w:noProof/>
            <w:webHidden/>
          </w:rPr>
          <w:fldChar w:fldCharType="begin"/>
        </w:r>
        <w:r w:rsidRPr="004030CA">
          <w:rPr>
            <w:b/>
            <w:noProof/>
            <w:webHidden/>
          </w:rPr>
          <w:instrText xml:space="preserve"> PAGEREF _Toc215671908 \h </w:instrText>
        </w:r>
        <w:r w:rsidRPr="004030CA">
          <w:rPr>
            <w:b/>
            <w:noProof/>
            <w:webHidden/>
          </w:rPr>
        </w:r>
        <w:r w:rsidRPr="004030CA">
          <w:rPr>
            <w:b/>
            <w:noProof/>
            <w:webHidden/>
          </w:rPr>
          <w:fldChar w:fldCharType="separate"/>
        </w:r>
        <w:r w:rsidRPr="004030CA">
          <w:rPr>
            <w:b/>
            <w:noProof/>
            <w:webHidden/>
          </w:rPr>
          <w:t>2</w:t>
        </w:r>
        <w:r w:rsidRPr="004030CA">
          <w:rPr>
            <w:b/>
            <w:noProof/>
            <w:webHidden/>
          </w:rPr>
          <w:fldChar w:fldCharType="end"/>
        </w:r>
      </w:hyperlink>
    </w:p>
    <w:p w14:paraId="5036CF3E" w14:textId="6CC386B2" w:rsidR="004030CA" w:rsidRPr="004030CA" w:rsidRDefault="004030CA">
      <w:pPr>
        <w:pStyle w:val="TOC2"/>
        <w:tabs>
          <w:tab w:val="right" w:leader="dot" w:pos="8630"/>
        </w:tabs>
        <w:rPr>
          <w:b/>
          <w:noProof/>
        </w:rPr>
      </w:pPr>
      <w:hyperlink w:anchor="_Toc215671909" w:history="1">
        <w:r w:rsidRPr="004030CA">
          <w:rPr>
            <w:rStyle w:val="Hyperlink"/>
            <w:b/>
            <w:noProof/>
          </w:rPr>
          <w:t>2.1 Descriptive information for the device</w:t>
        </w:r>
        <w:r w:rsidRPr="004030CA">
          <w:rPr>
            <w:b/>
            <w:noProof/>
            <w:webHidden/>
          </w:rPr>
          <w:tab/>
        </w:r>
        <w:r w:rsidRPr="004030CA">
          <w:rPr>
            <w:b/>
            <w:noProof/>
            <w:webHidden/>
          </w:rPr>
          <w:fldChar w:fldCharType="begin"/>
        </w:r>
        <w:r w:rsidRPr="004030CA">
          <w:rPr>
            <w:b/>
            <w:noProof/>
            <w:webHidden/>
          </w:rPr>
          <w:instrText xml:space="preserve"> PAGEREF _Toc215671909 \h </w:instrText>
        </w:r>
        <w:r w:rsidRPr="004030CA">
          <w:rPr>
            <w:b/>
            <w:noProof/>
            <w:webHidden/>
          </w:rPr>
        </w:r>
        <w:r w:rsidRPr="004030CA">
          <w:rPr>
            <w:b/>
            <w:noProof/>
            <w:webHidden/>
          </w:rPr>
          <w:fldChar w:fldCharType="separate"/>
        </w:r>
        <w:r w:rsidRPr="004030CA">
          <w:rPr>
            <w:b/>
            <w:noProof/>
            <w:webHidden/>
          </w:rPr>
          <w:t>2</w:t>
        </w:r>
        <w:r w:rsidRPr="004030CA">
          <w:rPr>
            <w:b/>
            <w:noProof/>
            <w:webHidden/>
          </w:rPr>
          <w:fldChar w:fldCharType="end"/>
        </w:r>
      </w:hyperlink>
    </w:p>
    <w:p w14:paraId="60467E6E" w14:textId="61B96F7D" w:rsidR="00900DE1" w:rsidRDefault="004030CA">
      <w:r w:rsidRPr="004030CA">
        <w:rPr>
          <w:b/>
        </w:rPr>
        <w:fldChar w:fldCharType="end"/>
      </w:r>
    </w:p>
    <w:p w14:paraId="0B6D2997" w14:textId="77777777" w:rsidR="00900DE1" w:rsidRDefault="004030CA">
      <w:r>
        <w:br w:type="page"/>
      </w:r>
    </w:p>
    <w:p w14:paraId="75E14158" w14:textId="77777777" w:rsidR="00900DE1" w:rsidRDefault="00900DE1"/>
    <w:p w14:paraId="5D94D5B6" w14:textId="77777777" w:rsidR="00900DE1" w:rsidRDefault="00900DE1"/>
    <w:p w14:paraId="31D793FD" w14:textId="77777777" w:rsidR="00900DE1" w:rsidRDefault="004030CA">
      <w:pPr>
        <w:pStyle w:val="Heading2"/>
      </w:pPr>
      <w:bookmarkStart w:id="0" w:name="_Toc215671904"/>
      <w:r>
        <w:t>1.10 Safety and performance related information on the device:</w:t>
      </w:r>
      <w:bookmarkEnd w:id="0"/>
    </w:p>
    <w:p w14:paraId="365527D4" w14:textId="77777777" w:rsidR="00900DE1" w:rsidRDefault="004030CA">
      <w:r>
        <w:t>Provide the safety and performance-related details for the TDE Series - 86°C Ultra-Low Temperature (ULT) Freezer as follows:</w:t>
      </w:r>
    </w:p>
    <w:p w14:paraId="7BE5BE76" w14:textId="77777777" w:rsidR="00900DE1" w:rsidRDefault="004030CA">
      <w:r>
        <w:t>- (a) State whether there are any reportable events or field safety corrective actions (FSCAs) since the device's introduction. If none, mention that this section is not applicable as there are no reportable events or field safety corrective actions (FSCAs) and provide the date of introduction.</w:t>
      </w:r>
    </w:p>
    <w:p w14:paraId="37C8BBE4" w14:textId="77777777" w:rsidR="00900DE1" w:rsidRDefault="004030CA">
      <w:r>
        <w:t>- (b) Confirm that the device does not contain any of the following:</w:t>
      </w:r>
    </w:p>
    <w:p w14:paraId="2ADCD998" w14:textId="77777777" w:rsidR="00900DE1" w:rsidRDefault="004030CA">
      <w:pPr>
        <w:pStyle w:val="Heading1"/>
      </w:pPr>
      <w:bookmarkStart w:id="1" w:name="_Toc215671905"/>
      <w:r>
        <w:t>1. Animal or human cells, tissues, or derivatives.</w:t>
      </w:r>
      <w:bookmarkEnd w:id="1"/>
    </w:p>
    <w:p w14:paraId="759465CC" w14:textId="77777777" w:rsidR="00900DE1" w:rsidRDefault="004030CA">
      <w:pPr>
        <w:pStyle w:val="Heading1"/>
      </w:pPr>
      <w:bookmarkStart w:id="2" w:name="_Toc215671906"/>
      <w:r>
        <w:t>2. Cells, tissues, or derivatives of microbial recombinant origin.</w:t>
      </w:r>
      <w:bookmarkEnd w:id="2"/>
    </w:p>
    <w:p w14:paraId="59122B2F" w14:textId="77777777" w:rsidR="00900DE1" w:rsidRDefault="004030CA">
      <w:pPr>
        <w:pStyle w:val="Heading1"/>
      </w:pPr>
      <w:bookmarkStart w:id="3" w:name="_Toc215671907"/>
      <w:r>
        <w:t>3. Irradiating components.</w:t>
      </w:r>
      <w:bookmarkEnd w:id="3"/>
    </w:p>
    <w:p w14:paraId="290F8F74" w14:textId="77777777" w:rsidR="00900DE1" w:rsidRDefault="004030CA">
      <w:r>
        <w:t>Respond only with the required details in the following format: (a) [Details about reportable events and FSCAs]</w:t>
      </w:r>
    </w:p>
    <w:p w14:paraId="54FF25C3" w14:textId="77777777" w:rsidR="00900DE1" w:rsidRDefault="004030CA">
      <w:r>
        <w:t>(b) [Confirmation about the absence of specified components]</w:t>
      </w:r>
    </w:p>
    <w:p w14:paraId="5B5894C3" w14:textId="77777777" w:rsidR="00900DE1" w:rsidRDefault="004030CA">
      <w:r>
        <w:t>Do not repeat the instructions, do not include subheadings, and do not add any unnecessary explanations.</w:t>
      </w:r>
    </w:p>
    <w:p w14:paraId="704FDE65" w14:textId="77777777" w:rsidR="00900DE1" w:rsidRDefault="00900DE1"/>
    <w:p w14:paraId="4313B590" w14:textId="77777777" w:rsidR="00900DE1" w:rsidRDefault="00900DE1"/>
    <w:p w14:paraId="66292C4D" w14:textId="77777777" w:rsidR="00900DE1" w:rsidRDefault="004030CA">
      <w:pPr>
        <w:pStyle w:val="Heading1"/>
      </w:pPr>
      <w:bookmarkStart w:id="4" w:name="_Toc215671908"/>
      <w:r>
        <w:t>2. DEVICE DESCRIPTION &amp; PRODUCT SPECIFICATION, INCLUDING VARIANTS &amp; ACCESSORIES</w:t>
      </w:r>
      <w:bookmarkEnd w:id="4"/>
    </w:p>
    <w:p w14:paraId="549581C1" w14:textId="77777777" w:rsidR="00900DE1" w:rsidRDefault="004030CA">
      <w:pPr>
        <w:pStyle w:val="Heading2"/>
      </w:pPr>
      <w:bookmarkStart w:id="5" w:name="_Toc215671909"/>
      <w:r>
        <w:t>2.1 Descriptive information for the device</w:t>
      </w:r>
      <w:bookmarkEnd w:id="5"/>
    </w:p>
    <w:p w14:paraId="069FA5A7" w14:textId="77777777" w:rsidR="00900DE1" w:rsidRDefault="004030CA">
      <w:pPr>
        <w:jc w:val="center"/>
      </w:pPr>
      <w:r>
        <w:rPr>
          <w:b/>
        </w:rPr>
        <w:t>Table 10: Product specification</w:t>
      </w:r>
    </w:p>
    <w:tbl>
      <w:tblPr>
        <w:tblW w:w="0" w:type="auto"/>
        <w:tblLook w:val="04A0" w:firstRow="1" w:lastRow="0" w:firstColumn="1" w:lastColumn="0" w:noHBand="0" w:noVBand="1"/>
      </w:tblPr>
      <w:tblGrid>
        <w:gridCol w:w="921"/>
        <w:gridCol w:w="539"/>
        <w:gridCol w:w="693"/>
        <w:gridCol w:w="862"/>
        <w:gridCol w:w="918"/>
        <w:gridCol w:w="985"/>
        <w:gridCol w:w="808"/>
        <w:gridCol w:w="689"/>
        <w:gridCol w:w="866"/>
        <w:gridCol w:w="866"/>
        <w:gridCol w:w="709"/>
      </w:tblGrid>
      <w:tr w:rsidR="00900DE1" w14:paraId="7A42CAAE" w14:textId="77777777">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35A2B7A8" w14:textId="77777777" w:rsidR="00900DE1" w:rsidRDefault="004030CA">
            <w:r>
              <w:rPr>
                <w:b/>
              </w:rPr>
              <w:t>Model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3E6C8684" w14:textId="77777777" w:rsidR="00900DE1" w:rsidRDefault="004030CA">
            <w:r>
              <w:rPr>
                <w:b/>
              </w:rPr>
              <w:t>Temp ra</w:t>
            </w:r>
            <w:r>
              <w:rPr>
                <w:b/>
              </w:rPr>
              <w:lastRenderedPageBreak/>
              <w:t>nge (°C)</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47151AA" w14:textId="77777777" w:rsidR="00900DE1" w:rsidRDefault="004030CA">
            <w:r>
              <w:rPr>
                <w:b/>
              </w:rPr>
              <w:lastRenderedPageBreak/>
              <w:t>Capacity (L)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A56CD2F" w14:textId="77777777" w:rsidR="00900DE1" w:rsidRDefault="004030CA">
            <w:r>
              <w:rPr>
                <w:b/>
              </w:rPr>
              <w:t>Refrigerant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1F0A6988" w14:textId="77777777" w:rsidR="00900DE1" w:rsidRDefault="004030CA">
            <w:r>
              <w:rPr>
                <w:b/>
              </w:rPr>
              <w:t>Connectivity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D7F37A2" w14:textId="77777777" w:rsidR="00900DE1" w:rsidRDefault="004030CA">
            <w:r>
              <w:rPr>
                <w:b/>
              </w:rPr>
              <w:t>Power cord specific</w:t>
            </w:r>
            <w:r>
              <w:rPr>
                <w:b/>
              </w:rPr>
              <w:lastRenderedPageBreak/>
              <w:t>ations</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448628A7" w14:textId="77777777" w:rsidR="00900DE1" w:rsidRDefault="004030CA">
            <w:r>
              <w:rPr>
                <w:b/>
              </w:rPr>
              <w:lastRenderedPageBreak/>
              <w:t xml:space="preserve">Electrical (voltage, </w:t>
            </w:r>
            <w:r>
              <w:rPr>
                <w:b/>
              </w:rPr>
              <w:lastRenderedPageBreak/>
              <w:t>frequency, current)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9D27099" w14:textId="77777777" w:rsidR="00900DE1" w:rsidRDefault="004030CA">
            <w:r>
              <w:rPr>
                <w:b/>
              </w:rPr>
              <w:lastRenderedPageBreak/>
              <w:t>Product capa</w:t>
            </w:r>
            <w:r>
              <w:rPr>
                <w:b/>
              </w:rPr>
              <w:lastRenderedPageBreak/>
              <w:t>city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493686EE" w14:textId="77777777" w:rsidR="00900DE1" w:rsidRDefault="004030CA">
            <w:r>
              <w:rPr>
                <w:b/>
              </w:rPr>
              <w:lastRenderedPageBreak/>
              <w:t xml:space="preserve">Interior dimensions </w:t>
            </w:r>
            <w:r>
              <w:rPr>
                <w:b/>
              </w:rPr>
              <w:lastRenderedPageBreak/>
              <w:t>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4BE34123" w14:textId="77777777" w:rsidR="00900DE1" w:rsidRDefault="004030CA">
            <w:r>
              <w:rPr>
                <w:b/>
              </w:rPr>
              <w:lastRenderedPageBreak/>
              <w:t xml:space="preserve">Exterior dimensions </w:t>
            </w:r>
            <w:r>
              <w:rPr>
                <w:b/>
              </w:rPr>
              <w:lastRenderedPageBreak/>
              <w:t>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846AC09" w14:textId="77777777" w:rsidR="00900DE1" w:rsidRDefault="004030CA">
            <w:r>
              <w:rPr>
                <w:b/>
              </w:rPr>
              <w:lastRenderedPageBreak/>
              <w:t xml:space="preserve">Shipping weight </w:t>
            </w:r>
            <w:r>
              <w:rPr>
                <w:b/>
              </w:rPr>
              <w:lastRenderedPageBreak/>
              <w:t>(kg)</w:t>
            </w:r>
          </w:p>
        </w:tc>
      </w:tr>
      <w:tr w:rsidR="00900DE1" w14:paraId="15A4DF9A" w14:textId="77777777">
        <w:tc>
          <w:tcPr>
            <w:tcW w:w="821" w:type="dxa"/>
            <w:tcBorders>
              <w:top w:val="single" w:sz="4" w:space="0" w:color="000000"/>
              <w:left w:val="single" w:sz="4" w:space="0" w:color="000000"/>
              <w:bottom w:val="single" w:sz="4" w:space="0" w:color="000000"/>
              <w:right w:val="single" w:sz="4" w:space="0" w:color="000000"/>
            </w:tcBorders>
          </w:tcPr>
          <w:p w14:paraId="6F666740" w14:textId="77777777" w:rsidR="00900DE1" w:rsidRDefault="004030CA">
            <w:r>
              <w:lastRenderedPageBreak/>
              <w:t>TDE30086LA</w:t>
            </w:r>
          </w:p>
        </w:tc>
        <w:tc>
          <w:tcPr>
            <w:tcW w:w="821" w:type="dxa"/>
            <w:tcBorders>
              <w:top w:val="single" w:sz="4" w:space="0" w:color="000000"/>
              <w:left w:val="single" w:sz="4" w:space="0" w:color="000000"/>
              <w:bottom w:val="single" w:sz="4" w:space="0" w:color="000000"/>
              <w:right w:val="single" w:sz="4" w:space="0" w:color="000000"/>
            </w:tcBorders>
          </w:tcPr>
          <w:p w14:paraId="4693EDC6"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34159195" w14:textId="77777777" w:rsidR="00900DE1" w:rsidRDefault="004030CA">
            <w:r>
              <w:t>422</w:t>
            </w:r>
          </w:p>
        </w:tc>
        <w:tc>
          <w:tcPr>
            <w:tcW w:w="821" w:type="dxa"/>
            <w:tcBorders>
              <w:top w:val="single" w:sz="4" w:space="0" w:color="000000"/>
              <w:left w:val="single" w:sz="4" w:space="0" w:color="000000"/>
              <w:bottom w:val="single" w:sz="4" w:space="0" w:color="000000"/>
              <w:right w:val="single" w:sz="4" w:space="0" w:color="000000"/>
            </w:tcBorders>
          </w:tcPr>
          <w:p w14:paraId="3A7ED400"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E97D9CB"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128B19C4" w14:textId="77777777" w:rsidR="00900DE1" w:rsidRDefault="004030CA">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D681F95" w14:textId="77777777" w:rsidR="00900DE1" w:rsidRDefault="004030CA">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1E909DDA" w14:textId="77777777" w:rsidR="00900DE1" w:rsidRDefault="004030CA">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2D047E73" w14:textId="77777777" w:rsidR="00900DE1" w:rsidRDefault="004030CA">
            <w:r>
              <w:t>1300 x 719 x 452</w:t>
            </w:r>
          </w:p>
        </w:tc>
        <w:tc>
          <w:tcPr>
            <w:tcW w:w="821" w:type="dxa"/>
            <w:tcBorders>
              <w:top w:val="single" w:sz="4" w:space="0" w:color="000000"/>
              <w:left w:val="single" w:sz="4" w:space="0" w:color="000000"/>
              <w:bottom w:val="single" w:sz="4" w:space="0" w:color="000000"/>
              <w:right w:val="single" w:sz="4" w:space="0" w:color="000000"/>
            </w:tcBorders>
          </w:tcPr>
          <w:p w14:paraId="2073DBD8" w14:textId="77777777" w:rsidR="00900DE1" w:rsidRDefault="004030CA">
            <w:r>
              <w:t>1981 x 978 x 584</w:t>
            </w:r>
          </w:p>
        </w:tc>
        <w:tc>
          <w:tcPr>
            <w:tcW w:w="821" w:type="dxa"/>
            <w:tcBorders>
              <w:top w:val="single" w:sz="4" w:space="0" w:color="000000"/>
              <w:left w:val="single" w:sz="4" w:space="0" w:color="000000"/>
              <w:bottom w:val="single" w:sz="4" w:space="0" w:color="000000"/>
              <w:right w:val="single" w:sz="4" w:space="0" w:color="000000"/>
            </w:tcBorders>
          </w:tcPr>
          <w:p w14:paraId="17C5ADAF" w14:textId="77777777" w:rsidR="00900DE1" w:rsidRDefault="004030CA">
            <w:r>
              <w:t>323</w:t>
            </w:r>
          </w:p>
        </w:tc>
      </w:tr>
      <w:tr w:rsidR="00900DE1" w14:paraId="1A49AFE0" w14:textId="77777777">
        <w:tc>
          <w:tcPr>
            <w:tcW w:w="821" w:type="dxa"/>
            <w:tcBorders>
              <w:top w:val="single" w:sz="4" w:space="0" w:color="000000"/>
              <w:left w:val="single" w:sz="4" w:space="0" w:color="000000"/>
              <w:bottom w:val="single" w:sz="4" w:space="0" w:color="000000"/>
              <w:right w:val="single" w:sz="4" w:space="0" w:color="000000"/>
            </w:tcBorders>
          </w:tcPr>
          <w:p w14:paraId="7122E64B" w14:textId="77777777" w:rsidR="00900DE1" w:rsidRDefault="004030CA">
            <w:r>
              <w:t>TDE30086LD</w:t>
            </w:r>
          </w:p>
        </w:tc>
        <w:tc>
          <w:tcPr>
            <w:tcW w:w="821" w:type="dxa"/>
            <w:tcBorders>
              <w:top w:val="single" w:sz="4" w:space="0" w:color="000000"/>
              <w:left w:val="single" w:sz="4" w:space="0" w:color="000000"/>
              <w:bottom w:val="single" w:sz="4" w:space="0" w:color="000000"/>
              <w:right w:val="single" w:sz="4" w:space="0" w:color="000000"/>
            </w:tcBorders>
          </w:tcPr>
          <w:p w14:paraId="62E9B2CC"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3A7D1726" w14:textId="77777777" w:rsidR="00900DE1" w:rsidRDefault="004030CA">
            <w:r>
              <w:t>422</w:t>
            </w:r>
          </w:p>
        </w:tc>
        <w:tc>
          <w:tcPr>
            <w:tcW w:w="821" w:type="dxa"/>
            <w:tcBorders>
              <w:top w:val="single" w:sz="4" w:space="0" w:color="000000"/>
              <w:left w:val="single" w:sz="4" w:space="0" w:color="000000"/>
              <w:bottom w:val="single" w:sz="4" w:space="0" w:color="000000"/>
              <w:right w:val="single" w:sz="4" w:space="0" w:color="000000"/>
            </w:tcBorders>
          </w:tcPr>
          <w:p w14:paraId="6BEDDAE1"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1EF2CDEB"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63D284AA" w14:textId="77777777" w:rsidR="00900DE1" w:rsidRDefault="004030CA">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E3854DD" w14:textId="77777777" w:rsidR="00900DE1" w:rsidRDefault="004030CA">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721C535C" w14:textId="77777777" w:rsidR="00900DE1" w:rsidRDefault="004030CA">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43B6EFA6" w14:textId="77777777" w:rsidR="00900DE1" w:rsidRDefault="004030CA">
            <w:r>
              <w:t>1300 x 719 x 452</w:t>
            </w:r>
          </w:p>
        </w:tc>
        <w:tc>
          <w:tcPr>
            <w:tcW w:w="821" w:type="dxa"/>
            <w:tcBorders>
              <w:top w:val="single" w:sz="4" w:space="0" w:color="000000"/>
              <w:left w:val="single" w:sz="4" w:space="0" w:color="000000"/>
              <w:bottom w:val="single" w:sz="4" w:space="0" w:color="000000"/>
              <w:right w:val="single" w:sz="4" w:space="0" w:color="000000"/>
            </w:tcBorders>
          </w:tcPr>
          <w:p w14:paraId="5C149DA0" w14:textId="77777777" w:rsidR="00900DE1" w:rsidRDefault="004030CA">
            <w:r>
              <w:t>1981 x 978 x 584</w:t>
            </w:r>
          </w:p>
        </w:tc>
        <w:tc>
          <w:tcPr>
            <w:tcW w:w="821" w:type="dxa"/>
            <w:tcBorders>
              <w:top w:val="single" w:sz="4" w:space="0" w:color="000000"/>
              <w:left w:val="single" w:sz="4" w:space="0" w:color="000000"/>
              <w:bottom w:val="single" w:sz="4" w:space="0" w:color="000000"/>
              <w:right w:val="single" w:sz="4" w:space="0" w:color="000000"/>
            </w:tcBorders>
          </w:tcPr>
          <w:p w14:paraId="1DEFF9AA" w14:textId="77777777" w:rsidR="00900DE1" w:rsidRDefault="004030CA">
            <w:r>
              <w:t>323</w:t>
            </w:r>
          </w:p>
        </w:tc>
      </w:tr>
      <w:tr w:rsidR="00900DE1" w14:paraId="2B5507B3" w14:textId="77777777">
        <w:tc>
          <w:tcPr>
            <w:tcW w:w="821" w:type="dxa"/>
            <w:tcBorders>
              <w:top w:val="single" w:sz="4" w:space="0" w:color="000000"/>
              <w:left w:val="single" w:sz="4" w:space="0" w:color="000000"/>
              <w:bottom w:val="single" w:sz="4" w:space="0" w:color="000000"/>
              <w:right w:val="single" w:sz="4" w:space="0" w:color="000000"/>
            </w:tcBorders>
          </w:tcPr>
          <w:p w14:paraId="17ECD1EF" w14:textId="77777777" w:rsidR="00900DE1" w:rsidRDefault="004030CA">
            <w:r>
              <w:t>TDE30086LV</w:t>
            </w:r>
          </w:p>
        </w:tc>
        <w:tc>
          <w:tcPr>
            <w:tcW w:w="821" w:type="dxa"/>
            <w:tcBorders>
              <w:top w:val="single" w:sz="4" w:space="0" w:color="000000"/>
              <w:left w:val="single" w:sz="4" w:space="0" w:color="000000"/>
              <w:bottom w:val="single" w:sz="4" w:space="0" w:color="000000"/>
              <w:right w:val="single" w:sz="4" w:space="0" w:color="000000"/>
            </w:tcBorders>
          </w:tcPr>
          <w:p w14:paraId="733E8215"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40114BAD" w14:textId="77777777" w:rsidR="00900DE1" w:rsidRDefault="004030CA">
            <w:r>
              <w:t>422</w:t>
            </w:r>
          </w:p>
        </w:tc>
        <w:tc>
          <w:tcPr>
            <w:tcW w:w="821" w:type="dxa"/>
            <w:tcBorders>
              <w:top w:val="single" w:sz="4" w:space="0" w:color="000000"/>
              <w:left w:val="single" w:sz="4" w:space="0" w:color="000000"/>
              <w:bottom w:val="single" w:sz="4" w:space="0" w:color="000000"/>
              <w:right w:val="single" w:sz="4" w:space="0" w:color="000000"/>
            </w:tcBorders>
          </w:tcPr>
          <w:p w14:paraId="729102FD"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402C8744"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074E1027" w14:textId="77777777" w:rsidR="00900DE1" w:rsidRDefault="004030CA">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58CE507A" w14:textId="77777777" w:rsidR="00900DE1" w:rsidRDefault="004030CA">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7DF24DE1" w14:textId="77777777" w:rsidR="00900DE1" w:rsidRDefault="004030CA">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53A2B0B7" w14:textId="77777777" w:rsidR="00900DE1" w:rsidRDefault="004030CA">
            <w:r>
              <w:t>1300 x 719 x 452</w:t>
            </w:r>
          </w:p>
        </w:tc>
        <w:tc>
          <w:tcPr>
            <w:tcW w:w="821" w:type="dxa"/>
            <w:tcBorders>
              <w:top w:val="single" w:sz="4" w:space="0" w:color="000000"/>
              <w:left w:val="single" w:sz="4" w:space="0" w:color="000000"/>
              <w:bottom w:val="single" w:sz="4" w:space="0" w:color="000000"/>
              <w:right w:val="single" w:sz="4" w:space="0" w:color="000000"/>
            </w:tcBorders>
          </w:tcPr>
          <w:p w14:paraId="23623F9D" w14:textId="77777777" w:rsidR="00900DE1" w:rsidRDefault="004030CA">
            <w:r>
              <w:t>1981 x 978 x 693</w:t>
            </w:r>
          </w:p>
        </w:tc>
        <w:tc>
          <w:tcPr>
            <w:tcW w:w="821" w:type="dxa"/>
            <w:tcBorders>
              <w:top w:val="single" w:sz="4" w:space="0" w:color="000000"/>
              <w:left w:val="single" w:sz="4" w:space="0" w:color="000000"/>
              <w:bottom w:val="single" w:sz="4" w:space="0" w:color="000000"/>
              <w:right w:val="single" w:sz="4" w:space="0" w:color="000000"/>
            </w:tcBorders>
          </w:tcPr>
          <w:p w14:paraId="0B2F296E" w14:textId="77777777" w:rsidR="00900DE1" w:rsidRDefault="004030CA">
            <w:r>
              <w:t>323</w:t>
            </w:r>
          </w:p>
        </w:tc>
      </w:tr>
      <w:tr w:rsidR="00900DE1" w14:paraId="04563F69" w14:textId="77777777">
        <w:tc>
          <w:tcPr>
            <w:tcW w:w="821" w:type="dxa"/>
            <w:tcBorders>
              <w:top w:val="single" w:sz="4" w:space="0" w:color="000000"/>
              <w:left w:val="single" w:sz="4" w:space="0" w:color="000000"/>
              <w:bottom w:val="single" w:sz="4" w:space="0" w:color="000000"/>
              <w:right w:val="single" w:sz="4" w:space="0" w:color="000000"/>
            </w:tcBorders>
          </w:tcPr>
          <w:p w14:paraId="78153457" w14:textId="77777777" w:rsidR="00900DE1" w:rsidRDefault="004030CA">
            <w:r>
              <w:t>TDE40086LA</w:t>
            </w:r>
          </w:p>
        </w:tc>
        <w:tc>
          <w:tcPr>
            <w:tcW w:w="821" w:type="dxa"/>
            <w:tcBorders>
              <w:top w:val="single" w:sz="4" w:space="0" w:color="000000"/>
              <w:left w:val="single" w:sz="4" w:space="0" w:color="000000"/>
              <w:bottom w:val="single" w:sz="4" w:space="0" w:color="000000"/>
              <w:right w:val="single" w:sz="4" w:space="0" w:color="000000"/>
            </w:tcBorders>
          </w:tcPr>
          <w:p w14:paraId="6085F766"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0E70DF65" w14:textId="77777777" w:rsidR="00900DE1" w:rsidRDefault="004030CA">
            <w:r>
              <w:t>549</w:t>
            </w:r>
          </w:p>
        </w:tc>
        <w:tc>
          <w:tcPr>
            <w:tcW w:w="821" w:type="dxa"/>
            <w:tcBorders>
              <w:top w:val="single" w:sz="4" w:space="0" w:color="000000"/>
              <w:left w:val="single" w:sz="4" w:space="0" w:color="000000"/>
              <w:bottom w:val="single" w:sz="4" w:space="0" w:color="000000"/>
              <w:right w:val="single" w:sz="4" w:space="0" w:color="000000"/>
            </w:tcBorders>
          </w:tcPr>
          <w:p w14:paraId="1B36E948"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4A01C7D"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2D71BD21" w14:textId="77777777" w:rsidR="00900DE1" w:rsidRDefault="004030CA">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F716D08" w14:textId="77777777" w:rsidR="00900DE1" w:rsidRDefault="004030CA">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3D70C823" w14:textId="77777777" w:rsidR="00900DE1" w:rsidRDefault="004030CA">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2ABAC6D9" w14:textId="77777777" w:rsidR="00900DE1" w:rsidRDefault="004030CA">
            <w:r>
              <w:t>1300 x 719 x 587</w:t>
            </w:r>
          </w:p>
        </w:tc>
        <w:tc>
          <w:tcPr>
            <w:tcW w:w="821" w:type="dxa"/>
            <w:tcBorders>
              <w:top w:val="single" w:sz="4" w:space="0" w:color="000000"/>
              <w:left w:val="single" w:sz="4" w:space="0" w:color="000000"/>
              <w:bottom w:val="single" w:sz="4" w:space="0" w:color="000000"/>
              <w:right w:val="single" w:sz="4" w:space="0" w:color="000000"/>
            </w:tcBorders>
          </w:tcPr>
          <w:p w14:paraId="5A6B4E65" w14:textId="77777777" w:rsidR="00900DE1" w:rsidRDefault="004030CA">
            <w:r>
              <w:t>1981 x 978 x 719</w:t>
            </w:r>
          </w:p>
        </w:tc>
        <w:tc>
          <w:tcPr>
            <w:tcW w:w="821" w:type="dxa"/>
            <w:tcBorders>
              <w:top w:val="single" w:sz="4" w:space="0" w:color="000000"/>
              <w:left w:val="single" w:sz="4" w:space="0" w:color="000000"/>
              <w:bottom w:val="single" w:sz="4" w:space="0" w:color="000000"/>
              <w:right w:val="single" w:sz="4" w:space="0" w:color="000000"/>
            </w:tcBorders>
          </w:tcPr>
          <w:p w14:paraId="61AB512E" w14:textId="77777777" w:rsidR="00900DE1" w:rsidRDefault="004030CA">
            <w:r>
              <w:t>312</w:t>
            </w:r>
          </w:p>
        </w:tc>
      </w:tr>
      <w:tr w:rsidR="00900DE1" w14:paraId="577C8597" w14:textId="77777777">
        <w:tc>
          <w:tcPr>
            <w:tcW w:w="821" w:type="dxa"/>
            <w:tcBorders>
              <w:top w:val="single" w:sz="4" w:space="0" w:color="000000"/>
              <w:left w:val="single" w:sz="4" w:space="0" w:color="000000"/>
              <w:bottom w:val="single" w:sz="4" w:space="0" w:color="000000"/>
              <w:right w:val="single" w:sz="4" w:space="0" w:color="000000"/>
            </w:tcBorders>
          </w:tcPr>
          <w:p w14:paraId="7BCB4F9F" w14:textId="77777777" w:rsidR="00900DE1" w:rsidRDefault="004030CA">
            <w:r>
              <w:t>TDE40086LD</w:t>
            </w:r>
          </w:p>
        </w:tc>
        <w:tc>
          <w:tcPr>
            <w:tcW w:w="821" w:type="dxa"/>
            <w:tcBorders>
              <w:top w:val="single" w:sz="4" w:space="0" w:color="000000"/>
              <w:left w:val="single" w:sz="4" w:space="0" w:color="000000"/>
              <w:bottom w:val="single" w:sz="4" w:space="0" w:color="000000"/>
              <w:right w:val="single" w:sz="4" w:space="0" w:color="000000"/>
            </w:tcBorders>
          </w:tcPr>
          <w:p w14:paraId="41BA749B"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2918433D" w14:textId="77777777" w:rsidR="00900DE1" w:rsidRDefault="004030CA">
            <w:r>
              <w:t>549</w:t>
            </w:r>
          </w:p>
        </w:tc>
        <w:tc>
          <w:tcPr>
            <w:tcW w:w="821" w:type="dxa"/>
            <w:tcBorders>
              <w:top w:val="single" w:sz="4" w:space="0" w:color="000000"/>
              <w:left w:val="single" w:sz="4" w:space="0" w:color="000000"/>
              <w:bottom w:val="single" w:sz="4" w:space="0" w:color="000000"/>
              <w:right w:val="single" w:sz="4" w:space="0" w:color="000000"/>
            </w:tcBorders>
          </w:tcPr>
          <w:p w14:paraId="22D84857"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5E5BE887" w14:textId="77777777" w:rsidR="00900DE1" w:rsidRDefault="004030CA">
            <w:r>
              <w:t>RS485/4-20mA output/Dry Contac</w:t>
            </w:r>
            <w:r>
              <w:lastRenderedPageBreak/>
              <w:t>ts</w:t>
            </w:r>
          </w:p>
        </w:tc>
        <w:tc>
          <w:tcPr>
            <w:tcW w:w="821" w:type="dxa"/>
            <w:tcBorders>
              <w:top w:val="single" w:sz="4" w:space="0" w:color="000000"/>
              <w:left w:val="single" w:sz="4" w:space="0" w:color="000000"/>
              <w:bottom w:val="single" w:sz="4" w:space="0" w:color="000000"/>
              <w:right w:val="single" w:sz="4" w:space="0" w:color="000000"/>
            </w:tcBorders>
          </w:tcPr>
          <w:p w14:paraId="06F4625B" w14:textId="77777777" w:rsidR="00900DE1" w:rsidRDefault="004030CA">
            <w:r>
              <w:lastRenderedPageBreak/>
              <w:t xml:space="preserve">NEMA 6-15P / IEC Cords, 10 ft (3.05 </w:t>
            </w:r>
            <w:r>
              <w:lastRenderedPageBreak/>
              <w:t>m)</w:t>
            </w:r>
          </w:p>
        </w:tc>
        <w:tc>
          <w:tcPr>
            <w:tcW w:w="821" w:type="dxa"/>
            <w:tcBorders>
              <w:top w:val="single" w:sz="4" w:space="0" w:color="000000"/>
              <w:left w:val="single" w:sz="4" w:space="0" w:color="000000"/>
              <w:bottom w:val="single" w:sz="4" w:space="0" w:color="000000"/>
              <w:right w:val="single" w:sz="4" w:space="0" w:color="000000"/>
            </w:tcBorders>
          </w:tcPr>
          <w:p w14:paraId="686DF255" w14:textId="77777777" w:rsidR="00900DE1" w:rsidRDefault="004030CA">
            <w:r>
              <w:lastRenderedPageBreak/>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5CF68656" w14:textId="77777777" w:rsidR="00900DE1" w:rsidRDefault="004030CA">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788C7AD0" w14:textId="77777777" w:rsidR="00900DE1" w:rsidRDefault="004030CA">
            <w:r>
              <w:t>1300 x 719 x 587</w:t>
            </w:r>
          </w:p>
        </w:tc>
        <w:tc>
          <w:tcPr>
            <w:tcW w:w="821" w:type="dxa"/>
            <w:tcBorders>
              <w:top w:val="single" w:sz="4" w:space="0" w:color="000000"/>
              <w:left w:val="single" w:sz="4" w:space="0" w:color="000000"/>
              <w:bottom w:val="single" w:sz="4" w:space="0" w:color="000000"/>
              <w:right w:val="single" w:sz="4" w:space="0" w:color="000000"/>
            </w:tcBorders>
          </w:tcPr>
          <w:p w14:paraId="40507B25" w14:textId="77777777" w:rsidR="00900DE1" w:rsidRDefault="004030CA">
            <w:r>
              <w:t>1981 x 978 x 719</w:t>
            </w:r>
          </w:p>
        </w:tc>
        <w:tc>
          <w:tcPr>
            <w:tcW w:w="821" w:type="dxa"/>
            <w:tcBorders>
              <w:top w:val="single" w:sz="4" w:space="0" w:color="000000"/>
              <w:left w:val="single" w:sz="4" w:space="0" w:color="000000"/>
              <w:bottom w:val="single" w:sz="4" w:space="0" w:color="000000"/>
              <w:right w:val="single" w:sz="4" w:space="0" w:color="000000"/>
            </w:tcBorders>
          </w:tcPr>
          <w:p w14:paraId="6A90FE66" w14:textId="77777777" w:rsidR="00900DE1" w:rsidRDefault="004030CA">
            <w:r>
              <w:t>312</w:t>
            </w:r>
          </w:p>
        </w:tc>
      </w:tr>
      <w:tr w:rsidR="00900DE1" w14:paraId="32168131" w14:textId="77777777">
        <w:tc>
          <w:tcPr>
            <w:tcW w:w="821" w:type="dxa"/>
            <w:tcBorders>
              <w:top w:val="single" w:sz="4" w:space="0" w:color="000000"/>
              <w:left w:val="single" w:sz="4" w:space="0" w:color="000000"/>
              <w:bottom w:val="single" w:sz="4" w:space="0" w:color="000000"/>
              <w:right w:val="single" w:sz="4" w:space="0" w:color="000000"/>
            </w:tcBorders>
          </w:tcPr>
          <w:p w14:paraId="5F1DD954" w14:textId="77777777" w:rsidR="00900DE1" w:rsidRDefault="004030CA">
            <w:r>
              <w:t>TDE40086LV</w:t>
            </w:r>
          </w:p>
        </w:tc>
        <w:tc>
          <w:tcPr>
            <w:tcW w:w="821" w:type="dxa"/>
            <w:tcBorders>
              <w:top w:val="single" w:sz="4" w:space="0" w:color="000000"/>
              <w:left w:val="single" w:sz="4" w:space="0" w:color="000000"/>
              <w:bottom w:val="single" w:sz="4" w:space="0" w:color="000000"/>
              <w:right w:val="single" w:sz="4" w:space="0" w:color="000000"/>
            </w:tcBorders>
          </w:tcPr>
          <w:p w14:paraId="172765CD"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5D792DBB" w14:textId="77777777" w:rsidR="00900DE1" w:rsidRDefault="004030CA">
            <w:r>
              <w:t>549</w:t>
            </w:r>
          </w:p>
        </w:tc>
        <w:tc>
          <w:tcPr>
            <w:tcW w:w="821" w:type="dxa"/>
            <w:tcBorders>
              <w:top w:val="single" w:sz="4" w:space="0" w:color="000000"/>
              <w:left w:val="single" w:sz="4" w:space="0" w:color="000000"/>
              <w:bottom w:val="single" w:sz="4" w:space="0" w:color="000000"/>
              <w:right w:val="single" w:sz="4" w:space="0" w:color="000000"/>
            </w:tcBorders>
          </w:tcPr>
          <w:p w14:paraId="0CDC4AFC"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7A35562C"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6B37D1C3" w14:textId="77777777" w:rsidR="00900DE1" w:rsidRDefault="004030CA">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577728BD" w14:textId="77777777" w:rsidR="00900DE1" w:rsidRDefault="004030CA">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1162C117" w14:textId="77777777" w:rsidR="00900DE1" w:rsidRDefault="004030CA">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14964E73" w14:textId="77777777" w:rsidR="00900DE1" w:rsidRDefault="004030CA">
            <w:r>
              <w:t>1300 x 719 x 587</w:t>
            </w:r>
          </w:p>
        </w:tc>
        <w:tc>
          <w:tcPr>
            <w:tcW w:w="821" w:type="dxa"/>
            <w:tcBorders>
              <w:top w:val="single" w:sz="4" w:space="0" w:color="000000"/>
              <w:left w:val="single" w:sz="4" w:space="0" w:color="000000"/>
              <w:bottom w:val="single" w:sz="4" w:space="0" w:color="000000"/>
              <w:right w:val="single" w:sz="4" w:space="0" w:color="000000"/>
            </w:tcBorders>
          </w:tcPr>
          <w:p w14:paraId="654C4301" w14:textId="77777777" w:rsidR="00900DE1" w:rsidRDefault="004030CA">
            <w:r>
              <w:t>1981 x 978 x 826</w:t>
            </w:r>
          </w:p>
        </w:tc>
        <w:tc>
          <w:tcPr>
            <w:tcW w:w="821" w:type="dxa"/>
            <w:tcBorders>
              <w:top w:val="single" w:sz="4" w:space="0" w:color="000000"/>
              <w:left w:val="single" w:sz="4" w:space="0" w:color="000000"/>
              <w:bottom w:val="single" w:sz="4" w:space="0" w:color="000000"/>
              <w:right w:val="single" w:sz="4" w:space="0" w:color="000000"/>
            </w:tcBorders>
          </w:tcPr>
          <w:p w14:paraId="39B3642A" w14:textId="77777777" w:rsidR="00900DE1" w:rsidRDefault="004030CA">
            <w:r>
              <w:t>312</w:t>
            </w:r>
          </w:p>
        </w:tc>
      </w:tr>
      <w:tr w:rsidR="00900DE1" w14:paraId="21FFFE32" w14:textId="77777777">
        <w:tc>
          <w:tcPr>
            <w:tcW w:w="821" w:type="dxa"/>
            <w:tcBorders>
              <w:top w:val="single" w:sz="4" w:space="0" w:color="000000"/>
              <w:left w:val="single" w:sz="4" w:space="0" w:color="000000"/>
              <w:bottom w:val="single" w:sz="4" w:space="0" w:color="000000"/>
              <w:right w:val="single" w:sz="4" w:space="0" w:color="000000"/>
            </w:tcBorders>
          </w:tcPr>
          <w:p w14:paraId="2466F7CA" w14:textId="77777777" w:rsidR="00900DE1" w:rsidRDefault="004030CA">
            <w:r>
              <w:t>TDE50086LA</w:t>
            </w:r>
          </w:p>
        </w:tc>
        <w:tc>
          <w:tcPr>
            <w:tcW w:w="821" w:type="dxa"/>
            <w:tcBorders>
              <w:top w:val="single" w:sz="4" w:space="0" w:color="000000"/>
              <w:left w:val="single" w:sz="4" w:space="0" w:color="000000"/>
              <w:bottom w:val="single" w:sz="4" w:space="0" w:color="000000"/>
              <w:right w:val="single" w:sz="4" w:space="0" w:color="000000"/>
            </w:tcBorders>
          </w:tcPr>
          <w:p w14:paraId="1D3CC2B2"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3F05F6FD" w14:textId="77777777" w:rsidR="00900DE1" w:rsidRDefault="004030CA">
            <w:r>
              <w:t>682</w:t>
            </w:r>
          </w:p>
        </w:tc>
        <w:tc>
          <w:tcPr>
            <w:tcW w:w="821" w:type="dxa"/>
            <w:tcBorders>
              <w:top w:val="single" w:sz="4" w:space="0" w:color="000000"/>
              <w:left w:val="single" w:sz="4" w:space="0" w:color="000000"/>
              <w:bottom w:val="single" w:sz="4" w:space="0" w:color="000000"/>
              <w:right w:val="single" w:sz="4" w:space="0" w:color="000000"/>
            </w:tcBorders>
          </w:tcPr>
          <w:p w14:paraId="62E116F5"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703AA70B"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15273C5F" w14:textId="77777777" w:rsidR="00900DE1" w:rsidRDefault="004030CA">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D43C73B" w14:textId="77777777" w:rsidR="00900DE1" w:rsidRDefault="004030CA">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4C3ED72F" w14:textId="77777777" w:rsidR="00900DE1" w:rsidRDefault="004030CA">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21D1FB1F" w14:textId="77777777" w:rsidR="00900DE1" w:rsidRDefault="004030CA">
            <w:r>
              <w:t>1300 x 719 x 732</w:t>
            </w:r>
          </w:p>
        </w:tc>
        <w:tc>
          <w:tcPr>
            <w:tcW w:w="821" w:type="dxa"/>
            <w:tcBorders>
              <w:top w:val="single" w:sz="4" w:space="0" w:color="000000"/>
              <w:left w:val="single" w:sz="4" w:space="0" w:color="000000"/>
              <w:bottom w:val="single" w:sz="4" w:space="0" w:color="000000"/>
              <w:right w:val="single" w:sz="4" w:space="0" w:color="000000"/>
            </w:tcBorders>
          </w:tcPr>
          <w:p w14:paraId="0F9B8DF6" w14:textId="77777777" w:rsidR="00900DE1" w:rsidRDefault="004030CA">
            <w:r>
              <w:t>1981 x 978 x 864</w:t>
            </w:r>
          </w:p>
        </w:tc>
        <w:tc>
          <w:tcPr>
            <w:tcW w:w="821" w:type="dxa"/>
            <w:tcBorders>
              <w:top w:val="single" w:sz="4" w:space="0" w:color="000000"/>
              <w:left w:val="single" w:sz="4" w:space="0" w:color="000000"/>
              <w:bottom w:val="single" w:sz="4" w:space="0" w:color="000000"/>
              <w:right w:val="single" w:sz="4" w:space="0" w:color="000000"/>
            </w:tcBorders>
          </w:tcPr>
          <w:p w14:paraId="5DA1C499" w14:textId="77777777" w:rsidR="00900DE1" w:rsidRDefault="004030CA">
            <w:r>
              <w:t>333</w:t>
            </w:r>
          </w:p>
        </w:tc>
      </w:tr>
      <w:tr w:rsidR="00900DE1" w14:paraId="5E1E10DD" w14:textId="77777777">
        <w:tc>
          <w:tcPr>
            <w:tcW w:w="821" w:type="dxa"/>
            <w:tcBorders>
              <w:top w:val="single" w:sz="4" w:space="0" w:color="000000"/>
              <w:left w:val="single" w:sz="4" w:space="0" w:color="000000"/>
              <w:bottom w:val="single" w:sz="4" w:space="0" w:color="000000"/>
              <w:right w:val="single" w:sz="4" w:space="0" w:color="000000"/>
            </w:tcBorders>
          </w:tcPr>
          <w:p w14:paraId="74C78B1E" w14:textId="77777777" w:rsidR="00900DE1" w:rsidRDefault="004030CA">
            <w:r>
              <w:t>TDE50086LD</w:t>
            </w:r>
          </w:p>
        </w:tc>
        <w:tc>
          <w:tcPr>
            <w:tcW w:w="821" w:type="dxa"/>
            <w:tcBorders>
              <w:top w:val="single" w:sz="4" w:space="0" w:color="000000"/>
              <w:left w:val="single" w:sz="4" w:space="0" w:color="000000"/>
              <w:bottom w:val="single" w:sz="4" w:space="0" w:color="000000"/>
              <w:right w:val="single" w:sz="4" w:space="0" w:color="000000"/>
            </w:tcBorders>
          </w:tcPr>
          <w:p w14:paraId="2630FEA1"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40A51C5D" w14:textId="77777777" w:rsidR="00900DE1" w:rsidRDefault="004030CA">
            <w:r>
              <w:t>682</w:t>
            </w:r>
          </w:p>
        </w:tc>
        <w:tc>
          <w:tcPr>
            <w:tcW w:w="821" w:type="dxa"/>
            <w:tcBorders>
              <w:top w:val="single" w:sz="4" w:space="0" w:color="000000"/>
              <w:left w:val="single" w:sz="4" w:space="0" w:color="000000"/>
              <w:bottom w:val="single" w:sz="4" w:space="0" w:color="000000"/>
              <w:right w:val="single" w:sz="4" w:space="0" w:color="000000"/>
            </w:tcBorders>
          </w:tcPr>
          <w:p w14:paraId="193DE644"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76B7874E"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79CEBBE9" w14:textId="77777777" w:rsidR="00900DE1" w:rsidRDefault="004030CA">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0B0BCE29" w14:textId="77777777" w:rsidR="00900DE1" w:rsidRDefault="004030CA">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5EF0BFC1" w14:textId="77777777" w:rsidR="00900DE1" w:rsidRDefault="004030CA">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54F9262E" w14:textId="77777777" w:rsidR="00900DE1" w:rsidRDefault="004030CA">
            <w:r>
              <w:t>1300 x 719 x 732</w:t>
            </w:r>
          </w:p>
        </w:tc>
        <w:tc>
          <w:tcPr>
            <w:tcW w:w="821" w:type="dxa"/>
            <w:tcBorders>
              <w:top w:val="single" w:sz="4" w:space="0" w:color="000000"/>
              <w:left w:val="single" w:sz="4" w:space="0" w:color="000000"/>
              <w:bottom w:val="single" w:sz="4" w:space="0" w:color="000000"/>
              <w:right w:val="single" w:sz="4" w:space="0" w:color="000000"/>
            </w:tcBorders>
          </w:tcPr>
          <w:p w14:paraId="753A8F18" w14:textId="77777777" w:rsidR="00900DE1" w:rsidRDefault="004030CA">
            <w:r>
              <w:t>1981 x 978 x 864</w:t>
            </w:r>
          </w:p>
        </w:tc>
        <w:tc>
          <w:tcPr>
            <w:tcW w:w="821" w:type="dxa"/>
            <w:tcBorders>
              <w:top w:val="single" w:sz="4" w:space="0" w:color="000000"/>
              <w:left w:val="single" w:sz="4" w:space="0" w:color="000000"/>
              <w:bottom w:val="single" w:sz="4" w:space="0" w:color="000000"/>
              <w:right w:val="single" w:sz="4" w:space="0" w:color="000000"/>
            </w:tcBorders>
          </w:tcPr>
          <w:p w14:paraId="62908A7F" w14:textId="77777777" w:rsidR="00900DE1" w:rsidRDefault="004030CA">
            <w:r>
              <w:t>333</w:t>
            </w:r>
          </w:p>
        </w:tc>
      </w:tr>
      <w:tr w:rsidR="00900DE1" w14:paraId="3C357784" w14:textId="77777777">
        <w:tc>
          <w:tcPr>
            <w:tcW w:w="821" w:type="dxa"/>
            <w:tcBorders>
              <w:top w:val="single" w:sz="4" w:space="0" w:color="000000"/>
              <w:left w:val="single" w:sz="4" w:space="0" w:color="000000"/>
              <w:bottom w:val="single" w:sz="4" w:space="0" w:color="000000"/>
              <w:right w:val="single" w:sz="4" w:space="0" w:color="000000"/>
            </w:tcBorders>
          </w:tcPr>
          <w:p w14:paraId="4279C940" w14:textId="77777777" w:rsidR="00900DE1" w:rsidRDefault="004030CA">
            <w:r>
              <w:t>TDE50086LV</w:t>
            </w:r>
          </w:p>
        </w:tc>
        <w:tc>
          <w:tcPr>
            <w:tcW w:w="821" w:type="dxa"/>
            <w:tcBorders>
              <w:top w:val="single" w:sz="4" w:space="0" w:color="000000"/>
              <w:left w:val="single" w:sz="4" w:space="0" w:color="000000"/>
              <w:bottom w:val="single" w:sz="4" w:space="0" w:color="000000"/>
              <w:right w:val="single" w:sz="4" w:space="0" w:color="000000"/>
            </w:tcBorders>
          </w:tcPr>
          <w:p w14:paraId="552A635B"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5632825C" w14:textId="77777777" w:rsidR="00900DE1" w:rsidRDefault="004030CA">
            <w:r>
              <w:t>682</w:t>
            </w:r>
          </w:p>
        </w:tc>
        <w:tc>
          <w:tcPr>
            <w:tcW w:w="821" w:type="dxa"/>
            <w:tcBorders>
              <w:top w:val="single" w:sz="4" w:space="0" w:color="000000"/>
              <w:left w:val="single" w:sz="4" w:space="0" w:color="000000"/>
              <w:bottom w:val="single" w:sz="4" w:space="0" w:color="000000"/>
              <w:right w:val="single" w:sz="4" w:space="0" w:color="000000"/>
            </w:tcBorders>
          </w:tcPr>
          <w:p w14:paraId="6ABFD744"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5CB22F5B"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3ACFA63A" w14:textId="77777777" w:rsidR="00900DE1" w:rsidRDefault="004030CA">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4B28D5B0" w14:textId="77777777" w:rsidR="00900DE1" w:rsidRDefault="004030CA">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789A99E0" w14:textId="77777777" w:rsidR="00900DE1" w:rsidRDefault="004030CA">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5E0E1784" w14:textId="77777777" w:rsidR="00900DE1" w:rsidRDefault="004030CA">
            <w:r>
              <w:t>1300 x 719 x 732</w:t>
            </w:r>
          </w:p>
        </w:tc>
        <w:tc>
          <w:tcPr>
            <w:tcW w:w="821" w:type="dxa"/>
            <w:tcBorders>
              <w:top w:val="single" w:sz="4" w:space="0" w:color="000000"/>
              <w:left w:val="single" w:sz="4" w:space="0" w:color="000000"/>
              <w:bottom w:val="single" w:sz="4" w:space="0" w:color="000000"/>
              <w:right w:val="single" w:sz="4" w:space="0" w:color="000000"/>
            </w:tcBorders>
          </w:tcPr>
          <w:p w14:paraId="5DA90795" w14:textId="77777777" w:rsidR="00900DE1" w:rsidRDefault="004030CA">
            <w:r>
              <w:t>1981 x 978 x 970</w:t>
            </w:r>
          </w:p>
        </w:tc>
        <w:tc>
          <w:tcPr>
            <w:tcW w:w="821" w:type="dxa"/>
            <w:tcBorders>
              <w:top w:val="single" w:sz="4" w:space="0" w:color="000000"/>
              <w:left w:val="single" w:sz="4" w:space="0" w:color="000000"/>
              <w:bottom w:val="single" w:sz="4" w:space="0" w:color="000000"/>
              <w:right w:val="single" w:sz="4" w:space="0" w:color="000000"/>
            </w:tcBorders>
          </w:tcPr>
          <w:p w14:paraId="3894B6CC" w14:textId="77777777" w:rsidR="00900DE1" w:rsidRDefault="004030CA">
            <w:r>
              <w:t>333</w:t>
            </w:r>
          </w:p>
        </w:tc>
      </w:tr>
      <w:tr w:rsidR="00900DE1" w14:paraId="1F043382" w14:textId="77777777">
        <w:tc>
          <w:tcPr>
            <w:tcW w:w="821" w:type="dxa"/>
            <w:tcBorders>
              <w:top w:val="single" w:sz="4" w:space="0" w:color="000000"/>
              <w:left w:val="single" w:sz="4" w:space="0" w:color="000000"/>
              <w:bottom w:val="single" w:sz="4" w:space="0" w:color="000000"/>
              <w:right w:val="single" w:sz="4" w:space="0" w:color="000000"/>
            </w:tcBorders>
          </w:tcPr>
          <w:p w14:paraId="6A36E0C3" w14:textId="77777777" w:rsidR="00900DE1" w:rsidRDefault="004030CA">
            <w:r>
              <w:t>TDE60086LA</w:t>
            </w:r>
          </w:p>
        </w:tc>
        <w:tc>
          <w:tcPr>
            <w:tcW w:w="821" w:type="dxa"/>
            <w:tcBorders>
              <w:top w:val="single" w:sz="4" w:space="0" w:color="000000"/>
              <w:left w:val="single" w:sz="4" w:space="0" w:color="000000"/>
              <w:bottom w:val="single" w:sz="4" w:space="0" w:color="000000"/>
              <w:right w:val="single" w:sz="4" w:space="0" w:color="000000"/>
            </w:tcBorders>
          </w:tcPr>
          <w:p w14:paraId="56598290"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42F2B377" w14:textId="77777777" w:rsidR="00900DE1" w:rsidRDefault="004030CA">
            <w:r>
              <w:t>816</w:t>
            </w:r>
          </w:p>
        </w:tc>
        <w:tc>
          <w:tcPr>
            <w:tcW w:w="821" w:type="dxa"/>
            <w:tcBorders>
              <w:top w:val="single" w:sz="4" w:space="0" w:color="000000"/>
              <w:left w:val="single" w:sz="4" w:space="0" w:color="000000"/>
              <w:bottom w:val="single" w:sz="4" w:space="0" w:color="000000"/>
              <w:right w:val="single" w:sz="4" w:space="0" w:color="000000"/>
            </w:tcBorders>
          </w:tcPr>
          <w:p w14:paraId="73DBBE4F"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5020D3FC"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16714AFC" w14:textId="77777777" w:rsidR="00900DE1" w:rsidRDefault="004030CA">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3565042" w14:textId="77777777" w:rsidR="00900DE1" w:rsidRDefault="004030CA">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7151BBFB" w14:textId="77777777" w:rsidR="00900DE1" w:rsidRDefault="004030CA">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67A57B60" w14:textId="77777777" w:rsidR="00900DE1" w:rsidRDefault="004030CA">
            <w:r>
              <w:t>1300 x 719 x 874</w:t>
            </w:r>
          </w:p>
        </w:tc>
        <w:tc>
          <w:tcPr>
            <w:tcW w:w="821" w:type="dxa"/>
            <w:tcBorders>
              <w:top w:val="single" w:sz="4" w:space="0" w:color="000000"/>
              <w:left w:val="single" w:sz="4" w:space="0" w:color="000000"/>
              <w:bottom w:val="single" w:sz="4" w:space="0" w:color="000000"/>
              <w:right w:val="single" w:sz="4" w:space="0" w:color="000000"/>
            </w:tcBorders>
          </w:tcPr>
          <w:p w14:paraId="527B00FE" w14:textId="77777777" w:rsidR="00900DE1" w:rsidRDefault="004030CA">
            <w:r>
              <w:t>1981 x 978 x 1006</w:t>
            </w:r>
          </w:p>
        </w:tc>
        <w:tc>
          <w:tcPr>
            <w:tcW w:w="821" w:type="dxa"/>
            <w:tcBorders>
              <w:top w:val="single" w:sz="4" w:space="0" w:color="000000"/>
              <w:left w:val="single" w:sz="4" w:space="0" w:color="000000"/>
              <w:bottom w:val="single" w:sz="4" w:space="0" w:color="000000"/>
              <w:right w:val="single" w:sz="4" w:space="0" w:color="000000"/>
            </w:tcBorders>
          </w:tcPr>
          <w:p w14:paraId="53E1F86C" w14:textId="77777777" w:rsidR="00900DE1" w:rsidRDefault="004030CA">
            <w:r>
              <w:t>372</w:t>
            </w:r>
          </w:p>
        </w:tc>
      </w:tr>
      <w:tr w:rsidR="00900DE1" w14:paraId="06022937" w14:textId="77777777">
        <w:tc>
          <w:tcPr>
            <w:tcW w:w="821" w:type="dxa"/>
            <w:tcBorders>
              <w:top w:val="single" w:sz="4" w:space="0" w:color="000000"/>
              <w:left w:val="single" w:sz="4" w:space="0" w:color="000000"/>
              <w:bottom w:val="single" w:sz="4" w:space="0" w:color="000000"/>
              <w:right w:val="single" w:sz="4" w:space="0" w:color="000000"/>
            </w:tcBorders>
          </w:tcPr>
          <w:p w14:paraId="7F38C7C2" w14:textId="77777777" w:rsidR="00900DE1" w:rsidRDefault="004030CA">
            <w:r>
              <w:lastRenderedPageBreak/>
              <w:t>TDE60086LD</w:t>
            </w:r>
          </w:p>
        </w:tc>
        <w:tc>
          <w:tcPr>
            <w:tcW w:w="821" w:type="dxa"/>
            <w:tcBorders>
              <w:top w:val="single" w:sz="4" w:space="0" w:color="000000"/>
              <w:left w:val="single" w:sz="4" w:space="0" w:color="000000"/>
              <w:bottom w:val="single" w:sz="4" w:space="0" w:color="000000"/>
              <w:right w:val="single" w:sz="4" w:space="0" w:color="000000"/>
            </w:tcBorders>
          </w:tcPr>
          <w:p w14:paraId="40544CE5"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7D16CAEC" w14:textId="77777777" w:rsidR="00900DE1" w:rsidRDefault="004030CA">
            <w:r>
              <w:t>816</w:t>
            </w:r>
          </w:p>
        </w:tc>
        <w:tc>
          <w:tcPr>
            <w:tcW w:w="821" w:type="dxa"/>
            <w:tcBorders>
              <w:top w:val="single" w:sz="4" w:space="0" w:color="000000"/>
              <w:left w:val="single" w:sz="4" w:space="0" w:color="000000"/>
              <w:bottom w:val="single" w:sz="4" w:space="0" w:color="000000"/>
              <w:right w:val="single" w:sz="4" w:space="0" w:color="000000"/>
            </w:tcBorders>
          </w:tcPr>
          <w:p w14:paraId="6E73C8DA"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6AED3C9E"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2A3B691E" w14:textId="77777777" w:rsidR="00900DE1" w:rsidRDefault="004030CA">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443C7725" w14:textId="77777777" w:rsidR="00900DE1" w:rsidRDefault="004030CA">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5EB398B6" w14:textId="77777777" w:rsidR="00900DE1" w:rsidRDefault="004030CA">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2AF668E4" w14:textId="77777777" w:rsidR="00900DE1" w:rsidRDefault="004030CA">
            <w:r>
              <w:t>1300 x 719 x 874</w:t>
            </w:r>
          </w:p>
        </w:tc>
        <w:tc>
          <w:tcPr>
            <w:tcW w:w="821" w:type="dxa"/>
            <w:tcBorders>
              <w:top w:val="single" w:sz="4" w:space="0" w:color="000000"/>
              <w:left w:val="single" w:sz="4" w:space="0" w:color="000000"/>
              <w:bottom w:val="single" w:sz="4" w:space="0" w:color="000000"/>
              <w:right w:val="single" w:sz="4" w:space="0" w:color="000000"/>
            </w:tcBorders>
          </w:tcPr>
          <w:p w14:paraId="4A22C673" w14:textId="77777777" w:rsidR="00900DE1" w:rsidRDefault="004030CA">
            <w:r>
              <w:t>1981 x 978 x 1006</w:t>
            </w:r>
          </w:p>
        </w:tc>
        <w:tc>
          <w:tcPr>
            <w:tcW w:w="821" w:type="dxa"/>
            <w:tcBorders>
              <w:top w:val="single" w:sz="4" w:space="0" w:color="000000"/>
              <w:left w:val="single" w:sz="4" w:space="0" w:color="000000"/>
              <w:bottom w:val="single" w:sz="4" w:space="0" w:color="000000"/>
              <w:right w:val="single" w:sz="4" w:space="0" w:color="000000"/>
            </w:tcBorders>
          </w:tcPr>
          <w:p w14:paraId="3323F887" w14:textId="77777777" w:rsidR="00900DE1" w:rsidRDefault="004030CA">
            <w:r>
              <w:t>372</w:t>
            </w:r>
          </w:p>
        </w:tc>
      </w:tr>
      <w:tr w:rsidR="00900DE1" w14:paraId="2EC02AA9" w14:textId="77777777">
        <w:tc>
          <w:tcPr>
            <w:tcW w:w="821" w:type="dxa"/>
            <w:tcBorders>
              <w:top w:val="single" w:sz="4" w:space="0" w:color="000000"/>
              <w:left w:val="single" w:sz="4" w:space="0" w:color="000000"/>
              <w:bottom w:val="single" w:sz="4" w:space="0" w:color="000000"/>
              <w:right w:val="single" w:sz="4" w:space="0" w:color="000000"/>
            </w:tcBorders>
          </w:tcPr>
          <w:p w14:paraId="1BF3D21D" w14:textId="77777777" w:rsidR="00900DE1" w:rsidRDefault="004030CA">
            <w:r>
              <w:t>TDE60086LV</w:t>
            </w:r>
          </w:p>
        </w:tc>
        <w:tc>
          <w:tcPr>
            <w:tcW w:w="821" w:type="dxa"/>
            <w:tcBorders>
              <w:top w:val="single" w:sz="4" w:space="0" w:color="000000"/>
              <w:left w:val="single" w:sz="4" w:space="0" w:color="000000"/>
              <w:bottom w:val="single" w:sz="4" w:space="0" w:color="000000"/>
              <w:right w:val="single" w:sz="4" w:space="0" w:color="000000"/>
            </w:tcBorders>
          </w:tcPr>
          <w:p w14:paraId="73D05FAC"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1BF35215" w14:textId="77777777" w:rsidR="00900DE1" w:rsidRDefault="004030CA">
            <w:r>
              <w:t>816</w:t>
            </w:r>
          </w:p>
        </w:tc>
        <w:tc>
          <w:tcPr>
            <w:tcW w:w="821" w:type="dxa"/>
            <w:tcBorders>
              <w:top w:val="single" w:sz="4" w:space="0" w:color="000000"/>
              <w:left w:val="single" w:sz="4" w:space="0" w:color="000000"/>
              <w:bottom w:val="single" w:sz="4" w:space="0" w:color="000000"/>
              <w:right w:val="single" w:sz="4" w:space="0" w:color="000000"/>
            </w:tcBorders>
          </w:tcPr>
          <w:p w14:paraId="60A0A833"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0E618BB1"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4F38ACA3" w14:textId="77777777" w:rsidR="00900DE1" w:rsidRDefault="004030CA">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4C43D0EA" w14:textId="77777777" w:rsidR="00900DE1" w:rsidRDefault="004030CA">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60B289D5" w14:textId="77777777" w:rsidR="00900DE1" w:rsidRDefault="004030CA">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3C5E8EA4" w14:textId="77777777" w:rsidR="00900DE1" w:rsidRDefault="004030CA">
            <w:r>
              <w:t>1300 x 719 x 874</w:t>
            </w:r>
          </w:p>
        </w:tc>
        <w:tc>
          <w:tcPr>
            <w:tcW w:w="821" w:type="dxa"/>
            <w:tcBorders>
              <w:top w:val="single" w:sz="4" w:space="0" w:color="000000"/>
              <w:left w:val="single" w:sz="4" w:space="0" w:color="000000"/>
              <w:bottom w:val="single" w:sz="4" w:space="0" w:color="000000"/>
              <w:right w:val="single" w:sz="4" w:space="0" w:color="000000"/>
            </w:tcBorders>
          </w:tcPr>
          <w:p w14:paraId="1292F063" w14:textId="77777777" w:rsidR="00900DE1" w:rsidRDefault="004030CA">
            <w:r>
              <w:t>1981 x 978 x 1113</w:t>
            </w:r>
          </w:p>
        </w:tc>
        <w:tc>
          <w:tcPr>
            <w:tcW w:w="821" w:type="dxa"/>
            <w:tcBorders>
              <w:top w:val="single" w:sz="4" w:space="0" w:color="000000"/>
              <w:left w:val="single" w:sz="4" w:space="0" w:color="000000"/>
              <w:bottom w:val="single" w:sz="4" w:space="0" w:color="000000"/>
              <w:right w:val="single" w:sz="4" w:space="0" w:color="000000"/>
            </w:tcBorders>
          </w:tcPr>
          <w:p w14:paraId="2A1CD265" w14:textId="77777777" w:rsidR="00900DE1" w:rsidRDefault="004030CA">
            <w:r>
              <w:t>372</w:t>
            </w:r>
          </w:p>
        </w:tc>
      </w:tr>
    </w:tbl>
    <w:p w14:paraId="1D315131" w14:textId="77777777" w:rsidR="00900DE1" w:rsidRDefault="00900DE1"/>
    <w:p w14:paraId="08047655" w14:textId="77777777" w:rsidR="00900DE1" w:rsidRDefault="00900DE1"/>
    <w:p w14:paraId="2E3C50D4" w14:textId="77777777" w:rsidR="00900DE1" w:rsidRDefault="00900DE1"/>
    <w:sectPr w:rsidR="003F4EDA" w:rsidRPr="00BE6040">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B5069" w14:textId="77777777" w:rsidR="00671E53" w:rsidRDefault="00671E53" w:rsidP="00686418">
      <w:pPr>
        <w:spacing w:after="0" w:line="240" w:lineRule="auto"/>
      </w:pPr>
      <w:r>
        <w:separator/>
      </w:r>
    </w:p>
  </w:endnote>
  <w:endnote w:type="continuationSeparator" w:id="0">
    <w:p w14:paraId="75585A98" w14:textId="77777777" w:rsidR="00671E53" w:rsidRDefault="00671E53"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041682D" w:rsidR="00686418" w:rsidRDefault="00686418">
    <w:pPr>
      <w:pStyle w:val="Footer"/>
      <w:jc w:val="right"/>
    </w:pPr>
    <w:r>
      <w:rPr>
        <w:noProof/>
      </w:rPr>
      <mc:AlternateContent>
        <mc:Choice Requires="wps">
          <w:drawing>
            <wp:anchor distT="0" distB="0" distL="0" distR="0" simplePos="0" relativeHeight="251669504" behindDoc="1" locked="0" layoutInCell="1" allowOverlap="1" wp14:anchorId="73394591" wp14:editId="37353BBC">
              <wp:simplePos x="0" y="0"/>
              <wp:positionH relativeFrom="page">
                <wp:posOffset>5048885</wp:posOffset>
              </wp:positionH>
              <wp:positionV relativeFrom="bottomMargin">
                <wp:posOffset>180975</wp:posOffset>
              </wp:positionV>
              <wp:extent cx="866140" cy="123189"/>
              <wp:effectExtent l="0" t="0" r="0" b="0"/>
              <wp:wrapNone/>
              <wp:docPr id="1"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140" cy="123189"/>
                      </a:xfrm>
                      <a:prstGeom prst="rect">
                        <a:avLst/>
                      </a:prstGeom>
                    </wps:spPr>
                    <wps:txbx>
                      <w:txbxContent>
                        <w:p w14:paraId="3C2A1497" w14:textId="77777777" w:rsidR="00686418" w:rsidRDefault="00686418" w:rsidP="00686418">
                          <w:pPr>
                            <w:spacing w:before="13"/>
                            <w:ind w:left="20"/>
                            <w:rPr>
                              <w:sz w:val="14"/>
                            </w:rPr>
                          </w:pPr>
                          <w:hyperlink r:id="rId1">
                            <w:r>
                              <w:rPr>
                                <w:color w:val="0562C1"/>
                                <w:spacing w:val="-2"/>
                                <w:sz w:val="14"/>
                                <w:u w:val="single" w:color="0562C1"/>
                              </w:rPr>
                              <w:t>www.thermofisher.com</w:t>
                            </w:r>
                          </w:hyperlink>
                        </w:p>
                      </w:txbxContent>
                    </wps:txbx>
                    <wps:bodyPr wrap="square" lIns="0" tIns="0" rIns="0" bIns="0" rtlCol="0">
                      <a:noAutofit/>
                    </wps:bodyPr>
                  </wps:wsp>
                </a:graphicData>
              </a:graphic>
            </wp:anchor>
          </w:drawing>
        </mc:Choice>
        <mc:Fallback>
          <w:pict>
            <v:shapetype w14:anchorId="73394591" id="_x0000_t202" coordsize="21600,21600" o:spt="202" path="m,l,21600r21600,l21600,xe">
              <v:stroke joinstyle="miter"/>
              <v:path gradientshapeok="t" o:connecttype="rect"/>
            </v:shapetype>
            <v:shape id="Textbox 8" o:spid="_x0000_s1027" type="#_x0000_t202" style="position:absolute;left:0;text-align:left;margin-left:397.55pt;margin-top:14.25pt;width:68.2pt;height:9.7pt;z-index:-251646976;visibility:visible;mso-wrap-style:square;mso-wrap-distance-left:0;mso-wrap-distance-top:0;mso-wrap-distance-right:0;mso-wrap-distance-bottom:0;mso-position-horizontal:absolute;mso-position-horizontal-relative:page;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" filled="f" stroked="f">
              <v:textbox inset="0,0,0,0">
                <w:txbxContent>
                  <w:p w14:paraId="3C2A1497" w14:textId="77777777" w:rsidR="00686418" w:rsidRDefault="00686418" w:rsidP="00686418">
                    <w:pPr>
                      <w:spacing w:before="13"/>
                      <w:ind w:left="20"/>
                      <w:rPr>
                        <w:sz w:val="14"/>
                      </w:rPr>
                    </w:pPr>
                    <w:hyperlink r:id="rId2">
                      <w:r>
                        <w:rPr>
                          <w:color w:val="0562C1"/>
                          <w:spacing w:val="-2"/>
                          <w:sz w:val="14"/>
                          <w:u w:val="single" w:color="0562C1"/>
                        </w:rPr>
                        <w:t>www.thermofisher.com</w:t>
                      </w:r>
                    </w:hyperlink>
                  </w:p>
                </w:txbxContent>
              </v:textbox>
              <w10:wrap anchorx="page" anchory="margin"/>
            </v:shape>
          </w:pict>
        </mc:Fallback>
      </mc:AlternateContent>
    </w:r>
    <w:r>
      <w:rPr>
        <w:noProof/>
      </w:rPr>
      <mc:AlternateContent>
        <mc:Choice Requires="wps">
          <w:drawing>
            <wp:anchor distT="0" distB="0" distL="0" distR="0" simplePos="0" relativeHeight="251667456" behindDoc="1" locked="0" layoutInCell="1" allowOverlap="1" wp14:anchorId="334CA110" wp14:editId="477D562A">
              <wp:simplePos x="0" y="0"/>
              <wp:positionH relativeFrom="page">
                <wp:posOffset>4314825</wp:posOffset>
              </wp:positionH>
              <wp:positionV relativeFrom="page">
                <wp:posOffset>9947910</wp:posOffset>
              </wp:positionV>
              <wp:extent cx="702310" cy="225425"/>
              <wp:effectExtent l="0" t="0" r="0" b="0"/>
              <wp:wrapNone/>
              <wp:docPr id="2"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2310" cy="225425"/>
                      </a:xfrm>
                      <a:prstGeom prst="rect">
                        <a:avLst/>
                      </a:prstGeom>
                    </wps:spPr>
                    <wps:txbx>
                      <w:txbxContent>
                        <w:p w14:paraId="3AE7394B" w14:textId="77777777" w:rsidR="00686418" w:rsidRDefault="00686418" w:rsidP="00686418">
                          <w:pPr>
                            <w:ind w:left="101"/>
                            <w:rPr>
                              <w:sz w:val="14"/>
                            </w:rPr>
                          </w:pPr>
                          <w:r>
                            <w:rPr>
                              <w:spacing w:val="-2"/>
                              <w:sz w:val="14"/>
                            </w:rPr>
                            <w:t>+1-866-984-</w:t>
                          </w:r>
                          <w:r>
                            <w:rPr>
                              <w:spacing w:val="-4"/>
                              <w:sz w:val="14"/>
                            </w:rPr>
                            <w:t>3766</w:t>
                          </w:r>
                          <w:r>
                            <w:rPr>
                              <w:spacing w:val="-4"/>
                              <w:sz w:val="14"/>
                            </w:rPr>
                            <w:br/>
                          </w:r>
                          <w:r>
                            <w:rPr>
                              <w:spacing w:val="-2"/>
                              <w:sz w:val="14"/>
                            </w:rPr>
                            <w:t>+1-828-658-</w:t>
                          </w:r>
                          <w:r>
                            <w:rPr>
                              <w:spacing w:val="-4"/>
                              <w:sz w:val="14"/>
                            </w:rPr>
                            <w:t>2711</w:t>
                          </w:r>
                        </w:p>
                        <w:p w14:paraId="5D737067" w14:textId="538DB442" w:rsidR="00686418" w:rsidRDefault="00686418" w:rsidP="00686418">
                          <w:pPr>
                            <w:spacing w:before="13"/>
                            <w:ind w:left="20"/>
                            <w:rPr>
                              <w:sz w:val="14"/>
                            </w:rPr>
                          </w:pPr>
                        </w:p>
                        <w:p w14:paraId="30AC138F" w14:textId="77777777" w:rsidR="00686418" w:rsidRDefault="00686418" w:rsidP="00686418">
                          <w:pPr>
                            <w:ind w:left="101"/>
                            <w:rPr>
                              <w:sz w:val="14"/>
                            </w:rPr>
                          </w:pPr>
                          <w:r>
                            <w:rPr>
                              <w:spacing w:val="-2"/>
                              <w:sz w:val="14"/>
                            </w:rPr>
                            <w:t>+1-828-658-</w:t>
                          </w:r>
                          <w:r>
                            <w:rPr>
                              <w:spacing w:val="-4"/>
                              <w:sz w:val="14"/>
                            </w:rPr>
                            <w:t>2711</w:t>
                          </w:r>
                        </w:p>
                      </w:txbxContent>
                    </wps:txbx>
                    <wps:bodyPr wrap="square" lIns="0" tIns="0" rIns="0" bIns="0" rtlCol="0">
                      <a:noAutofit/>
                    </wps:bodyPr>
                  </wps:wsp>
                </a:graphicData>
              </a:graphic>
            </wp:anchor>
          </w:drawing>
        </mc:Choice>
        <mc:Fallback>
          <w:pict>
            <v:shape w14:anchorId="334CA110" id="Textbox 7" o:spid="_x0000_s1028" type="#_x0000_t202" style="position:absolute;left:0;text-align:left;margin-left:339.75pt;margin-top:783.3pt;width:55.3pt;height:17.7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" filled="f" stroked="f">
              <v:textbox inset="0,0,0,0">
                <w:txbxContent>
                  <w:p w14:paraId="3AE7394B" w14:textId="77777777" w:rsidR="00686418" w:rsidRDefault="00686418" w:rsidP="00686418">
                    <w:pPr>
                      <w:ind w:left="101"/>
                      <w:rPr>
                        <w:sz w:val="14"/>
                      </w:rPr>
                    </w:pPr>
                    <w:r>
                      <w:rPr>
                        <w:spacing w:val="-2"/>
                        <w:sz w:val="14"/>
                      </w:rPr>
                      <w:t>+1-866-984-</w:t>
                    </w:r>
                    <w:r>
                      <w:rPr>
                        <w:spacing w:val="-4"/>
                        <w:sz w:val="14"/>
                      </w:rPr>
                      <w:t>3766</w:t>
                    </w:r>
                    <w:r>
                      <w:rPr>
                        <w:spacing w:val="-4"/>
                        <w:sz w:val="14"/>
                      </w:rPr>
                      <w:br/>
                    </w:r>
                    <w:r>
                      <w:rPr>
                        <w:spacing w:val="-2"/>
                        <w:sz w:val="14"/>
                      </w:rPr>
                      <w:t>+1-828-658-</w:t>
                    </w:r>
                    <w:r>
                      <w:rPr>
                        <w:spacing w:val="-4"/>
                        <w:sz w:val="14"/>
                      </w:rPr>
                      <w:t>2711</w:t>
                    </w:r>
                  </w:p>
                  <w:p w14:paraId="5D737067" w14:textId="538DB442" w:rsidR="00686418" w:rsidRDefault="00686418" w:rsidP="00686418">
                    <w:pPr>
                      <w:spacing w:before="13"/>
                      <w:ind w:left="20"/>
                      <w:rPr>
                        <w:sz w:val="14"/>
                      </w:rPr>
                    </w:pPr>
                  </w:p>
                  <w:p w14:paraId="30AC138F" w14:textId="77777777" w:rsidR="00686418" w:rsidRDefault="00686418" w:rsidP="00686418">
                    <w:pPr>
                      <w:ind w:left="101"/>
                      <w:rPr>
                        <w:sz w:val="14"/>
                      </w:rPr>
                    </w:pPr>
                    <w:r>
                      <w:rPr>
                        <w:spacing w:val="-2"/>
                        <w:sz w:val="14"/>
                      </w:rPr>
                      <w:t>+1-828-658-</w:t>
                    </w:r>
                    <w:r>
                      <w:rPr>
                        <w:spacing w:val="-4"/>
                        <w:sz w:val="14"/>
                      </w:rPr>
                      <w:t>2711</w:t>
                    </w:r>
                  </w:p>
                </w:txbxContent>
              </v:textbox>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39A27565" wp14:editId="6B0120F2">
              <wp:simplePos x="0" y="0"/>
              <wp:positionH relativeFrom="page">
                <wp:posOffset>3705225</wp:posOffset>
              </wp:positionH>
              <wp:positionV relativeFrom="page">
                <wp:posOffset>9919970</wp:posOffset>
              </wp:positionV>
              <wp:extent cx="532765" cy="225425"/>
              <wp:effectExtent l="0" t="0" r="0" b="0"/>
              <wp:wrapNone/>
              <wp:docPr id="3"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765" cy="225425"/>
                      </a:xfrm>
                      <a:prstGeom prst="rect">
                        <a:avLst/>
                      </a:prstGeom>
                    </wps:spPr>
                    <wps:txbx>
                      <w:txbxContent>
                        <w:p w14:paraId="39BC869E" w14:textId="77777777" w:rsidR="00686418" w:rsidRDefault="00686418" w:rsidP="00686418">
                          <w:pPr>
                            <w:spacing w:before="13"/>
                            <w:ind w:left="96" w:right="18" w:hanging="77"/>
                            <w:rPr>
                              <w:sz w:val="14"/>
                            </w:rPr>
                          </w:pPr>
                          <w:r>
                            <w:rPr>
                              <w:spacing w:val="-2"/>
                              <w:sz w:val="14"/>
                            </w:rPr>
                            <w:t>Asheville,</w:t>
                          </w:r>
                          <w:r>
                            <w:rPr>
                              <w:spacing w:val="-7"/>
                              <w:sz w:val="14"/>
                            </w:rPr>
                            <w:t xml:space="preserve"> </w:t>
                          </w:r>
                          <w:r>
                            <w:rPr>
                              <w:spacing w:val="-2"/>
                              <w:sz w:val="14"/>
                            </w:rPr>
                            <w:t>NC</w:t>
                          </w:r>
                          <w:r>
                            <w:rPr>
                              <w:spacing w:val="40"/>
                              <w:sz w:val="14"/>
                            </w:rPr>
                            <w:t xml:space="preserve"> </w:t>
                          </w:r>
                          <w:r>
                            <w:rPr>
                              <w:sz w:val="14"/>
                            </w:rPr>
                            <w:t>28804,</w:t>
                          </w:r>
                          <w:r>
                            <w:rPr>
                              <w:spacing w:val="-2"/>
                              <w:sz w:val="14"/>
                            </w:rPr>
                            <w:t xml:space="preserve"> </w:t>
                          </w:r>
                          <w:r>
                            <w:rPr>
                              <w:spacing w:val="-5"/>
                              <w:sz w:val="14"/>
                            </w:rPr>
                            <w:t>USA</w:t>
                          </w:r>
                        </w:p>
                      </w:txbxContent>
                    </wps:txbx>
                    <wps:bodyPr wrap="square" lIns="0" tIns="0" rIns="0" bIns="0" rtlCol="0">
                      <a:noAutofit/>
                    </wps:bodyPr>
                  </wps:wsp>
                </a:graphicData>
              </a:graphic>
            </wp:anchor>
          </w:drawing>
        </mc:Choice>
        <mc:Fallback>
          <w:pict>
            <v:shape w14:anchorId="39A27565" id="Textbox 6" o:spid="_x0000_s1029" type="#_x0000_t202" style="position:absolute;left:0;text-align:left;margin-left:291.75pt;margin-top:781.1pt;width:41.95pt;height:17.7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" filled="f" stroked="f">
              <v:textbox inset="0,0,0,0">
                <w:txbxContent>
                  <w:p w14:paraId="39BC869E" w14:textId="77777777" w:rsidR="00686418" w:rsidRDefault="00686418" w:rsidP="00686418">
                    <w:pPr>
                      <w:spacing w:before="13"/>
                      <w:ind w:left="96" w:right="18" w:hanging="77"/>
                      <w:rPr>
                        <w:sz w:val="14"/>
                      </w:rPr>
                    </w:pPr>
                    <w:r>
                      <w:rPr>
                        <w:spacing w:val="-2"/>
                        <w:sz w:val="14"/>
                      </w:rPr>
                      <w:t>Asheville,</w:t>
                    </w:r>
                    <w:r>
                      <w:rPr>
                        <w:spacing w:val="-7"/>
                        <w:sz w:val="14"/>
                      </w:rPr>
                      <w:t xml:space="preserve"> </w:t>
                    </w:r>
                    <w:r>
                      <w:rPr>
                        <w:spacing w:val="-2"/>
                        <w:sz w:val="14"/>
                      </w:rPr>
                      <w:t>NC</w:t>
                    </w:r>
                    <w:r>
                      <w:rPr>
                        <w:spacing w:val="40"/>
                        <w:sz w:val="14"/>
                      </w:rPr>
                      <w:t xml:space="preserve"> </w:t>
                    </w:r>
                    <w:r>
                      <w:rPr>
                        <w:sz w:val="14"/>
                      </w:rPr>
                      <w:t>28804,</w:t>
                    </w:r>
                    <w:r>
                      <w:rPr>
                        <w:spacing w:val="-2"/>
                        <w:sz w:val="14"/>
                      </w:rPr>
                      <w:t xml:space="preserve"> </w:t>
                    </w:r>
                    <w:r>
                      <w:rPr>
                        <w:spacing w:val="-5"/>
                        <w:sz w:val="14"/>
                      </w:rPr>
                      <w:t>USA</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70A9F5C6" wp14:editId="57596BDC">
              <wp:simplePos x="0" y="0"/>
              <wp:positionH relativeFrom="page">
                <wp:posOffset>2581275</wp:posOffset>
              </wp:positionH>
              <wp:positionV relativeFrom="page">
                <wp:posOffset>9919970</wp:posOffset>
              </wp:positionV>
              <wp:extent cx="910590" cy="225425"/>
              <wp:effectExtent l="0" t="0" r="0" b="0"/>
              <wp:wrapNone/>
              <wp:docPr id="4"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0590" cy="225425"/>
                      </a:xfrm>
                      <a:prstGeom prst="rect">
                        <a:avLst/>
                      </a:prstGeom>
                    </wps:spPr>
                    <wps:txbx>
                      <w:txbxContent>
                        <w:p w14:paraId="2C62308D" w14:textId="77777777" w:rsidR="00686418" w:rsidRDefault="00686418" w:rsidP="00686418">
                          <w:pPr>
                            <w:spacing w:before="13"/>
                            <w:ind w:left="52" w:right="18" w:hanging="33"/>
                            <w:rPr>
                              <w:sz w:val="14"/>
                            </w:rPr>
                          </w:pPr>
                          <w:proofErr w:type="spellStart"/>
                          <w:r>
                            <w:rPr>
                              <w:sz w:val="14"/>
                            </w:rPr>
                            <w:t>Thermo</w:t>
                          </w:r>
                          <w:proofErr w:type="spellEnd"/>
                          <w:r>
                            <w:rPr>
                              <w:spacing w:val="-9"/>
                              <w:sz w:val="14"/>
                            </w:rPr>
                            <w:t xml:space="preserve"> </w:t>
                          </w:r>
                          <w:r>
                            <w:rPr>
                              <w:sz w:val="14"/>
                            </w:rPr>
                            <w:t>Fisher</w:t>
                          </w:r>
                          <w:r>
                            <w:rPr>
                              <w:spacing w:val="-9"/>
                              <w:sz w:val="14"/>
                            </w:rPr>
                            <w:t xml:space="preserve"> </w:t>
                          </w:r>
                          <w:r>
                            <w:rPr>
                              <w:sz w:val="14"/>
                            </w:rPr>
                            <w:t>Scientific</w:t>
                          </w:r>
                          <w:r>
                            <w:rPr>
                              <w:spacing w:val="40"/>
                              <w:sz w:val="14"/>
                            </w:rPr>
                            <w:t xml:space="preserve"> </w:t>
                          </w:r>
                          <w:r>
                            <w:rPr>
                              <w:sz w:val="14"/>
                            </w:rPr>
                            <w:t>275 Aiken Road</w:t>
                          </w:r>
                        </w:p>
                      </w:txbxContent>
                    </wps:txbx>
                    <wps:bodyPr wrap="square" lIns="0" tIns="0" rIns="0" bIns="0" rtlCol="0">
                      <a:noAutofit/>
                    </wps:bodyPr>
                  </wps:wsp>
                </a:graphicData>
              </a:graphic>
            </wp:anchor>
          </w:drawing>
        </mc:Choice>
        <mc:Fallback>
          <w:pict>
            <v:shape w14:anchorId="70A9F5C6" id="Textbox 5" o:spid="_x0000_s1030" type="#_x0000_t202" style="position:absolute;left:0;text-align:left;margin-left:203.25pt;margin-top:781.1pt;width:71.7pt;height:17.7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" filled="f" stroked="f">
              <v:textbox inset="0,0,0,0">
                <w:txbxContent>
                  <w:p w14:paraId="2C62308D" w14:textId="77777777" w:rsidR="00686418" w:rsidRDefault="00686418" w:rsidP="00686418">
                    <w:pPr>
                      <w:spacing w:before="13"/>
                      <w:ind w:left="52" w:right="18" w:hanging="33"/>
                      <w:rPr>
                        <w:sz w:val="14"/>
                      </w:rPr>
                    </w:pPr>
                    <w:proofErr w:type="spellStart"/>
                    <w:r>
                      <w:rPr>
                        <w:sz w:val="14"/>
                      </w:rPr>
                      <w:t>Thermo</w:t>
                    </w:r>
                    <w:proofErr w:type="spellEnd"/>
                    <w:r>
                      <w:rPr>
                        <w:spacing w:val="-9"/>
                        <w:sz w:val="14"/>
                      </w:rPr>
                      <w:t xml:space="preserve"> </w:t>
                    </w:r>
                    <w:r>
                      <w:rPr>
                        <w:sz w:val="14"/>
                      </w:rPr>
                      <w:t>Fisher</w:t>
                    </w:r>
                    <w:r>
                      <w:rPr>
                        <w:spacing w:val="-9"/>
                        <w:sz w:val="14"/>
                      </w:rPr>
                      <w:t xml:space="preserve"> </w:t>
                    </w:r>
                    <w:r>
                      <w:rPr>
                        <w:sz w:val="14"/>
                      </w:rPr>
                      <w:t>Scientific</w:t>
                    </w:r>
                    <w:r>
                      <w:rPr>
                        <w:spacing w:val="40"/>
                        <w:sz w:val="14"/>
                      </w:rPr>
                      <w:t xml:space="preserve"> </w:t>
                    </w:r>
                    <w:r>
                      <w:rPr>
                        <w:sz w:val="14"/>
                      </w:rPr>
                      <w:t>275 Aiken Road</w:t>
                    </w:r>
                  </w:p>
                </w:txbxContent>
              </v:textbox>
              <w10:wrap anchorx="page" anchory="page"/>
            </v:shape>
          </w:pict>
        </mc:Fallback>
      </mc:AlternateContent>
    </w:r>
    <w:sdt>
      <w:sdtPr>
        <w:id w:val="1976256889"/>
        <w:docPartObj>
          <w:docPartGallery w:val="Page Numbers (Bottom of Page)"/>
          <w:docPartUnique/>
        </w:docPartObj>
      </w:sdtPr>
      <w:sdtEndPr/>
      <w:sdtContent>
        <w:sdt>
          <w:sdtPr>
            <w:id w:val="-1769616900"/>
            <w:docPartObj>
              <w:docPartGallery w:val="Page Numbers (Top of Page)"/>
              <w:docPartUnique/>
            </w:docPartObj>
          </w:sdtPr>
          <w:sdtEndPr/>
          <w:sdtContent>
            <w:r>
              <w:rPr>
                <w:noProof/>
              </w:rPr>
              <mc:AlternateContent>
                <mc:Choice Requires="wps">
                  <w:drawing>
                    <wp:anchor distT="0" distB="0" distL="0" distR="0" simplePos="0" relativeHeight="251659264" behindDoc="1" locked="0" layoutInCell="1" allowOverlap="1" wp14:anchorId="3FF5FFEB" wp14:editId="7B56967C">
                      <wp:simplePos x="0" y="0"/>
                      <wp:positionH relativeFrom="margin">
                        <wp:align>left</wp:align>
                      </wp:positionH>
                      <wp:positionV relativeFrom="page">
                        <wp:posOffset>9919335</wp:posOffset>
                      </wp:positionV>
                      <wp:extent cx="1414145" cy="123189"/>
                      <wp:effectExtent l="0" t="0" r="0" b="0"/>
                      <wp:wrapNone/>
                      <wp:docPr id="5"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145" cy="123189"/>
                              </a:xfrm>
                              <a:prstGeom prst="rect">
                                <a:avLst/>
                              </a:prstGeom>
                            </wps:spPr>
                            <wps:txbx>
                              <w:txbxContent>
                                <w:p w14:paraId="7AB4FE82" w14:textId="77777777" w:rsidR="00686418" w:rsidRDefault="00686418" w:rsidP="00686418">
                                  <w:pPr>
                                    <w:spacing w:before="13"/>
                                    <w:ind w:left="20"/>
                                    <w:rPr>
                                      <w:sz w:val="14"/>
                                    </w:rPr>
                                  </w:pPr>
                                  <w:r>
                                    <w:rPr>
                                      <w:sz w:val="14"/>
                                    </w:rPr>
                                    <w:t>Document</w:t>
                                  </w:r>
                                  <w:r>
                                    <w:rPr>
                                      <w:spacing w:val="-5"/>
                                      <w:sz w:val="14"/>
                                    </w:rPr>
                                    <w:t xml:space="preserve"> </w:t>
                                  </w:r>
                                  <w:r>
                                    <w:rPr>
                                      <w:sz w:val="14"/>
                                    </w:rPr>
                                    <w:t>number:</w:t>
                                  </w:r>
                                  <w:r>
                                    <w:rPr>
                                      <w:spacing w:val="-5"/>
                                      <w:sz w:val="14"/>
                                    </w:rPr>
                                    <w:t xml:space="preserve"> </w:t>
                                  </w:r>
                                  <w:r>
                                    <w:rPr>
                                      <w:spacing w:val="-2"/>
                                      <w:sz w:val="14"/>
                                    </w:rPr>
                                    <w:t>329411CDSCOI02</w:t>
                                  </w:r>
                                </w:p>
                              </w:txbxContent>
                            </wps:txbx>
                            <wps:bodyPr wrap="square" lIns="0" tIns="0" rIns="0" bIns="0" rtlCol="0">
                              <a:noAutofit/>
                            </wps:bodyPr>
                          </wps:wsp>
                        </a:graphicData>
                      </a:graphic>
                    </wp:anchor>
                  </w:drawing>
                </mc:Choice>
                <mc:Fallback>
                  <w:pict>
                    <v:shape w14:anchorId="3FF5FFEB" id="Textbox 3" o:spid="_x0000_s1031" type="#_x0000_t202" style="position:absolute;left:0;text-align:left;margin-left:0;margin-top:781.05pt;width:111.35pt;height:9.7pt;z-index:-251657216;visibility:visible;mso-wrap-style:square;mso-wrap-distance-left:0;mso-wrap-distance-top:0;mso-wrap-distance-right:0;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" filled="f" stroked="f">
                      <v:textbox inset="0,0,0,0">
                        <w:txbxContent>
                          <w:p w14:paraId="7AB4FE82" w14:textId="77777777" w:rsidR="00686418" w:rsidRDefault="00686418" w:rsidP="00686418">
                            <w:pPr>
                              <w:spacing w:before="13"/>
                              <w:ind w:left="20"/>
                              <w:rPr>
                                <w:sz w:val="14"/>
                              </w:rPr>
                            </w:pPr>
                            <w:r>
                              <w:rPr>
                                <w:sz w:val="14"/>
                              </w:rPr>
                              <w:t>Document</w:t>
                            </w:r>
                            <w:r>
                              <w:rPr>
                                <w:spacing w:val="-5"/>
                                <w:sz w:val="14"/>
                              </w:rPr>
                              <w:t xml:space="preserve"> </w:t>
                            </w:r>
                            <w:r>
                              <w:rPr>
                                <w:sz w:val="14"/>
                              </w:rPr>
                              <w:t>number:</w:t>
                            </w:r>
                            <w:r>
                              <w:rPr>
                                <w:spacing w:val="-5"/>
                                <w:sz w:val="14"/>
                              </w:rPr>
                              <w:t xml:space="preserve"> </w:t>
                            </w:r>
                            <w:r>
                              <w:rPr>
                                <w:spacing w:val="-2"/>
                                <w:sz w:val="14"/>
                              </w:rPr>
                              <w:t>329411CDSCOI02</w:t>
                            </w:r>
                          </w:p>
                        </w:txbxContent>
                      </v:textbox>
                      <w10:wrap anchorx="margin"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780E652C" w14:textId="418FFFB5" w:rsidR="00686418" w:rsidRDefault="00686418">
    <w:pPr>
      <w:pStyle w:val="Footer"/>
    </w:pPr>
    <w:r>
      <w:rPr>
        <w:noProof/>
      </w:rPr>
      <mc:AlternateContent>
        <mc:Choice Requires="wps">
          <w:drawing>
            <wp:anchor distT="0" distB="0" distL="0" distR="0" simplePos="0" relativeHeight="251661312" behindDoc="1" locked="0" layoutInCell="1" allowOverlap="1" wp14:anchorId="41074981" wp14:editId="4F9BBDBE">
              <wp:simplePos x="0" y="0"/>
              <wp:positionH relativeFrom="page">
                <wp:posOffset>914400</wp:posOffset>
              </wp:positionH>
              <wp:positionV relativeFrom="page">
                <wp:posOffset>10071735</wp:posOffset>
              </wp:positionV>
              <wp:extent cx="1331595" cy="123189"/>
              <wp:effectExtent l="0" t="0" r="0" b="0"/>
              <wp:wrapNone/>
              <wp:docPr id="6"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123189"/>
                      </a:xfrm>
                      <a:prstGeom prst="rect">
                        <a:avLst/>
                      </a:prstGeom>
                    </wps:spPr>
                    <wps:txbx>
                      <w:txbxContent>
                        <w:p w14:paraId="489C4693" w14:textId="77777777" w:rsidR="00686418" w:rsidRDefault="00686418" w:rsidP="00686418">
                          <w:pPr>
                            <w:spacing w:before="13"/>
                            <w:ind w:left="20"/>
                            <w:rPr>
                              <w:sz w:val="14"/>
                            </w:rPr>
                          </w:pPr>
                          <w:r>
                            <w:rPr>
                              <w:sz w:val="14"/>
                            </w:rPr>
                            <w:t>Laboratory</w:t>
                          </w:r>
                          <w:r>
                            <w:rPr>
                              <w:spacing w:val="-7"/>
                              <w:sz w:val="14"/>
                            </w:rPr>
                            <w:t xml:space="preserve"> </w:t>
                          </w:r>
                          <w:r>
                            <w:rPr>
                              <w:sz w:val="14"/>
                            </w:rPr>
                            <w:t>Equipment</w:t>
                          </w:r>
                          <w:r>
                            <w:rPr>
                              <w:spacing w:val="-5"/>
                              <w:sz w:val="14"/>
                            </w:rPr>
                            <w:t xml:space="preserve"> </w:t>
                          </w:r>
                          <w:r>
                            <w:rPr>
                              <w:spacing w:val="-2"/>
                              <w:sz w:val="14"/>
                            </w:rPr>
                            <w:t>Technologies</w:t>
                          </w:r>
                        </w:p>
                      </w:txbxContent>
                    </wps:txbx>
                    <wps:bodyPr wrap="square" lIns="0" tIns="0" rIns="0" bIns="0" rtlCol="0">
                      <a:noAutofit/>
                    </wps:bodyPr>
                  </wps:wsp>
                </a:graphicData>
              </a:graphic>
            </wp:anchor>
          </w:drawing>
        </mc:Choice>
        <mc:Fallback>
          <w:pict>
            <v:shape w14:anchorId="41074981" id="Textbox 4" o:spid="_x0000_s1032" type="#_x0000_t202" style="position:absolute;margin-left:1in;margin-top:793.05pt;width:104.85pt;height:9.7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" filled="f" stroked="f">
              <v:textbox inset="0,0,0,0">
                <w:txbxContent>
                  <w:p w14:paraId="489C4693" w14:textId="77777777" w:rsidR="00686418" w:rsidRDefault="00686418" w:rsidP="00686418">
                    <w:pPr>
                      <w:spacing w:before="13"/>
                      <w:ind w:left="20"/>
                      <w:rPr>
                        <w:sz w:val="14"/>
                      </w:rPr>
                    </w:pPr>
                    <w:r>
                      <w:rPr>
                        <w:sz w:val="14"/>
                      </w:rPr>
                      <w:t>Laboratory</w:t>
                    </w:r>
                    <w:r>
                      <w:rPr>
                        <w:spacing w:val="-7"/>
                        <w:sz w:val="14"/>
                      </w:rPr>
                      <w:t xml:space="preserve"> </w:t>
                    </w:r>
                    <w:r>
                      <w:rPr>
                        <w:sz w:val="14"/>
                      </w:rPr>
                      <w:t>Equipment</w:t>
                    </w:r>
                    <w:r>
                      <w:rPr>
                        <w:spacing w:val="-5"/>
                        <w:sz w:val="14"/>
                      </w:rPr>
                      <w:t xml:space="preserve"> </w:t>
                    </w:r>
                    <w:r>
                      <w:rPr>
                        <w:spacing w:val="-2"/>
                        <w:sz w:val="14"/>
                      </w:rPr>
                      <w:t>Technologies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47CF3" w14:textId="77777777" w:rsidR="00671E53" w:rsidRDefault="00671E53" w:rsidP="00686418">
      <w:pPr>
        <w:spacing w:after="0" w:line="240" w:lineRule="auto"/>
      </w:pPr>
      <w:r>
        <w:separator/>
      </w:r>
    </w:p>
  </w:footnote>
  <w:footnote w:type="continuationSeparator" w:id="0">
    <w:p w14:paraId="3A16924A" w14:textId="77777777" w:rsidR="00671E53" w:rsidRDefault="00671E53"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A9B58" w14:textId="1DB55D51" w:rsidR="00686418" w:rsidRDefault="00610E4F">
    <w:pPr>
      <w:pStyle w:val="Header"/>
    </w:pPr>
    <w:r>
      <w:rPr>
        <w:noProof/>
      </w:rPr>
      <mc:AlternateContent>
        <mc:Choice Requires="wps">
          <w:drawing>
            <wp:anchor distT="0" distB="0" distL="0" distR="0" simplePos="0" relativeHeight="251673600" behindDoc="1" locked="0" layoutInCell="1" allowOverlap="1" wp14:anchorId="51C9AB97" wp14:editId="245316CA">
              <wp:simplePos x="0" y="0"/>
              <wp:positionH relativeFrom="margin">
                <wp:align>right</wp:align>
              </wp:positionH>
              <wp:positionV relativeFrom="page">
                <wp:posOffset>445135</wp:posOffset>
              </wp:positionV>
              <wp:extent cx="1115060" cy="438150"/>
              <wp:effectExtent l="0" t="0" r="0" b="0"/>
              <wp:wrapNone/>
              <wp:docPr id="7"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5060" cy="438150"/>
                      </a:xfrm>
                      <a:prstGeom prst="rect">
                        <a:avLst/>
                      </a:prstGeom>
                    </wps:spPr>
                    <wps:txbx>
                      <w:txbxContent>
                        <w:p w14:paraId="6D34CD50" w14:textId="77777777" w:rsidR="00610E4F" w:rsidRDefault="00610E4F" w:rsidP="00610E4F">
                          <w:pPr>
                            <w:spacing w:before="9"/>
                            <w:ind w:left="20" w:right="18" w:firstLine="80"/>
                            <w:rPr>
                              <w:sz w:val="24"/>
                            </w:rPr>
                          </w:pPr>
                          <w:r>
                            <w:rPr>
                              <w:sz w:val="24"/>
                            </w:rPr>
                            <w:t>The</w:t>
                          </w:r>
                          <w:r>
                            <w:rPr>
                              <w:spacing w:val="-15"/>
                              <w:sz w:val="24"/>
                            </w:rPr>
                            <w:t xml:space="preserve"> </w:t>
                          </w:r>
                          <w:r>
                            <w:rPr>
                              <w:sz w:val="24"/>
                            </w:rPr>
                            <w:t>world</w:t>
                          </w:r>
                          <w:r>
                            <w:rPr>
                              <w:spacing w:val="-15"/>
                              <w:sz w:val="24"/>
                            </w:rPr>
                            <w:t xml:space="preserve"> </w:t>
                          </w:r>
                          <w:r>
                            <w:rPr>
                              <w:sz w:val="24"/>
                            </w:rPr>
                            <w:t>leader in</w:t>
                          </w:r>
                          <w:r>
                            <w:rPr>
                              <w:spacing w:val="-6"/>
                              <w:sz w:val="24"/>
                            </w:rPr>
                            <w:t xml:space="preserve"> </w:t>
                          </w:r>
                          <w:r>
                            <w:rPr>
                              <w:sz w:val="24"/>
                            </w:rPr>
                            <w:t>serving</w:t>
                          </w:r>
                          <w:r>
                            <w:rPr>
                              <w:spacing w:val="-5"/>
                              <w:sz w:val="24"/>
                            </w:rPr>
                            <w:t xml:space="preserve"> </w:t>
                          </w:r>
                          <w:r>
                            <w:rPr>
                              <w:spacing w:val="-2"/>
                              <w:sz w:val="24"/>
                            </w:rPr>
                            <w:t>science</w:t>
                          </w:r>
                        </w:p>
                      </w:txbxContent>
                    </wps:txbx>
                    <wps:bodyPr wrap="square" lIns="0" tIns="0" rIns="0" bIns="0" rtlCol="0">
                      <a:noAutofit/>
                    </wps:bodyPr>
                  </wps:wsp>
                </a:graphicData>
              </a:graphic>
              <wp14:sizeRelV relativeFrom="margin">
                <wp14:pctHeight>0</wp14:pctHeight>
              </wp14:sizeRelV>
            </wp:anchor>
          </w:drawing>
        </mc:Choice>
        <mc:Fallback>
          <w:pict>
            <v:shapetype w14:anchorId="51C9AB97" id="_x0000_t202" coordsize="21600,21600" o:spt="202" path="m,l,21600r21600,l21600,xe">
              <v:stroke joinstyle="miter"/>
              <v:path gradientshapeok="t" o:connecttype="rect"/>
            </v:shapetype>
            <v:shape id="Textbox 2" o:spid="_x0000_s1026" type="#_x0000_t202" style="position:absolute;margin-left:36.6pt;margin-top:35.05pt;width:87.8pt;height:34.5pt;z-index:-251642880;visibility:visible;mso-wrap-style:square;mso-height-percent:0;mso-wrap-distance-left:0;mso-wrap-distance-top:0;mso-wrap-distance-right:0;mso-wrap-distance-bottom:0;mso-position-horizontal:right;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" filled="f" stroked="f">
              <v:textbox inset="0,0,0,0">
                <w:txbxContent>
                  <w:p w14:paraId="6D34CD50" w14:textId="77777777" w:rsidR="00610E4F" w:rsidRDefault="00610E4F" w:rsidP="00610E4F">
                    <w:pPr>
                      <w:spacing w:before="9"/>
                      <w:ind w:left="20" w:right="18" w:firstLine="80"/>
                      <w:rPr>
                        <w:sz w:val="24"/>
                      </w:rPr>
                    </w:pPr>
                    <w:r>
                      <w:rPr>
                        <w:sz w:val="24"/>
                      </w:rPr>
                      <w:t>The</w:t>
                    </w:r>
                    <w:r>
                      <w:rPr>
                        <w:spacing w:val="-15"/>
                        <w:sz w:val="24"/>
                      </w:rPr>
                      <w:t xml:space="preserve"> </w:t>
                    </w:r>
                    <w:r>
                      <w:rPr>
                        <w:sz w:val="24"/>
                      </w:rPr>
                      <w:t>world</w:t>
                    </w:r>
                    <w:r>
                      <w:rPr>
                        <w:spacing w:val="-15"/>
                        <w:sz w:val="24"/>
                      </w:rPr>
                      <w:t xml:space="preserve"> </w:t>
                    </w:r>
                    <w:r>
                      <w:rPr>
                        <w:sz w:val="24"/>
                      </w:rPr>
                      <w:t>leader in</w:t>
                    </w:r>
                    <w:r>
                      <w:rPr>
                        <w:spacing w:val="-6"/>
                        <w:sz w:val="24"/>
                      </w:rPr>
                      <w:t xml:space="preserve"> </w:t>
                    </w:r>
                    <w:r>
                      <w:rPr>
                        <w:sz w:val="24"/>
                      </w:rPr>
                      <w:t>serving</w:t>
                    </w:r>
                    <w:r>
                      <w:rPr>
                        <w:spacing w:val="-5"/>
                        <w:sz w:val="24"/>
                      </w:rPr>
                      <w:t xml:space="preserve"> </w:t>
                    </w:r>
                    <w:r>
                      <w:rPr>
                        <w:spacing w:val="-2"/>
                        <w:sz w:val="24"/>
                      </w:rPr>
                      <w:t>science</w:t>
                    </w:r>
                  </w:p>
                </w:txbxContent>
              </v:textbox>
              <w10:wrap anchorx="margin" anchory="page"/>
            </v:shape>
          </w:pict>
        </mc:Fallback>
      </mc:AlternateContent>
    </w:r>
    <w:r>
      <w:rPr>
        <w:noProof/>
      </w:rPr>
      <w:drawing>
        <wp:anchor distT="0" distB="0" distL="0" distR="0" simplePos="0" relativeHeight="251671552" behindDoc="1" locked="0" layoutInCell="1" allowOverlap="1" wp14:anchorId="452B8DB2" wp14:editId="32E7C13A">
          <wp:simplePos x="0" y="0"/>
          <wp:positionH relativeFrom="page">
            <wp:posOffset>914400</wp:posOffset>
          </wp:positionH>
          <wp:positionV relativeFrom="page">
            <wp:posOffset>448945</wp:posOffset>
          </wp:positionV>
          <wp:extent cx="1589040" cy="348995"/>
          <wp:effectExtent l="0" t="0" r="0" b="0"/>
          <wp:wrapNone/>
          <wp:docPr id="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589040" cy="34899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2E7B6F"/>
    <w:rsid w:val="002F667A"/>
    <w:rsid w:val="00341056"/>
    <w:rsid w:val="003F4EDA"/>
    <w:rsid w:val="00493F07"/>
    <w:rsid w:val="005237E9"/>
    <w:rsid w:val="005B13C8"/>
    <w:rsid w:val="00610E4F"/>
    <w:rsid w:val="00671E53"/>
    <w:rsid w:val="00683AF0"/>
    <w:rsid w:val="00686418"/>
    <w:rsid w:val="00873463"/>
    <w:rsid w:val="008F0668"/>
    <w:rsid w:val="00AC5534"/>
    <w:rsid w:val="00AC63A7"/>
    <w:rsid w:val="00BE6040"/>
    <w:rsid w:val="00CA42A0"/>
    <w:rsid w:val="00CB27CB"/>
    <w:rsid w:val="00D144C0"/>
    <w:rsid w:val="00D3141D"/>
    <w:rsid w:val="00DF0EE5"/>
    <w:rsid w:val="00E75A5A"/>
    <w:rsid w:val="00F55A9A"/>
    <w:rsid w:val="00F64F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 w:type="table" w:customStyle="1" w:styleId="TableGrid0">
    <w:name w:val="TableGrid"/>
    <w:rsid w:val="001C0C25"/>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TOC2">
    <w:name w:val="toc 2"/>
    <w:basedOn w:val="Normal"/>
    <w:next w:val="Normal"/>
    <w:autoRedefine/>
    <w:uiPriority w:val="39"/>
    <w:unhideWhenUsed/>
    <w:rsid w:val="004030CA"/>
    <w:pPr>
      <w:spacing w:after="100"/>
      <w:ind w:left="220"/>
    </w:pPr>
  </w:style>
  <w:style w:type="character" w:styleId="Hyperlink">
    <w:name w:val="Hyperlink"/>
    <w:basedOn w:val="DefaultParagraphFont"/>
    <w:uiPriority w:val="99"/>
    <w:unhideWhenUsed/>
    <w:rsid w:val="004030CA"/>
    <w:rPr>
      <w:color w:val="0000FF" w:themeColor="hyperlink"/>
      <w:u w:val="single"/>
    </w:rPr>
  </w:style>
  <w:style w:type="paragraph" w:styleId="TOC1">
    <w:name w:val="toc 1"/>
    <w:basedOn w:val="Normal"/>
    <w:next w:val="Normal"/>
    <w:autoRedefine/>
    <w:uiPriority w:val="39"/>
    <w:unhideWhenUsed/>
    <w:rsid w:val="004030CA"/>
    <w:pPr>
      <w:spacing w:after="100"/>
    </w:p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thermofisher.com/" TargetMode="External"/><Relationship Id="rId1" Type="http://schemas.openxmlformats.org/officeDocument/2006/relationships/hyperlink" Target="http://www.thermofishe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Vasoya, Mihir</cp:lastModifiedBy>
  <cp:revision>9</cp:revision>
  <dcterms:created xsi:type="dcterms:W3CDTF">2024-10-18T07:45:00Z</dcterms:created>
  <dcterms:modified xsi:type="dcterms:W3CDTF">2025-05-09T06:14:00Z</dcterms:modified>
</cp:coreProperties>
</file>