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8A107" w14:textId="77777777" w:rsidR="00900DE1" w:rsidRDefault="004030CA">
      <w:pPr>
        <w:jc w:val="center"/>
      </w:pPr>
      <w:r>
        <w:rPr>
          <w:b/>
          <w:color w:val="000000"/>
          <w:sz w:val="28"/>
        </w:rPr>
        <w:t>Contents</w:t>
      </w:r>
    </w:p>
    <w:p w14:paraId="531412F7" w14:textId="1F571F4F" w:rsidR="004030CA" w:rsidRPr="004030CA" w:rsidRDefault="004030CA">
      <w:pPr>
        <w:pStyle w:val="TOC2"/>
        <w:tabs>
          <w:tab w:val="right" w:leader="dot" w:pos="8630"/>
        </w:tabs>
        <w:rPr>
          <w:b/>
          <w:noProof/>
        </w:rPr>
      </w:pPr>
      <w:r w:rsidRPr="004030CA">
        <w:rPr>
          <w:b/>
        </w:rPr>
        <w:fldChar w:fldCharType="begin"/>
      </w:r>
      <w:r w:rsidRPr="004030CA">
        <w:rPr>
          <w:b/>
        </w:rPr>
        <w:instrText>TOC \o "1-3" \h \z \u</w:instrText>
      </w:r>
      <w:r w:rsidRPr="004030CA">
        <w:rPr>
          <w:b/>
        </w:rPr>
        <w:fldChar w:fldCharType="separate"/>
      </w:r>
      <w:hyperlink w:anchor="_Toc215671904" w:history="1">
        <w:r w:rsidRPr="004030CA">
          <w:rPr>
            <w:rStyle w:val="Hyperlink"/>
            <w:b/>
            <w:noProof/>
          </w:rPr>
          <w:t>1.10 Safety and performance related information on the device:</w:t>
        </w:r>
        <w:r w:rsidRPr="004030CA">
          <w:rPr>
            <w:b/>
            <w:noProof/>
            <w:webHidden/>
          </w:rPr>
          <w:tab/>
        </w:r>
        <w:r w:rsidRPr="004030CA">
          <w:rPr>
            <w:b/>
            <w:noProof/>
            <w:webHidden/>
          </w:rPr>
          <w:fldChar w:fldCharType="begin"/>
        </w:r>
        <w:r w:rsidRPr="004030CA">
          <w:rPr>
            <w:b/>
            <w:noProof/>
            <w:webHidden/>
          </w:rPr>
          <w:instrText xml:space="preserve"> PAGEREF _Toc215671904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44285E81" w14:textId="287BA9B9" w:rsidR="004030CA" w:rsidRPr="004030CA" w:rsidRDefault="004030CA">
      <w:pPr>
        <w:pStyle w:val="TOC1"/>
        <w:tabs>
          <w:tab w:val="right" w:leader="dot" w:pos="8630"/>
        </w:tabs>
        <w:rPr>
          <w:b/>
          <w:noProof/>
        </w:rPr>
      </w:pPr>
      <w:hyperlink w:anchor="_Toc215671905" w:history="1">
        <w:r w:rsidRPr="004030CA">
          <w:rPr>
            <w:rStyle w:val="Hyperlink"/>
            <w:b/>
            <w:noProof/>
          </w:rPr>
          <w:t>1. Animal or human cells, tissues, or derivatives.</w:t>
        </w:r>
        <w:r w:rsidRPr="004030CA">
          <w:rPr>
            <w:b/>
            <w:noProof/>
            <w:webHidden/>
          </w:rPr>
          <w:tab/>
        </w:r>
        <w:r w:rsidRPr="004030CA">
          <w:rPr>
            <w:b/>
            <w:noProof/>
            <w:webHidden/>
          </w:rPr>
          <w:fldChar w:fldCharType="begin"/>
        </w:r>
        <w:r w:rsidRPr="004030CA">
          <w:rPr>
            <w:b/>
            <w:noProof/>
            <w:webHidden/>
          </w:rPr>
          <w:instrText xml:space="preserve"> PAGEREF _Toc215671905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5BBE4D5C" w14:textId="2A6F368D" w:rsidR="004030CA" w:rsidRPr="004030CA" w:rsidRDefault="004030CA">
      <w:pPr>
        <w:pStyle w:val="TOC1"/>
        <w:tabs>
          <w:tab w:val="right" w:leader="dot" w:pos="8630"/>
        </w:tabs>
        <w:rPr>
          <w:b/>
          <w:noProof/>
        </w:rPr>
      </w:pPr>
      <w:hyperlink w:anchor="_Toc215671906" w:history="1">
        <w:r w:rsidRPr="004030CA">
          <w:rPr>
            <w:rStyle w:val="Hyperlink"/>
            <w:b/>
            <w:noProof/>
          </w:rPr>
          <w:t>2. Cells, tissues, or derivatives of microbial recombinant origin.</w:t>
        </w:r>
        <w:r w:rsidRPr="004030CA">
          <w:rPr>
            <w:b/>
            <w:noProof/>
            <w:webHidden/>
          </w:rPr>
          <w:tab/>
        </w:r>
        <w:r w:rsidRPr="004030CA">
          <w:rPr>
            <w:b/>
            <w:noProof/>
            <w:webHidden/>
          </w:rPr>
          <w:fldChar w:fldCharType="begin"/>
        </w:r>
        <w:r w:rsidRPr="004030CA">
          <w:rPr>
            <w:b/>
            <w:noProof/>
            <w:webHidden/>
          </w:rPr>
          <w:instrText xml:space="preserve"> PAGEREF _Toc215671906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2EAA9BBD" w14:textId="34803306" w:rsidR="004030CA" w:rsidRPr="004030CA" w:rsidRDefault="004030CA">
      <w:pPr>
        <w:pStyle w:val="TOC1"/>
        <w:tabs>
          <w:tab w:val="right" w:leader="dot" w:pos="8630"/>
        </w:tabs>
        <w:rPr>
          <w:b/>
          <w:noProof/>
        </w:rPr>
      </w:pPr>
      <w:hyperlink w:anchor="_Toc215671907" w:history="1">
        <w:r w:rsidRPr="004030CA">
          <w:rPr>
            <w:rStyle w:val="Hyperlink"/>
            <w:b/>
            <w:noProof/>
          </w:rPr>
          <w:t>3. Irradiating components.</w:t>
        </w:r>
        <w:r w:rsidRPr="004030CA">
          <w:rPr>
            <w:b/>
            <w:noProof/>
            <w:webHidden/>
          </w:rPr>
          <w:tab/>
        </w:r>
        <w:r w:rsidRPr="004030CA">
          <w:rPr>
            <w:b/>
            <w:noProof/>
            <w:webHidden/>
          </w:rPr>
          <w:fldChar w:fldCharType="begin"/>
        </w:r>
        <w:r w:rsidRPr="004030CA">
          <w:rPr>
            <w:b/>
            <w:noProof/>
            <w:webHidden/>
          </w:rPr>
          <w:instrText xml:space="preserve"> PAGEREF _Toc215671907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622568EA" w14:textId="64DB5C7C" w:rsidR="004030CA" w:rsidRPr="004030CA" w:rsidRDefault="004030CA">
      <w:pPr>
        <w:pStyle w:val="TOC1"/>
        <w:tabs>
          <w:tab w:val="right" w:leader="dot" w:pos="8630"/>
        </w:tabs>
        <w:rPr>
          <w:b/>
          <w:noProof/>
        </w:rPr>
      </w:pPr>
      <w:hyperlink w:anchor="_Toc215671908" w:history="1">
        <w:r w:rsidRPr="004030CA">
          <w:rPr>
            <w:rStyle w:val="Hyperlink"/>
            <w:b/>
            <w:noProof/>
          </w:rPr>
          <w:t>2. DEVICE DESCRIPTION &amp; PRODUCT SPECIFICATION, INCLUDING VARIANTS &amp; ACCESSORIES</w:t>
        </w:r>
        <w:r w:rsidRPr="004030CA">
          <w:rPr>
            <w:b/>
            <w:noProof/>
            <w:webHidden/>
          </w:rPr>
          <w:tab/>
        </w:r>
        <w:r w:rsidRPr="004030CA">
          <w:rPr>
            <w:b/>
            <w:noProof/>
            <w:webHidden/>
          </w:rPr>
          <w:fldChar w:fldCharType="begin"/>
        </w:r>
        <w:r w:rsidRPr="004030CA">
          <w:rPr>
            <w:b/>
            <w:noProof/>
            <w:webHidden/>
          </w:rPr>
          <w:instrText xml:space="preserve"> PAGEREF _Toc215671908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5036CF3E" w14:textId="6CC386B2" w:rsidR="004030CA" w:rsidRPr="004030CA" w:rsidRDefault="004030CA">
      <w:pPr>
        <w:pStyle w:val="TOC2"/>
        <w:tabs>
          <w:tab w:val="right" w:leader="dot" w:pos="8630"/>
        </w:tabs>
        <w:rPr>
          <w:b/>
          <w:noProof/>
        </w:rPr>
      </w:pPr>
      <w:hyperlink w:anchor="_Toc215671909" w:history="1">
        <w:r w:rsidRPr="004030CA">
          <w:rPr>
            <w:rStyle w:val="Hyperlink"/>
            <w:b/>
            <w:noProof/>
          </w:rPr>
          <w:t>2.1 Descriptive information for the device</w:t>
        </w:r>
        <w:r w:rsidRPr="004030CA">
          <w:rPr>
            <w:b/>
            <w:noProof/>
            <w:webHidden/>
          </w:rPr>
          <w:tab/>
        </w:r>
        <w:r w:rsidRPr="004030CA">
          <w:rPr>
            <w:b/>
            <w:noProof/>
            <w:webHidden/>
          </w:rPr>
          <w:fldChar w:fldCharType="begin"/>
        </w:r>
        <w:r w:rsidRPr="004030CA">
          <w:rPr>
            <w:b/>
            <w:noProof/>
            <w:webHidden/>
          </w:rPr>
          <w:instrText xml:space="preserve"> PAGEREF _Toc215671909 \h </w:instrText>
        </w:r>
        <w:r w:rsidRPr="004030CA">
          <w:rPr>
            <w:b/>
            <w:noProof/>
            <w:webHidden/>
          </w:rPr>
        </w:r>
        <w:r w:rsidRPr="004030CA">
          <w:rPr>
            <w:b/>
            <w:noProof/>
            <w:webHidden/>
          </w:rPr>
          <w:fldChar w:fldCharType="separate"/>
        </w:r>
        <w:r w:rsidRPr="004030CA">
          <w:rPr>
            <w:b/>
            <w:noProof/>
            <w:webHidden/>
          </w:rPr>
          <w:t>2</w:t>
        </w:r>
        <w:r w:rsidRPr="004030CA">
          <w:rPr>
            <w:b/>
            <w:noProof/>
            <w:webHidden/>
          </w:rPr>
          <w:fldChar w:fldCharType="end"/>
        </w:r>
      </w:hyperlink>
    </w:p>
    <w:p w14:paraId="60467E6E" w14:textId="61B96F7D" w:rsidR="00900DE1" w:rsidRDefault="004030CA">
      <w:r w:rsidRPr="004030CA">
        <w:rPr>
          <w:b/>
        </w:rPr>
        <w:fldChar w:fldCharType="end"/>
      </w:r>
    </w:p>
    <w:p w14:paraId="0B6D2997" w14:textId="77777777" w:rsidR="00900DE1" w:rsidRDefault="004030CA">
      <w:r>
        <w:br w:type="page"/>
      </w:r>
    </w:p>
    <w:p w14:paraId="75E14158" w14:textId="77777777" w:rsidR="00900DE1" w:rsidRDefault="00900DE1"/>
    <w:p w14:paraId="5D94D5B6" w14:textId="77777777" w:rsidR="00900DE1" w:rsidRDefault="00900DE1"/>
    <w:p w14:paraId="31D793FD" w14:textId="77777777" w:rsidR="00900DE1" w:rsidRDefault="004030CA">
      <w:pPr>
        <w:pStyle w:val="Heading2"/>
      </w:pPr>
      <w:bookmarkStart w:id="0" w:name="_Toc215671904"/>
      <w:r>
        <w:t>1.10 Safety and performance related information on the device:</w:t>
      </w:r>
      <w:bookmarkEnd w:id="0"/>
    </w:p>
    <w:p w14:paraId="365527D4" w14:textId="77777777" w:rsidR="00900DE1" w:rsidRDefault="004030CA">
      <w:r>
        <w:t>Provide the safety and performance-related details for the TDE Series - 86°C Ultra-Low Temperature (ULT) Freezer as follows:</w:t>
      </w:r>
    </w:p>
    <w:p w14:paraId="7BE5BE76" w14:textId="77777777" w:rsidR="00900DE1" w:rsidRDefault="004030CA">
      <w:r>
        <w:t>- (a) State whether there are any reportable events or field safety corrective actions (FSCAs) since the device's introduction. If none, mention that this section is not applicable as there are no reportable events or field safety corrective actions (FSCAs) and provide the date of introduction.</w:t>
      </w:r>
    </w:p>
    <w:p w14:paraId="37C8BBE4" w14:textId="77777777" w:rsidR="00900DE1" w:rsidRDefault="004030CA">
      <w:r>
        <w:t>- (b) Confirm that the device does not contain any of the following:</w:t>
      </w:r>
    </w:p>
    <w:p w14:paraId="2ADCD998" w14:textId="77777777" w:rsidR="00900DE1" w:rsidRDefault="004030CA">
      <w:pPr>
        <w:pStyle w:val="Heading1"/>
      </w:pPr>
      <w:bookmarkStart w:id="1" w:name="_Toc215671905"/>
      <w:r>
        <w:t>1. Animal or human cells, tissues, or derivatives.</w:t>
      </w:r>
      <w:bookmarkEnd w:id="1"/>
    </w:p>
    <w:p w14:paraId="759465CC" w14:textId="77777777" w:rsidR="00900DE1" w:rsidRDefault="004030CA">
      <w:pPr>
        <w:pStyle w:val="Heading1"/>
      </w:pPr>
      <w:bookmarkStart w:id="2" w:name="_Toc215671906"/>
      <w:r>
        <w:t>2. Cells, tissues, or derivatives of microbial recombinant origin.</w:t>
      </w:r>
      <w:bookmarkEnd w:id="2"/>
    </w:p>
    <w:p w14:paraId="59122B2F" w14:textId="77777777" w:rsidR="00900DE1" w:rsidRDefault="004030CA">
      <w:pPr>
        <w:pStyle w:val="Heading1"/>
      </w:pPr>
      <w:bookmarkStart w:id="3" w:name="_Toc215671907"/>
      <w:r>
        <w:t>3. Irradiating components.</w:t>
      </w:r>
      <w:bookmarkEnd w:id="3"/>
    </w:p>
    <w:p w14:paraId="290F8F74" w14:textId="77777777" w:rsidR="00900DE1" w:rsidRDefault="004030CA">
      <w:r>
        <w:t>Respond only with the required details in the following format: (a) [Details about reportable events and FSCAs]</w:t>
      </w:r>
    </w:p>
    <w:p w14:paraId="54FF25C3" w14:textId="77777777" w:rsidR="00900DE1" w:rsidRDefault="004030CA">
      <w:r>
        <w:t>(b) [Confirmation about the absence of specified components]</w:t>
      </w:r>
    </w:p>
    <w:p w14:paraId="5B5894C3" w14:textId="77777777" w:rsidR="00900DE1" w:rsidRDefault="004030CA">
      <w:r>
        <w:t>Do not repeat the instructions, do not include subheadings, and do not add any unnecessary explanations.</w:t>
      </w:r>
    </w:p>
    <w:p w14:paraId="704FDE65" w14:textId="77777777" w:rsidR="00900DE1" w:rsidRDefault="00900DE1"/>
    <w:p w14:paraId="4313B590" w14:textId="77777777" w:rsidR="00900DE1" w:rsidRDefault="00900DE1"/>
    <w:p w14:paraId="66292C4D" w14:textId="77777777" w:rsidR="00900DE1" w:rsidRDefault="004030CA">
      <w:pPr>
        <w:pStyle w:val="Heading1"/>
      </w:pPr>
      <w:bookmarkStart w:id="4" w:name="_Toc215671908"/>
      <w:r>
        <w:t>2. DEVICE DESCRIPTION &amp; PRODUCT SPECIFICATION, INCLUDING VARIANTS &amp; ACCESSORIES</w:t>
      </w:r>
      <w:bookmarkEnd w:id="4"/>
    </w:p>
    <w:p w14:paraId="549581C1" w14:textId="77777777" w:rsidR="00900DE1" w:rsidRDefault="004030CA">
      <w:pPr>
        <w:pStyle w:val="Heading2"/>
      </w:pPr>
      <w:bookmarkStart w:id="5" w:name="_Toc215671909"/>
      <w:r>
        <w:t>2.1 Descriptive information for the device</w:t>
      </w:r>
      <w:bookmarkEnd w:id="5"/>
    </w:p>
    <w:p w14:paraId="069FA5A7" w14:textId="77777777" w:rsidR="00900DE1" w:rsidRDefault="004030CA">
      <w:pPr>
        <w:jc w:val="center"/>
      </w:pPr>
      <w:r>
        <w:rPr>
          <w:b/>
        </w:rPr>
        <w:t>Table 10: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900DE1" w14:paraId="7A42CAAE"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5A2B7A8" w14:textId="77777777" w:rsidR="00900DE1" w:rsidRDefault="004030CA">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E6C8684" w14:textId="77777777" w:rsidR="00900DE1" w:rsidRDefault="004030CA">
            <w:r>
              <w:rPr>
                <w:b/>
              </w:rPr>
              <w:t>Temp ra</w:t>
            </w:r>
            <w:r>
              <w:rPr>
                <w:b/>
              </w:rPr>
              <w:lastRenderedPageBreak/>
              <w:t>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47151AA" w14:textId="77777777" w:rsidR="00900DE1" w:rsidRDefault="004030CA">
            <w:r>
              <w:rPr>
                <w:b/>
              </w:rPr>
              <w:lastRenderedPageBreak/>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A56CD2F" w14:textId="77777777" w:rsidR="00900DE1" w:rsidRDefault="004030CA">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1F0A6988" w14:textId="77777777" w:rsidR="00900DE1" w:rsidRDefault="004030CA">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D7F37A2" w14:textId="77777777" w:rsidR="00900DE1" w:rsidRDefault="004030CA">
            <w:r>
              <w:rPr>
                <w:b/>
              </w:rPr>
              <w:t>Power cord specific</w:t>
            </w:r>
            <w:r>
              <w:rPr>
                <w:b/>
              </w:rPr>
              <w:lastRenderedPageBreak/>
              <w:t>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48628A7" w14:textId="77777777" w:rsidR="00900DE1" w:rsidRDefault="004030CA">
            <w:r>
              <w:rPr>
                <w:b/>
              </w:rPr>
              <w:lastRenderedPageBreak/>
              <w:t xml:space="preserve">Electrical (voltage, </w:t>
            </w:r>
            <w:r>
              <w:rPr>
                <w:b/>
              </w:rPr>
              <w:lastRenderedPageBreak/>
              <w:t>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9D27099" w14:textId="77777777" w:rsidR="00900DE1" w:rsidRDefault="004030CA">
            <w:r>
              <w:rPr>
                <w:b/>
              </w:rPr>
              <w:lastRenderedPageBreak/>
              <w:t>Product capa</w:t>
            </w:r>
            <w:r>
              <w:rPr>
                <w:b/>
              </w:rPr>
              <w:lastRenderedPageBreak/>
              <w:t>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93686EE" w14:textId="77777777" w:rsidR="00900DE1" w:rsidRDefault="004030CA">
            <w:r>
              <w:rPr>
                <w:b/>
              </w:rPr>
              <w:lastRenderedPageBreak/>
              <w:t xml:space="preserve">Interior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BE34123" w14:textId="77777777" w:rsidR="00900DE1" w:rsidRDefault="004030CA">
            <w:r>
              <w:rPr>
                <w:b/>
              </w:rPr>
              <w:lastRenderedPageBreak/>
              <w:t xml:space="preserve">Exterior dimensions </w:t>
            </w:r>
            <w:r>
              <w:rPr>
                <w:b/>
              </w:rPr>
              <w:lastRenderedPageBreak/>
              <w:t>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846AC09" w14:textId="77777777" w:rsidR="00900DE1" w:rsidRDefault="004030CA">
            <w:r>
              <w:rPr>
                <w:b/>
              </w:rPr>
              <w:lastRenderedPageBreak/>
              <w:t xml:space="preserve">Shipping weight </w:t>
            </w:r>
            <w:r>
              <w:rPr>
                <w:b/>
              </w:rPr>
              <w:lastRenderedPageBreak/>
              <w:t>(kg)</w:t>
            </w:r>
          </w:p>
        </w:tc>
      </w:tr>
      <w:tr w:rsidR="00900DE1" w14:paraId="15A4DF9A" w14:textId="77777777">
        <w:tc>
          <w:tcPr>
            <w:tcW w:w="821" w:type="dxa"/>
            <w:tcBorders>
              <w:top w:val="single" w:sz="4" w:space="0" w:color="000000"/>
              <w:left w:val="single" w:sz="4" w:space="0" w:color="000000"/>
              <w:bottom w:val="single" w:sz="4" w:space="0" w:color="000000"/>
              <w:right w:val="single" w:sz="4" w:space="0" w:color="000000"/>
            </w:tcBorders>
          </w:tcPr>
          <w:p w14:paraId="6F666740" w14:textId="77777777" w:rsidR="00900DE1" w:rsidRDefault="004030CA">
            <w:r>
              <w:lastRenderedPageBreak/>
              <w:t>TDE30086LA</w:t>
            </w:r>
          </w:p>
        </w:tc>
        <w:tc>
          <w:tcPr>
            <w:tcW w:w="821" w:type="dxa"/>
            <w:tcBorders>
              <w:top w:val="single" w:sz="4" w:space="0" w:color="000000"/>
              <w:left w:val="single" w:sz="4" w:space="0" w:color="000000"/>
              <w:bottom w:val="single" w:sz="4" w:space="0" w:color="000000"/>
              <w:right w:val="single" w:sz="4" w:space="0" w:color="000000"/>
            </w:tcBorders>
          </w:tcPr>
          <w:p w14:paraId="4693EDC6"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34159195" w14:textId="77777777" w:rsidR="00900DE1" w:rsidRDefault="004030CA">
            <w:r>
              <w:t>422</w:t>
            </w:r>
          </w:p>
        </w:tc>
        <w:tc>
          <w:tcPr>
            <w:tcW w:w="821" w:type="dxa"/>
            <w:tcBorders>
              <w:top w:val="single" w:sz="4" w:space="0" w:color="000000"/>
              <w:left w:val="single" w:sz="4" w:space="0" w:color="000000"/>
              <w:bottom w:val="single" w:sz="4" w:space="0" w:color="000000"/>
              <w:right w:val="single" w:sz="4" w:space="0" w:color="000000"/>
            </w:tcBorders>
          </w:tcPr>
          <w:p w14:paraId="3A7ED400"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E97D9CB"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28B19C4" w14:textId="77777777" w:rsidR="00900DE1" w:rsidRDefault="004030CA">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D681F95" w14:textId="77777777" w:rsidR="00900DE1" w:rsidRDefault="004030CA">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1E909DDA" w14:textId="77777777" w:rsidR="00900DE1" w:rsidRDefault="004030CA">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2D047E73" w14:textId="77777777" w:rsidR="00900DE1" w:rsidRDefault="004030CA">
            <w:r>
              <w:t>1300 x 719 x 452</w:t>
            </w:r>
          </w:p>
        </w:tc>
        <w:tc>
          <w:tcPr>
            <w:tcW w:w="821" w:type="dxa"/>
            <w:tcBorders>
              <w:top w:val="single" w:sz="4" w:space="0" w:color="000000"/>
              <w:left w:val="single" w:sz="4" w:space="0" w:color="000000"/>
              <w:bottom w:val="single" w:sz="4" w:space="0" w:color="000000"/>
              <w:right w:val="single" w:sz="4" w:space="0" w:color="000000"/>
            </w:tcBorders>
          </w:tcPr>
          <w:p w14:paraId="2073DBD8" w14:textId="77777777" w:rsidR="00900DE1" w:rsidRDefault="004030CA">
            <w:r>
              <w:t>1981 x 978 x 584</w:t>
            </w:r>
          </w:p>
        </w:tc>
        <w:tc>
          <w:tcPr>
            <w:tcW w:w="821" w:type="dxa"/>
            <w:tcBorders>
              <w:top w:val="single" w:sz="4" w:space="0" w:color="000000"/>
              <w:left w:val="single" w:sz="4" w:space="0" w:color="000000"/>
              <w:bottom w:val="single" w:sz="4" w:space="0" w:color="000000"/>
              <w:right w:val="single" w:sz="4" w:space="0" w:color="000000"/>
            </w:tcBorders>
          </w:tcPr>
          <w:p w14:paraId="17C5ADAF" w14:textId="77777777" w:rsidR="00900DE1" w:rsidRDefault="004030CA">
            <w:r>
              <w:t>323</w:t>
            </w:r>
          </w:p>
        </w:tc>
      </w:tr>
      <w:tr w:rsidR="00900DE1" w14:paraId="1A49AFE0" w14:textId="77777777">
        <w:tc>
          <w:tcPr>
            <w:tcW w:w="821" w:type="dxa"/>
            <w:tcBorders>
              <w:top w:val="single" w:sz="4" w:space="0" w:color="000000"/>
              <w:left w:val="single" w:sz="4" w:space="0" w:color="000000"/>
              <w:bottom w:val="single" w:sz="4" w:space="0" w:color="000000"/>
              <w:right w:val="single" w:sz="4" w:space="0" w:color="000000"/>
            </w:tcBorders>
          </w:tcPr>
          <w:p w14:paraId="7122E64B" w14:textId="77777777" w:rsidR="00900DE1" w:rsidRDefault="004030CA">
            <w:r>
              <w:t>TDE30086LD</w:t>
            </w:r>
          </w:p>
        </w:tc>
        <w:tc>
          <w:tcPr>
            <w:tcW w:w="821" w:type="dxa"/>
            <w:tcBorders>
              <w:top w:val="single" w:sz="4" w:space="0" w:color="000000"/>
              <w:left w:val="single" w:sz="4" w:space="0" w:color="000000"/>
              <w:bottom w:val="single" w:sz="4" w:space="0" w:color="000000"/>
              <w:right w:val="single" w:sz="4" w:space="0" w:color="000000"/>
            </w:tcBorders>
          </w:tcPr>
          <w:p w14:paraId="62E9B2CC"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3A7D1726" w14:textId="77777777" w:rsidR="00900DE1" w:rsidRDefault="004030CA">
            <w:r>
              <w:t>422</w:t>
            </w:r>
          </w:p>
        </w:tc>
        <w:tc>
          <w:tcPr>
            <w:tcW w:w="821" w:type="dxa"/>
            <w:tcBorders>
              <w:top w:val="single" w:sz="4" w:space="0" w:color="000000"/>
              <w:left w:val="single" w:sz="4" w:space="0" w:color="000000"/>
              <w:bottom w:val="single" w:sz="4" w:space="0" w:color="000000"/>
              <w:right w:val="single" w:sz="4" w:space="0" w:color="000000"/>
            </w:tcBorders>
          </w:tcPr>
          <w:p w14:paraId="6BEDDAE1"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EF2CDEB"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63D284AA" w14:textId="77777777" w:rsidR="00900DE1" w:rsidRDefault="004030CA">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E3854DD" w14:textId="77777777" w:rsidR="00900DE1" w:rsidRDefault="004030CA">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721C535C" w14:textId="77777777" w:rsidR="00900DE1" w:rsidRDefault="004030CA">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43B6EFA6" w14:textId="77777777" w:rsidR="00900DE1" w:rsidRDefault="004030CA">
            <w:r>
              <w:t>1300 x 719 x 452</w:t>
            </w:r>
          </w:p>
        </w:tc>
        <w:tc>
          <w:tcPr>
            <w:tcW w:w="821" w:type="dxa"/>
            <w:tcBorders>
              <w:top w:val="single" w:sz="4" w:space="0" w:color="000000"/>
              <w:left w:val="single" w:sz="4" w:space="0" w:color="000000"/>
              <w:bottom w:val="single" w:sz="4" w:space="0" w:color="000000"/>
              <w:right w:val="single" w:sz="4" w:space="0" w:color="000000"/>
            </w:tcBorders>
          </w:tcPr>
          <w:p w14:paraId="5C149DA0" w14:textId="77777777" w:rsidR="00900DE1" w:rsidRDefault="004030CA">
            <w:r>
              <w:t>1981 x 978 x 584</w:t>
            </w:r>
          </w:p>
        </w:tc>
        <w:tc>
          <w:tcPr>
            <w:tcW w:w="821" w:type="dxa"/>
            <w:tcBorders>
              <w:top w:val="single" w:sz="4" w:space="0" w:color="000000"/>
              <w:left w:val="single" w:sz="4" w:space="0" w:color="000000"/>
              <w:bottom w:val="single" w:sz="4" w:space="0" w:color="000000"/>
              <w:right w:val="single" w:sz="4" w:space="0" w:color="000000"/>
            </w:tcBorders>
          </w:tcPr>
          <w:p w14:paraId="1DEFF9AA" w14:textId="77777777" w:rsidR="00900DE1" w:rsidRDefault="004030CA">
            <w:r>
              <w:t>323</w:t>
            </w:r>
          </w:p>
        </w:tc>
      </w:tr>
      <w:tr w:rsidR="00900DE1" w14:paraId="2B5507B3" w14:textId="77777777">
        <w:tc>
          <w:tcPr>
            <w:tcW w:w="821" w:type="dxa"/>
            <w:tcBorders>
              <w:top w:val="single" w:sz="4" w:space="0" w:color="000000"/>
              <w:left w:val="single" w:sz="4" w:space="0" w:color="000000"/>
              <w:bottom w:val="single" w:sz="4" w:space="0" w:color="000000"/>
              <w:right w:val="single" w:sz="4" w:space="0" w:color="000000"/>
            </w:tcBorders>
          </w:tcPr>
          <w:p w14:paraId="17ECD1EF" w14:textId="77777777" w:rsidR="00900DE1" w:rsidRDefault="004030CA">
            <w:r>
              <w:t>TDE30086LV</w:t>
            </w:r>
          </w:p>
        </w:tc>
        <w:tc>
          <w:tcPr>
            <w:tcW w:w="821" w:type="dxa"/>
            <w:tcBorders>
              <w:top w:val="single" w:sz="4" w:space="0" w:color="000000"/>
              <w:left w:val="single" w:sz="4" w:space="0" w:color="000000"/>
              <w:bottom w:val="single" w:sz="4" w:space="0" w:color="000000"/>
              <w:right w:val="single" w:sz="4" w:space="0" w:color="000000"/>
            </w:tcBorders>
          </w:tcPr>
          <w:p w14:paraId="733E8215"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40114BAD" w14:textId="77777777" w:rsidR="00900DE1" w:rsidRDefault="004030CA">
            <w:r>
              <w:t>422</w:t>
            </w:r>
          </w:p>
        </w:tc>
        <w:tc>
          <w:tcPr>
            <w:tcW w:w="821" w:type="dxa"/>
            <w:tcBorders>
              <w:top w:val="single" w:sz="4" w:space="0" w:color="000000"/>
              <w:left w:val="single" w:sz="4" w:space="0" w:color="000000"/>
              <w:bottom w:val="single" w:sz="4" w:space="0" w:color="000000"/>
              <w:right w:val="single" w:sz="4" w:space="0" w:color="000000"/>
            </w:tcBorders>
          </w:tcPr>
          <w:p w14:paraId="729102FD"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02C8744"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74E1027" w14:textId="77777777" w:rsidR="00900DE1" w:rsidRDefault="004030CA">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8CE507A" w14:textId="77777777" w:rsidR="00900DE1" w:rsidRDefault="004030CA">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7DF24DE1" w14:textId="77777777" w:rsidR="00900DE1" w:rsidRDefault="004030CA">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53A2B0B7" w14:textId="77777777" w:rsidR="00900DE1" w:rsidRDefault="004030CA">
            <w:r>
              <w:t>1300 x 719 x 452</w:t>
            </w:r>
          </w:p>
        </w:tc>
        <w:tc>
          <w:tcPr>
            <w:tcW w:w="821" w:type="dxa"/>
            <w:tcBorders>
              <w:top w:val="single" w:sz="4" w:space="0" w:color="000000"/>
              <w:left w:val="single" w:sz="4" w:space="0" w:color="000000"/>
              <w:bottom w:val="single" w:sz="4" w:space="0" w:color="000000"/>
              <w:right w:val="single" w:sz="4" w:space="0" w:color="000000"/>
            </w:tcBorders>
          </w:tcPr>
          <w:p w14:paraId="23623F9D" w14:textId="77777777" w:rsidR="00900DE1" w:rsidRDefault="004030CA">
            <w:r>
              <w:t>1981 x 978 x 693</w:t>
            </w:r>
          </w:p>
        </w:tc>
        <w:tc>
          <w:tcPr>
            <w:tcW w:w="821" w:type="dxa"/>
            <w:tcBorders>
              <w:top w:val="single" w:sz="4" w:space="0" w:color="000000"/>
              <w:left w:val="single" w:sz="4" w:space="0" w:color="000000"/>
              <w:bottom w:val="single" w:sz="4" w:space="0" w:color="000000"/>
              <w:right w:val="single" w:sz="4" w:space="0" w:color="000000"/>
            </w:tcBorders>
          </w:tcPr>
          <w:p w14:paraId="0B2F296E" w14:textId="77777777" w:rsidR="00900DE1" w:rsidRDefault="004030CA">
            <w:r>
              <w:t>323</w:t>
            </w:r>
          </w:p>
        </w:tc>
      </w:tr>
      <w:tr w:rsidR="00900DE1" w14:paraId="04563F69" w14:textId="77777777">
        <w:tc>
          <w:tcPr>
            <w:tcW w:w="821" w:type="dxa"/>
            <w:tcBorders>
              <w:top w:val="single" w:sz="4" w:space="0" w:color="000000"/>
              <w:left w:val="single" w:sz="4" w:space="0" w:color="000000"/>
              <w:bottom w:val="single" w:sz="4" w:space="0" w:color="000000"/>
              <w:right w:val="single" w:sz="4" w:space="0" w:color="000000"/>
            </w:tcBorders>
          </w:tcPr>
          <w:p w14:paraId="78153457" w14:textId="77777777" w:rsidR="00900DE1" w:rsidRDefault="004030CA">
            <w:r>
              <w:t>TDE40086LA</w:t>
            </w:r>
          </w:p>
        </w:tc>
        <w:tc>
          <w:tcPr>
            <w:tcW w:w="821" w:type="dxa"/>
            <w:tcBorders>
              <w:top w:val="single" w:sz="4" w:space="0" w:color="000000"/>
              <w:left w:val="single" w:sz="4" w:space="0" w:color="000000"/>
              <w:bottom w:val="single" w:sz="4" w:space="0" w:color="000000"/>
              <w:right w:val="single" w:sz="4" w:space="0" w:color="000000"/>
            </w:tcBorders>
          </w:tcPr>
          <w:p w14:paraId="6085F766"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0E70DF65" w14:textId="77777777" w:rsidR="00900DE1" w:rsidRDefault="004030CA">
            <w:r>
              <w:t>549</w:t>
            </w:r>
          </w:p>
        </w:tc>
        <w:tc>
          <w:tcPr>
            <w:tcW w:w="821" w:type="dxa"/>
            <w:tcBorders>
              <w:top w:val="single" w:sz="4" w:space="0" w:color="000000"/>
              <w:left w:val="single" w:sz="4" w:space="0" w:color="000000"/>
              <w:bottom w:val="single" w:sz="4" w:space="0" w:color="000000"/>
              <w:right w:val="single" w:sz="4" w:space="0" w:color="000000"/>
            </w:tcBorders>
          </w:tcPr>
          <w:p w14:paraId="1B36E948"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4A01C7D"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D71BD21" w14:textId="77777777" w:rsidR="00900DE1" w:rsidRDefault="004030CA">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F716D08" w14:textId="77777777" w:rsidR="00900DE1" w:rsidRDefault="004030CA">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3D70C823" w14:textId="77777777" w:rsidR="00900DE1" w:rsidRDefault="004030CA">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2ABAC6D9" w14:textId="77777777" w:rsidR="00900DE1" w:rsidRDefault="004030CA">
            <w:r>
              <w:t>1300 x 719 x 587</w:t>
            </w:r>
          </w:p>
        </w:tc>
        <w:tc>
          <w:tcPr>
            <w:tcW w:w="821" w:type="dxa"/>
            <w:tcBorders>
              <w:top w:val="single" w:sz="4" w:space="0" w:color="000000"/>
              <w:left w:val="single" w:sz="4" w:space="0" w:color="000000"/>
              <w:bottom w:val="single" w:sz="4" w:space="0" w:color="000000"/>
              <w:right w:val="single" w:sz="4" w:space="0" w:color="000000"/>
            </w:tcBorders>
          </w:tcPr>
          <w:p w14:paraId="5A6B4E65" w14:textId="77777777" w:rsidR="00900DE1" w:rsidRDefault="004030CA">
            <w:r>
              <w:t>1981 x 978 x 719</w:t>
            </w:r>
          </w:p>
        </w:tc>
        <w:tc>
          <w:tcPr>
            <w:tcW w:w="821" w:type="dxa"/>
            <w:tcBorders>
              <w:top w:val="single" w:sz="4" w:space="0" w:color="000000"/>
              <w:left w:val="single" w:sz="4" w:space="0" w:color="000000"/>
              <w:bottom w:val="single" w:sz="4" w:space="0" w:color="000000"/>
              <w:right w:val="single" w:sz="4" w:space="0" w:color="000000"/>
            </w:tcBorders>
          </w:tcPr>
          <w:p w14:paraId="61AB512E" w14:textId="77777777" w:rsidR="00900DE1" w:rsidRDefault="004030CA">
            <w:r>
              <w:t>312</w:t>
            </w:r>
          </w:p>
        </w:tc>
      </w:tr>
      <w:tr w:rsidR="00900DE1" w14:paraId="577C8597" w14:textId="77777777">
        <w:tc>
          <w:tcPr>
            <w:tcW w:w="821" w:type="dxa"/>
            <w:tcBorders>
              <w:top w:val="single" w:sz="4" w:space="0" w:color="000000"/>
              <w:left w:val="single" w:sz="4" w:space="0" w:color="000000"/>
              <w:bottom w:val="single" w:sz="4" w:space="0" w:color="000000"/>
              <w:right w:val="single" w:sz="4" w:space="0" w:color="000000"/>
            </w:tcBorders>
          </w:tcPr>
          <w:p w14:paraId="7BCB4F9F" w14:textId="77777777" w:rsidR="00900DE1" w:rsidRDefault="004030CA">
            <w:r>
              <w:t>TDE40086LD</w:t>
            </w:r>
          </w:p>
        </w:tc>
        <w:tc>
          <w:tcPr>
            <w:tcW w:w="821" w:type="dxa"/>
            <w:tcBorders>
              <w:top w:val="single" w:sz="4" w:space="0" w:color="000000"/>
              <w:left w:val="single" w:sz="4" w:space="0" w:color="000000"/>
              <w:bottom w:val="single" w:sz="4" w:space="0" w:color="000000"/>
              <w:right w:val="single" w:sz="4" w:space="0" w:color="000000"/>
            </w:tcBorders>
          </w:tcPr>
          <w:p w14:paraId="41BA749B"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2918433D" w14:textId="77777777" w:rsidR="00900DE1" w:rsidRDefault="004030CA">
            <w:r>
              <w:t>549</w:t>
            </w:r>
          </w:p>
        </w:tc>
        <w:tc>
          <w:tcPr>
            <w:tcW w:w="821" w:type="dxa"/>
            <w:tcBorders>
              <w:top w:val="single" w:sz="4" w:space="0" w:color="000000"/>
              <w:left w:val="single" w:sz="4" w:space="0" w:color="000000"/>
              <w:bottom w:val="single" w:sz="4" w:space="0" w:color="000000"/>
              <w:right w:val="single" w:sz="4" w:space="0" w:color="000000"/>
            </w:tcBorders>
          </w:tcPr>
          <w:p w14:paraId="22D84857"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E5BE887" w14:textId="77777777" w:rsidR="00900DE1" w:rsidRDefault="004030CA">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06F4625B" w14:textId="77777777" w:rsidR="00900DE1" w:rsidRDefault="004030CA">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686DF255" w14:textId="77777777" w:rsidR="00900DE1" w:rsidRDefault="004030CA">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5CF68656" w14:textId="77777777" w:rsidR="00900DE1" w:rsidRDefault="004030CA">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788C7AD0" w14:textId="77777777" w:rsidR="00900DE1" w:rsidRDefault="004030CA">
            <w:r>
              <w:t>1300 x 719 x 587</w:t>
            </w:r>
          </w:p>
        </w:tc>
        <w:tc>
          <w:tcPr>
            <w:tcW w:w="821" w:type="dxa"/>
            <w:tcBorders>
              <w:top w:val="single" w:sz="4" w:space="0" w:color="000000"/>
              <w:left w:val="single" w:sz="4" w:space="0" w:color="000000"/>
              <w:bottom w:val="single" w:sz="4" w:space="0" w:color="000000"/>
              <w:right w:val="single" w:sz="4" w:space="0" w:color="000000"/>
            </w:tcBorders>
          </w:tcPr>
          <w:p w14:paraId="40507B25" w14:textId="77777777" w:rsidR="00900DE1" w:rsidRDefault="004030CA">
            <w:r>
              <w:t>1981 x 978 x 719</w:t>
            </w:r>
          </w:p>
        </w:tc>
        <w:tc>
          <w:tcPr>
            <w:tcW w:w="821" w:type="dxa"/>
            <w:tcBorders>
              <w:top w:val="single" w:sz="4" w:space="0" w:color="000000"/>
              <w:left w:val="single" w:sz="4" w:space="0" w:color="000000"/>
              <w:bottom w:val="single" w:sz="4" w:space="0" w:color="000000"/>
              <w:right w:val="single" w:sz="4" w:space="0" w:color="000000"/>
            </w:tcBorders>
          </w:tcPr>
          <w:p w14:paraId="6A90FE66" w14:textId="77777777" w:rsidR="00900DE1" w:rsidRDefault="004030CA">
            <w:r>
              <w:t>312</w:t>
            </w:r>
          </w:p>
        </w:tc>
      </w:tr>
      <w:tr w:rsidR="00900DE1" w14:paraId="32168131" w14:textId="77777777">
        <w:tc>
          <w:tcPr>
            <w:tcW w:w="821" w:type="dxa"/>
            <w:tcBorders>
              <w:top w:val="single" w:sz="4" w:space="0" w:color="000000"/>
              <w:left w:val="single" w:sz="4" w:space="0" w:color="000000"/>
              <w:bottom w:val="single" w:sz="4" w:space="0" w:color="000000"/>
              <w:right w:val="single" w:sz="4" w:space="0" w:color="000000"/>
            </w:tcBorders>
          </w:tcPr>
          <w:p w14:paraId="5F1DD954" w14:textId="77777777" w:rsidR="00900DE1" w:rsidRDefault="004030CA">
            <w:r>
              <w:t>TDE40086LV</w:t>
            </w:r>
          </w:p>
        </w:tc>
        <w:tc>
          <w:tcPr>
            <w:tcW w:w="821" w:type="dxa"/>
            <w:tcBorders>
              <w:top w:val="single" w:sz="4" w:space="0" w:color="000000"/>
              <w:left w:val="single" w:sz="4" w:space="0" w:color="000000"/>
              <w:bottom w:val="single" w:sz="4" w:space="0" w:color="000000"/>
              <w:right w:val="single" w:sz="4" w:space="0" w:color="000000"/>
            </w:tcBorders>
          </w:tcPr>
          <w:p w14:paraId="172765CD"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5D792DBB" w14:textId="77777777" w:rsidR="00900DE1" w:rsidRDefault="004030CA">
            <w:r>
              <w:t>549</w:t>
            </w:r>
          </w:p>
        </w:tc>
        <w:tc>
          <w:tcPr>
            <w:tcW w:w="821" w:type="dxa"/>
            <w:tcBorders>
              <w:top w:val="single" w:sz="4" w:space="0" w:color="000000"/>
              <w:left w:val="single" w:sz="4" w:space="0" w:color="000000"/>
              <w:bottom w:val="single" w:sz="4" w:space="0" w:color="000000"/>
              <w:right w:val="single" w:sz="4" w:space="0" w:color="000000"/>
            </w:tcBorders>
          </w:tcPr>
          <w:p w14:paraId="0CDC4AFC"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A35562C"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6B37D1C3" w14:textId="77777777" w:rsidR="00900DE1" w:rsidRDefault="004030CA">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77728BD" w14:textId="77777777" w:rsidR="00900DE1" w:rsidRDefault="004030CA">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162C117" w14:textId="77777777" w:rsidR="00900DE1" w:rsidRDefault="004030CA">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14964E73" w14:textId="77777777" w:rsidR="00900DE1" w:rsidRDefault="004030CA">
            <w:r>
              <w:t>1300 x 719 x 587</w:t>
            </w:r>
          </w:p>
        </w:tc>
        <w:tc>
          <w:tcPr>
            <w:tcW w:w="821" w:type="dxa"/>
            <w:tcBorders>
              <w:top w:val="single" w:sz="4" w:space="0" w:color="000000"/>
              <w:left w:val="single" w:sz="4" w:space="0" w:color="000000"/>
              <w:bottom w:val="single" w:sz="4" w:space="0" w:color="000000"/>
              <w:right w:val="single" w:sz="4" w:space="0" w:color="000000"/>
            </w:tcBorders>
          </w:tcPr>
          <w:p w14:paraId="654C4301" w14:textId="77777777" w:rsidR="00900DE1" w:rsidRDefault="004030CA">
            <w:r>
              <w:t>1981 x 978 x 826</w:t>
            </w:r>
          </w:p>
        </w:tc>
        <w:tc>
          <w:tcPr>
            <w:tcW w:w="821" w:type="dxa"/>
            <w:tcBorders>
              <w:top w:val="single" w:sz="4" w:space="0" w:color="000000"/>
              <w:left w:val="single" w:sz="4" w:space="0" w:color="000000"/>
              <w:bottom w:val="single" w:sz="4" w:space="0" w:color="000000"/>
              <w:right w:val="single" w:sz="4" w:space="0" w:color="000000"/>
            </w:tcBorders>
          </w:tcPr>
          <w:p w14:paraId="39B3642A" w14:textId="77777777" w:rsidR="00900DE1" w:rsidRDefault="004030CA">
            <w:r>
              <w:t>312</w:t>
            </w:r>
          </w:p>
        </w:tc>
      </w:tr>
      <w:tr w:rsidR="00900DE1" w14:paraId="21FFFE32" w14:textId="77777777">
        <w:tc>
          <w:tcPr>
            <w:tcW w:w="821" w:type="dxa"/>
            <w:tcBorders>
              <w:top w:val="single" w:sz="4" w:space="0" w:color="000000"/>
              <w:left w:val="single" w:sz="4" w:space="0" w:color="000000"/>
              <w:bottom w:val="single" w:sz="4" w:space="0" w:color="000000"/>
              <w:right w:val="single" w:sz="4" w:space="0" w:color="000000"/>
            </w:tcBorders>
          </w:tcPr>
          <w:p w14:paraId="2466F7CA" w14:textId="77777777" w:rsidR="00900DE1" w:rsidRDefault="004030CA">
            <w:r>
              <w:t>TDE50086LA</w:t>
            </w:r>
          </w:p>
        </w:tc>
        <w:tc>
          <w:tcPr>
            <w:tcW w:w="821" w:type="dxa"/>
            <w:tcBorders>
              <w:top w:val="single" w:sz="4" w:space="0" w:color="000000"/>
              <w:left w:val="single" w:sz="4" w:space="0" w:color="000000"/>
              <w:bottom w:val="single" w:sz="4" w:space="0" w:color="000000"/>
              <w:right w:val="single" w:sz="4" w:space="0" w:color="000000"/>
            </w:tcBorders>
          </w:tcPr>
          <w:p w14:paraId="1D3CC2B2"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3F05F6FD" w14:textId="77777777" w:rsidR="00900DE1" w:rsidRDefault="004030CA">
            <w:r>
              <w:t>682</w:t>
            </w:r>
          </w:p>
        </w:tc>
        <w:tc>
          <w:tcPr>
            <w:tcW w:w="821" w:type="dxa"/>
            <w:tcBorders>
              <w:top w:val="single" w:sz="4" w:space="0" w:color="000000"/>
              <w:left w:val="single" w:sz="4" w:space="0" w:color="000000"/>
              <w:bottom w:val="single" w:sz="4" w:space="0" w:color="000000"/>
              <w:right w:val="single" w:sz="4" w:space="0" w:color="000000"/>
            </w:tcBorders>
          </w:tcPr>
          <w:p w14:paraId="62E116F5"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03AA70B"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5273C5F" w14:textId="77777777" w:rsidR="00900DE1" w:rsidRDefault="004030CA">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D43C73B" w14:textId="77777777" w:rsidR="00900DE1" w:rsidRDefault="004030CA">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4C3ED72F" w14:textId="77777777" w:rsidR="00900DE1" w:rsidRDefault="004030CA">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21D1FB1F" w14:textId="77777777" w:rsidR="00900DE1" w:rsidRDefault="004030CA">
            <w:r>
              <w:t>1300 x 719 x 732</w:t>
            </w:r>
          </w:p>
        </w:tc>
        <w:tc>
          <w:tcPr>
            <w:tcW w:w="821" w:type="dxa"/>
            <w:tcBorders>
              <w:top w:val="single" w:sz="4" w:space="0" w:color="000000"/>
              <w:left w:val="single" w:sz="4" w:space="0" w:color="000000"/>
              <w:bottom w:val="single" w:sz="4" w:space="0" w:color="000000"/>
              <w:right w:val="single" w:sz="4" w:space="0" w:color="000000"/>
            </w:tcBorders>
          </w:tcPr>
          <w:p w14:paraId="0F9B8DF6" w14:textId="77777777" w:rsidR="00900DE1" w:rsidRDefault="004030CA">
            <w:r>
              <w:t>1981 x 978 x 864</w:t>
            </w:r>
          </w:p>
        </w:tc>
        <w:tc>
          <w:tcPr>
            <w:tcW w:w="821" w:type="dxa"/>
            <w:tcBorders>
              <w:top w:val="single" w:sz="4" w:space="0" w:color="000000"/>
              <w:left w:val="single" w:sz="4" w:space="0" w:color="000000"/>
              <w:bottom w:val="single" w:sz="4" w:space="0" w:color="000000"/>
              <w:right w:val="single" w:sz="4" w:space="0" w:color="000000"/>
            </w:tcBorders>
          </w:tcPr>
          <w:p w14:paraId="5DA1C499" w14:textId="77777777" w:rsidR="00900DE1" w:rsidRDefault="004030CA">
            <w:r>
              <w:t>333</w:t>
            </w:r>
          </w:p>
        </w:tc>
      </w:tr>
      <w:tr w:rsidR="00900DE1" w14:paraId="5E1E10DD" w14:textId="77777777">
        <w:tc>
          <w:tcPr>
            <w:tcW w:w="821" w:type="dxa"/>
            <w:tcBorders>
              <w:top w:val="single" w:sz="4" w:space="0" w:color="000000"/>
              <w:left w:val="single" w:sz="4" w:space="0" w:color="000000"/>
              <w:bottom w:val="single" w:sz="4" w:space="0" w:color="000000"/>
              <w:right w:val="single" w:sz="4" w:space="0" w:color="000000"/>
            </w:tcBorders>
          </w:tcPr>
          <w:p w14:paraId="74C78B1E" w14:textId="77777777" w:rsidR="00900DE1" w:rsidRDefault="004030CA">
            <w:r>
              <w:t>TDE50086LD</w:t>
            </w:r>
          </w:p>
        </w:tc>
        <w:tc>
          <w:tcPr>
            <w:tcW w:w="821" w:type="dxa"/>
            <w:tcBorders>
              <w:top w:val="single" w:sz="4" w:space="0" w:color="000000"/>
              <w:left w:val="single" w:sz="4" w:space="0" w:color="000000"/>
              <w:bottom w:val="single" w:sz="4" w:space="0" w:color="000000"/>
              <w:right w:val="single" w:sz="4" w:space="0" w:color="000000"/>
            </w:tcBorders>
          </w:tcPr>
          <w:p w14:paraId="2630FEA1"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40A51C5D" w14:textId="77777777" w:rsidR="00900DE1" w:rsidRDefault="004030CA">
            <w:r>
              <w:t>682</w:t>
            </w:r>
          </w:p>
        </w:tc>
        <w:tc>
          <w:tcPr>
            <w:tcW w:w="821" w:type="dxa"/>
            <w:tcBorders>
              <w:top w:val="single" w:sz="4" w:space="0" w:color="000000"/>
              <w:left w:val="single" w:sz="4" w:space="0" w:color="000000"/>
              <w:bottom w:val="single" w:sz="4" w:space="0" w:color="000000"/>
              <w:right w:val="single" w:sz="4" w:space="0" w:color="000000"/>
            </w:tcBorders>
          </w:tcPr>
          <w:p w14:paraId="193DE644"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6B7874E"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9CEBBE9" w14:textId="77777777" w:rsidR="00900DE1" w:rsidRDefault="004030CA">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B0BCE29" w14:textId="77777777" w:rsidR="00900DE1" w:rsidRDefault="004030CA">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5EF0BFC1" w14:textId="77777777" w:rsidR="00900DE1" w:rsidRDefault="004030CA">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4F9262E" w14:textId="77777777" w:rsidR="00900DE1" w:rsidRDefault="004030CA">
            <w:r>
              <w:t>1300 x 719 x 732</w:t>
            </w:r>
          </w:p>
        </w:tc>
        <w:tc>
          <w:tcPr>
            <w:tcW w:w="821" w:type="dxa"/>
            <w:tcBorders>
              <w:top w:val="single" w:sz="4" w:space="0" w:color="000000"/>
              <w:left w:val="single" w:sz="4" w:space="0" w:color="000000"/>
              <w:bottom w:val="single" w:sz="4" w:space="0" w:color="000000"/>
              <w:right w:val="single" w:sz="4" w:space="0" w:color="000000"/>
            </w:tcBorders>
          </w:tcPr>
          <w:p w14:paraId="753A8F18" w14:textId="77777777" w:rsidR="00900DE1" w:rsidRDefault="004030CA">
            <w:r>
              <w:t>1981 x 978 x 864</w:t>
            </w:r>
          </w:p>
        </w:tc>
        <w:tc>
          <w:tcPr>
            <w:tcW w:w="821" w:type="dxa"/>
            <w:tcBorders>
              <w:top w:val="single" w:sz="4" w:space="0" w:color="000000"/>
              <w:left w:val="single" w:sz="4" w:space="0" w:color="000000"/>
              <w:bottom w:val="single" w:sz="4" w:space="0" w:color="000000"/>
              <w:right w:val="single" w:sz="4" w:space="0" w:color="000000"/>
            </w:tcBorders>
          </w:tcPr>
          <w:p w14:paraId="62908A7F" w14:textId="77777777" w:rsidR="00900DE1" w:rsidRDefault="004030CA">
            <w:r>
              <w:t>333</w:t>
            </w:r>
          </w:p>
        </w:tc>
      </w:tr>
      <w:tr w:rsidR="00900DE1" w14:paraId="3C357784" w14:textId="77777777">
        <w:tc>
          <w:tcPr>
            <w:tcW w:w="821" w:type="dxa"/>
            <w:tcBorders>
              <w:top w:val="single" w:sz="4" w:space="0" w:color="000000"/>
              <w:left w:val="single" w:sz="4" w:space="0" w:color="000000"/>
              <w:bottom w:val="single" w:sz="4" w:space="0" w:color="000000"/>
              <w:right w:val="single" w:sz="4" w:space="0" w:color="000000"/>
            </w:tcBorders>
          </w:tcPr>
          <w:p w14:paraId="4279C940" w14:textId="77777777" w:rsidR="00900DE1" w:rsidRDefault="004030CA">
            <w:r>
              <w:t>TDE50086LV</w:t>
            </w:r>
          </w:p>
        </w:tc>
        <w:tc>
          <w:tcPr>
            <w:tcW w:w="821" w:type="dxa"/>
            <w:tcBorders>
              <w:top w:val="single" w:sz="4" w:space="0" w:color="000000"/>
              <w:left w:val="single" w:sz="4" w:space="0" w:color="000000"/>
              <w:bottom w:val="single" w:sz="4" w:space="0" w:color="000000"/>
              <w:right w:val="single" w:sz="4" w:space="0" w:color="000000"/>
            </w:tcBorders>
          </w:tcPr>
          <w:p w14:paraId="552A635B"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5632825C" w14:textId="77777777" w:rsidR="00900DE1" w:rsidRDefault="004030CA">
            <w:r>
              <w:t>682</w:t>
            </w:r>
          </w:p>
        </w:tc>
        <w:tc>
          <w:tcPr>
            <w:tcW w:w="821" w:type="dxa"/>
            <w:tcBorders>
              <w:top w:val="single" w:sz="4" w:space="0" w:color="000000"/>
              <w:left w:val="single" w:sz="4" w:space="0" w:color="000000"/>
              <w:bottom w:val="single" w:sz="4" w:space="0" w:color="000000"/>
              <w:right w:val="single" w:sz="4" w:space="0" w:color="000000"/>
            </w:tcBorders>
          </w:tcPr>
          <w:p w14:paraId="6ABFD744"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CB22F5B"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3ACFA63A" w14:textId="77777777" w:rsidR="00900DE1" w:rsidRDefault="004030CA">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B28D5B0" w14:textId="77777777" w:rsidR="00900DE1" w:rsidRDefault="004030CA">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789A99E0" w14:textId="77777777" w:rsidR="00900DE1" w:rsidRDefault="004030CA">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5E0E1784" w14:textId="77777777" w:rsidR="00900DE1" w:rsidRDefault="004030CA">
            <w:r>
              <w:t>1300 x 719 x 732</w:t>
            </w:r>
          </w:p>
        </w:tc>
        <w:tc>
          <w:tcPr>
            <w:tcW w:w="821" w:type="dxa"/>
            <w:tcBorders>
              <w:top w:val="single" w:sz="4" w:space="0" w:color="000000"/>
              <w:left w:val="single" w:sz="4" w:space="0" w:color="000000"/>
              <w:bottom w:val="single" w:sz="4" w:space="0" w:color="000000"/>
              <w:right w:val="single" w:sz="4" w:space="0" w:color="000000"/>
            </w:tcBorders>
          </w:tcPr>
          <w:p w14:paraId="5DA90795" w14:textId="77777777" w:rsidR="00900DE1" w:rsidRDefault="004030CA">
            <w:r>
              <w:t>1981 x 978 x 970</w:t>
            </w:r>
          </w:p>
        </w:tc>
        <w:tc>
          <w:tcPr>
            <w:tcW w:w="821" w:type="dxa"/>
            <w:tcBorders>
              <w:top w:val="single" w:sz="4" w:space="0" w:color="000000"/>
              <w:left w:val="single" w:sz="4" w:space="0" w:color="000000"/>
              <w:bottom w:val="single" w:sz="4" w:space="0" w:color="000000"/>
              <w:right w:val="single" w:sz="4" w:space="0" w:color="000000"/>
            </w:tcBorders>
          </w:tcPr>
          <w:p w14:paraId="3894B6CC" w14:textId="77777777" w:rsidR="00900DE1" w:rsidRDefault="004030CA">
            <w:r>
              <w:t>333</w:t>
            </w:r>
          </w:p>
        </w:tc>
      </w:tr>
      <w:tr w:rsidR="00900DE1" w14:paraId="1F043382" w14:textId="77777777">
        <w:tc>
          <w:tcPr>
            <w:tcW w:w="821" w:type="dxa"/>
            <w:tcBorders>
              <w:top w:val="single" w:sz="4" w:space="0" w:color="000000"/>
              <w:left w:val="single" w:sz="4" w:space="0" w:color="000000"/>
              <w:bottom w:val="single" w:sz="4" w:space="0" w:color="000000"/>
              <w:right w:val="single" w:sz="4" w:space="0" w:color="000000"/>
            </w:tcBorders>
          </w:tcPr>
          <w:p w14:paraId="6A36E0C3" w14:textId="77777777" w:rsidR="00900DE1" w:rsidRDefault="004030CA">
            <w:r>
              <w:t>TDE60086LA</w:t>
            </w:r>
          </w:p>
        </w:tc>
        <w:tc>
          <w:tcPr>
            <w:tcW w:w="821" w:type="dxa"/>
            <w:tcBorders>
              <w:top w:val="single" w:sz="4" w:space="0" w:color="000000"/>
              <w:left w:val="single" w:sz="4" w:space="0" w:color="000000"/>
              <w:bottom w:val="single" w:sz="4" w:space="0" w:color="000000"/>
              <w:right w:val="single" w:sz="4" w:space="0" w:color="000000"/>
            </w:tcBorders>
          </w:tcPr>
          <w:p w14:paraId="56598290"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42F2B377" w14:textId="77777777" w:rsidR="00900DE1" w:rsidRDefault="004030CA">
            <w:r>
              <w:t>816</w:t>
            </w:r>
          </w:p>
        </w:tc>
        <w:tc>
          <w:tcPr>
            <w:tcW w:w="821" w:type="dxa"/>
            <w:tcBorders>
              <w:top w:val="single" w:sz="4" w:space="0" w:color="000000"/>
              <w:left w:val="single" w:sz="4" w:space="0" w:color="000000"/>
              <w:bottom w:val="single" w:sz="4" w:space="0" w:color="000000"/>
              <w:right w:val="single" w:sz="4" w:space="0" w:color="000000"/>
            </w:tcBorders>
          </w:tcPr>
          <w:p w14:paraId="73DBBE4F"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5020D3FC"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6714AFC" w14:textId="77777777" w:rsidR="00900DE1" w:rsidRDefault="004030CA">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3565042" w14:textId="77777777" w:rsidR="00900DE1" w:rsidRDefault="004030CA">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7151BBFB" w14:textId="77777777" w:rsidR="00900DE1" w:rsidRDefault="004030CA">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67A57B60" w14:textId="77777777" w:rsidR="00900DE1" w:rsidRDefault="004030CA">
            <w:r>
              <w:t>1300 x 719 x 874</w:t>
            </w:r>
          </w:p>
        </w:tc>
        <w:tc>
          <w:tcPr>
            <w:tcW w:w="821" w:type="dxa"/>
            <w:tcBorders>
              <w:top w:val="single" w:sz="4" w:space="0" w:color="000000"/>
              <w:left w:val="single" w:sz="4" w:space="0" w:color="000000"/>
              <w:bottom w:val="single" w:sz="4" w:space="0" w:color="000000"/>
              <w:right w:val="single" w:sz="4" w:space="0" w:color="000000"/>
            </w:tcBorders>
          </w:tcPr>
          <w:p w14:paraId="527B00FE" w14:textId="77777777" w:rsidR="00900DE1" w:rsidRDefault="004030CA">
            <w:r>
              <w:t>1981 x 978 x 1006</w:t>
            </w:r>
          </w:p>
        </w:tc>
        <w:tc>
          <w:tcPr>
            <w:tcW w:w="821" w:type="dxa"/>
            <w:tcBorders>
              <w:top w:val="single" w:sz="4" w:space="0" w:color="000000"/>
              <w:left w:val="single" w:sz="4" w:space="0" w:color="000000"/>
              <w:bottom w:val="single" w:sz="4" w:space="0" w:color="000000"/>
              <w:right w:val="single" w:sz="4" w:space="0" w:color="000000"/>
            </w:tcBorders>
          </w:tcPr>
          <w:p w14:paraId="53E1F86C" w14:textId="77777777" w:rsidR="00900DE1" w:rsidRDefault="004030CA">
            <w:r>
              <w:t>372</w:t>
            </w:r>
          </w:p>
        </w:tc>
      </w:tr>
      <w:tr w:rsidR="00900DE1" w14:paraId="06022937" w14:textId="77777777">
        <w:tc>
          <w:tcPr>
            <w:tcW w:w="821" w:type="dxa"/>
            <w:tcBorders>
              <w:top w:val="single" w:sz="4" w:space="0" w:color="000000"/>
              <w:left w:val="single" w:sz="4" w:space="0" w:color="000000"/>
              <w:bottom w:val="single" w:sz="4" w:space="0" w:color="000000"/>
              <w:right w:val="single" w:sz="4" w:space="0" w:color="000000"/>
            </w:tcBorders>
          </w:tcPr>
          <w:p w14:paraId="7F38C7C2" w14:textId="77777777" w:rsidR="00900DE1" w:rsidRDefault="004030CA">
            <w:r>
              <w:lastRenderedPageBreak/>
              <w:t>TDE60086LD</w:t>
            </w:r>
          </w:p>
        </w:tc>
        <w:tc>
          <w:tcPr>
            <w:tcW w:w="821" w:type="dxa"/>
            <w:tcBorders>
              <w:top w:val="single" w:sz="4" w:space="0" w:color="000000"/>
              <w:left w:val="single" w:sz="4" w:space="0" w:color="000000"/>
              <w:bottom w:val="single" w:sz="4" w:space="0" w:color="000000"/>
              <w:right w:val="single" w:sz="4" w:space="0" w:color="000000"/>
            </w:tcBorders>
          </w:tcPr>
          <w:p w14:paraId="40544CE5"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7D16CAEC" w14:textId="77777777" w:rsidR="00900DE1" w:rsidRDefault="004030CA">
            <w:r>
              <w:t>816</w:t>
            </w:r>
          </w:p>
        </w:tc>
        <w:tc>
          <w:tcPr>
            <w:tcW w:w="821" w:type="dxa"/>
            <w:tcBorders>
              <w:top w:val="single" w:sz="4" w:space="0" w:color="000000"/>
              <w:left w:val="single" w:sz="4" w:space="0" w:color="000000"/>
              <w:bottom w:val="single" w:sz="4" w:space="0" w:color="000000"/>
              <w:right w:val="single" w:sz="4" w:space="0" w:color="000000"/>
            </w:tcBorders>
          </w:tcPr>
          <w:p w14:paraId="6E73C8DA"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AED3C9E"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A3B691E" w14:textId="77777777" w:rsidR="00900DE1" w:rsidRDefault="004030CA">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43C7725" w14:textId="77777777" w:rsidR="00900DE1" w:rsidRDefault="004030CA">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5EB398B6" w14:textId="77777777" w:rsidR="00900DE1" w:rsidRDefault="004030CA">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2AF668E4" w14:textId="77777777" w:rsidR="00900DE1" w:rsidRDefault="004030CA">
            <w:r>
              <w:t>1300 x 719 x 874</w:t>
            </w:r>
          </w:p>
        </w:tc>
        <w:tc>
          <w:tcPr>
            <w:tcW w:w="821" w:type="dxa"/>
            <w:tcBorders>
              <w:top w:val="single" w:sz="4" w:space="0" w:color="000000"/>
              <w:left w:val="single" w:sz="4" w:space="0" w:color="000000"/>
              <w:bottom w:val="single" w:sz="4" w:space="0" w:color="000000"/>
              <w:right w:val="single" w:sz="4" w:space="0" w:color="000000"/>
            </w:tcBorders>
          </w:tcPr>
          <w:p w14:paraId="4A22C673" w14:textId="77777777" w:rsidR="00900DE1" w:rsidRDefault="004030CA">
            <w:r>
              <w:t>1981 x 978 x 1006</w:t>
            </w:r>
          </w:p>
        </w:tc>
        <w:tc>
          <w:tcPr>
            <w:tcW w:w="821" w:type="dxa"/>
            <w:tcBorders>
              <w:top w:val="single" w:sz="4" w:space="0" w:color="000000"/>
              <w:left w:val="single" w:sz="4" w:space="0" w:color="000000"/>
              <w:bottom w:val="single" w:sz="4" w:space="0" w:color="000000"/>
              <w:right w:val="single" w:sz="4" w:space="0" w:color="000000"/>
            </w:tcBorders>
          </w:tcPr>
          <w:p w14:paraId="3323F887" w14:textId="77777777" w:rsidR="00900DE1" w:rsidRDefault="004030CA">
            <w:r>
              <w:t>372</w:t>
            </w:r>
          </w:p>
        </w:tc>
      </w:tr>
      <w:tr w:rsidR="00900DE1" w14:paraId="2EC02AA9" w14:textId="77777777">
        <w:tc>
          <w:tcPr>
            <w:tcW w:w="821" w:type="dxa"/>
            <w:tcBorders>
              <w:top w:val="single" w:sz="4" w:space="0" w:color="000000"/>
              <w:left w:val="single" w:sz="4" w:space="0" w:color="000000"/>
              <w:bottom w:val="single" w:sz="4" w:space="0" w:color="000000"/>
              <w:right w:val="single" w:sz="4" w:space="0" w:color="000000"/>
            </w:tcBorders>
          </w:tcPr>
          <w:p w14:paraId="1BF3D21D" w14:textId="77777777" w:rsidR="00900DE1" w:rsidRDefault="004030CA">
            <w:r>
              <w:t>TDE60086LV</w:t>
            </w:r>
          </w:p>
        </w:tc>
        <w:tc>
          <w:tcPr>
            <w:tcW w:w="821" w:type="dxa"/>
            <w:tcBorders>
              <w:top w:val="single" w:sz="4" w:space="0" w:color="000000"/>
              <w:left w:val="single" w:sz="4" w:space="0" w:color="000000"/>
              <w:bottom w:val="single" w:sz="4" w:space="0" w:color="000000"/>
              <w:right w:val="single" w:sz="4" w:space="0" w:color="000000"/>
            </w:tcBorders>
          </w:tcPr>
          <w:p w14:paraId="73D05FAC" w14:textId="77777777" w:rsidR="00900DE1" w:rsidRDefault="004030CA">
            <w:r>
              <w:t>-50°C to -86°C</w:t>
            </w:r>
          </w:p>
        </w:tc>
        <w:tc>
          <w:tcPr>
            <w:tcW w:w="821" w:type="dxa"/>
            <w:tcBorders>
              <w:top w:val="single" w:sz="4" w:space="0" w:color="000000"/>
              <w:left w:val="single" w:sz="4" w:space="0" w:color="000000"/>
              <w:bottom w:val="single" w:sz="4" w:space="0" w:color="000000"/>
              <w:right w:val="single" w:sz="4" w:space="0" w:color="000000"/>
            </w:tcBorders>
          </w:tcPr>
          <w:p w14:paraId="1BF35215" w14:textId="77777777" w:rsidR="00900DE1" w:rsidRDefault="004030CA">
            <w:r>
              <w:t>816</w:t>
            </w:r>
          </w:p>
        </w:tc>
        <w:tc>
          <w:tcPr>
            <w:tcW w:w="821" w:type="dxa"/>
            <w:tcBorders>
              <w:top w:val="single" w:sz="4" w:space="0" w:color="000000"/>
              <w:left w:val="single" w:sz="4" w:space="0" w:color="000000"/>
              <w:bottom w:val="single" w:sz="4" w:space="0" w:color="000000"/>
              <w:right w:val="single" w:sz="4" w:space="0" w:color="000000"/>
            </w:tcBorders>
          </w:tcPr>
          <w:p w14:paraId="60A0A833" w14:textId="77777777" w:rsidR="00900DE1" w:rsidRDefault="004030CA">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0E618BB1" w14:textId="77777777" w:rsidR="00900DE1" w:rsidRDefault="004030CA">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F38ACA3" w14:textId="77777777" w:rsidR="00900DE1" w:rsidRDefault="004030CA">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C43D0EA" w14:textId="77777777" w:rsidR="00900DE1" w:rsidRDefault="004030CA">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60B289D5" w14:textId="77777777" w:rsidR="00900DE1" w:rsidRDefault="004030CA">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3C5E8EA4" w14:textId="77777777" w:rsidR="00900DE1" w:rsidRDefault="004030CA">
            <w:r>
              <w:t>1300 x 719 x 874</w:t>
            </w:r>
          </w:p>
        </w:tc>
        <w:tc>
          <w:tcPr>
            <w:tcW w:w="821" w:type="dxa"/>
            <w:tcBorders>
              <w:top w:val="single" w:sz="4" w:space="0" w:color="000000"/>
              <w:left w:val="single" w:sz="4" w:space="0" w:color="000000"/>
              <w:bottom w:val="single" w:sz="4" w:space="0" w:color="000000"/>
              <w:right w:val="single" w:sz="4" w:space="0" w:color="000000"/>
            </w:tcBorders>
          </w:tcPr>
          <w:p w14:paraId="1292F063" w14:textId="77777777" w:rsidR="00900DE1" w:rsidRDefault="004030CA">
            <w:r>
              <w:t>1981 x 978 x 1113</w:t>
            </w:r>
          </w:p>
        </w:tc>
        <w:tc>
          <w:tcPr>
            <w:tcW w:w="821" w:type="dxa"/>
            <w:tcBorders>
              <w:top w:val="single" w:sz="4" w:space="0" w:color="000000"/>
              <w:left w:val="single" w:sz="4" w:space="0" w:color="000000"/>
              <w:bottom w:val="single" w:sz="4" w:space="0" w:color="000000"/>
              <w:right w:val="single" w:sz="4" w:space="0" w:color="000000"/>
            </w:tcBorders>
          </w:tcPr>
          <w:p w14:paraId="2A1CD265" w14:textId="77777777" w:rsidR="00900DE1" w:rsidRDefault="004030CA">
            <w:r>
              <w:t>372</w:t>
            </w:r>
          </w:p>
        </w:tc>
      </w:tr>
    </w:tbl>
    <w:p w14:paraId="1D315131" w14:textId="77777777" w:rsidR="00900DE1" w:rsidRDefault="00900DE1"/>
    <w:p w14:paraId="08047655" w14:textId="77777777" w:rsidR="00900DE1" w:rsidRDefault="00900DE1"/>
    <w:p w14:paraId="2E3C50D4" w14:textId="77777777" w:rsidR="00900DE1" w:rsidRDefault="00900DE1"/>
    <w:sectPr w:rsidR="00900DE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3972449">
    <w:abstractNumId w:val="8"/>
  </w:num>
  <w:num w:numId="2" w16cid:durableId="843394081">
    <w:abstractNumId w:val="6"/>
  </w:num>
  <w:num w:numId="3" w16cid:durableId="324549956">
    <w:abstractNumId w:val="5"/>
  </w:num>
  <w:num w:numId="4" w16cid:durableId="515534790">
    <w:abstractNumId w:val="4"/>
  </w:num>
  <w:num w:numId="5" w16cid:durableId="1246233554">
    <w:abstractNumId w:val="7"/>
  </w:num>
  <w:num w:numId="6" w16cid:durableId="1469978599">
    <w:abstractNumId w:val="3"/>
  </w:num>
  <w:num w:numId="7" w16cid:durableId="492531332">
    <w:abstractNumId w:val="2"/>
  </w:num>
  <w:num w:numId="8" w16cid:durableId="1480533584">
    <w:abstractNumId w:val="1"/>
  </w:num>
  <w:num w:numId="9" w16cid:durableId="166234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0CA"/>
    <w:rsid w:val="007E58B3"/>
    <w:rsid w:val="00900DE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B2A72A"/>
  <w14:defaultImageDpi w14:val="300"/>
  <w15:docId w15:val="{5EAF3171-95BA-4C36-BB65-C10F097CD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030CA"/>
    <w:pPr>
      <w:spacing w:after="100"/>
      <w:ind w:left="220"/>
    </w:pPr>
  </w:style>
  <w:style w:type="paragraph" w:styleId="TOC1">
    <w:name w:val="toc 1"/>
    <w:basedOn w:val="Normal"/>
    <w:next w:val="Normal"/>
    <w:autoRedefine/>
    <w:uiPriority w:val="39"/>
    <w:unhideWhenUsed/>
    <w:rsid w:val="004030CA"/>
    <w:pPr>
      <w:spacing w:after="100"/>
    </w:pPr>
  </w:style>
  <w:style w:type="character" w:styleId="Hyperlink">
    <w:name w:val="Hyperlink"/>
    <w:basedOn w:val="DefaultParagraphFont"/>
    <w:uiPriority w:val="99"/>
    <w:unhideWhenUsed/>
    <w:rsid w:val="004030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695</Words>
  <Characters>3965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Vasoya, Mihir</cp:lastModifiedBy>
  <cp:revision>2</cp:revision>
  <dcterms:created xsi:type="dcterms:W3CDTF">2013-12-23T23:15:00Z</dcterms:created>
  <dcterms:modified xsi:type="dcterms:W3CDTF">2025-12-03T11:01:00Z</dcterms:modified>
  <cp:category/>
</cp:coreProperties>
</file>