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1C1C" w14:textId="77777777" w:rsidR="00A408A4" w:rsidRDefault="00994D94">
      <w:pPr>
        <w:jc w:val="center"/>
      </w:pPr>
      <w:r>
        <w:rPr>
          <w:b/>
          <w:color w:val="000000"/>
          <w:sz w:val="28"/>
        </w:rPr>
        <w:t>Contents</w:t>
      </w:r>
    </w:p>
    <w:p w14:paraId="31076416" w14:textId="060CF59A" w:rsidR="00994D94" w:rsidRPr="00994D94" w:rsidRDefault="00994D94">
      <w:pPr>
        <w:pStyle w:val="TOC1"/>
        <w:tabs>
          <w:tab w:val="right" w:leader="dot" w:pos="8630"/>
        </w:tabs>
        <w:rPr>
          <w:b/>
          <w:noProof/>
        </w:rPr>
      </w:pPr>
      <w:r w:rsidRPr="00994D94">
        <w:rPr>
          <w:b/>
        </w:rPr>
        <w:fldChar w:fldCharType="begin"/>
      </w:r>
      <w:r w:rsidRPr="00994D94">
        <w:rPr>
          <w:b/>
        </w:rPr>
        <w:instrText>TOC \o "1-3" \h \z \u</w:instrText>
      </w:r>
      <w:r w:rsidRPr="00994D94">
        <w:rPr>
          <w:b/>
        </w:rPr>
        <w:fldChar w:fldCharType="separate"/>
      </w:r>
      <w:hyperlink w:anchor="_Toc219443296" w:history="1">
        <w:r w:rsidRPr="00994D94">
          <w:rPr>
            <w:rStyle w:val="Hyperlink"/>
            <w:b/>
            <w:noProof/>
          </w:rPr>
          <w:t>2. DEVICE DESCRIPTION &amp; PRODUCT SPECIFICATION, INCLUDING VARIANTS &amp; ACCESSORIES</w:t>
        </w:r>
        <w:r w:rsidRPr="00994D94">
          <w:rPr>
            <w:b/>
            <w:noProof/>
            <w:webHidden/>
          </w:rPr>
          <w:tab/>
        </w:r>
        <w:r w:rsidRPr="00994D94">
          <w:rPr>
            <w:b/>
            <w:noProof/>
            <w:webHidden/>
          </w:rPr>
          <w:fldChar w:fldCharType="begin"/>
        </w:r>
        <w:r w:rsidRPr="00994D94">
          <w:rPr>
            <w:b/>
            <w:noProof/>
            <w:webHidden/>
          </w:rPr>
          <w:instrText xml:space="preserve"> PAGEREF _Toc219443296 \h </w:instrText>
        </w:r>
        <w:r w:rsidRPr="00994D94">
          <w:rPr>
            <w:b/>
            <w:noProof/>
            <w:webHidden/>
          </w:rPr>
        </w:r>
        <w:r w:rsidRPr="00994D94">
          <w:rPr>
            <w:b/>
            <w:noProof/>
            <w:webHidden/>
          </w:rPr>
          <w:fldChar w:fldCharType="separate"/>
        </w:r>
        <w:r w:rsidRPr="00994D94">
          <w:rPr>
            <w:b/>
            <w:noProof/>
            <w:webHidden/>
          </w:rPr>
          <w:t>2</w:t>
        </w:r>
        <w:r w:rsidRPr="00994D94">
          <w:rPr>
            <w:b/>
            <w:noProof/>
            <w:webHidden/>
          </w:rPr>
          <w:fldChar w:fldCharType="end"/>
        </w:r>
      </w:hyperlink>
    </w:p>
    <w:p w14:paraId="03977F74" w14:textId="6431F7B4" w:rsidR="00994D94" w:rsidRPr="00994D94" w:rsidRDefault="00994D94">
      <w:pPr>
        <w:pStyle w:val="TOC2"/>
        <w:tabs>
          <w:tab w:val="right" w:leader="dot" w:pos="8630"/>
        </w:tabs>
        <w:rPr>
          <w:b/>
          <w:noProof/>
        </w:rPr>
      </w:pPr>
      <w:hyperlink w:anchor="_Toc219443297" w:history="1">
        <w:r w:rsidRPr="00994D94">
          <w:rPr>
            <w:rStyle w:val="Hyperlink"/>
            <w:b/>
            <w:noProof/>
          </w:rPr>
          <w:t>2.1 Descriptive information for the device</w:t>
        </w:r>
        <w:r w:rsidRPr="00994D94">
          <w:rPr>
            <w:b/>
            <w:noProof/>
            <w:webHidden/>
          </w:rPr>
          <w:tab/>
        </w:r>
        <w:r w:rsidRPr="00994D94">
          <w:rPr>
            <w:b/>
            <w:noProof/>
            <w:webHidden/>
          </w:rPr>
          <w:fldChar w:fldCharType="begin"/>
        </w:r>
        <w:r w:rsidRPr="00994D94">
          <w:rPr>
            <w:b/>
            <w:noProof/>
            <w:webHidden/>
          </w:rPr>
          <w:instrText xml:space="preserve"> PAGEREF _Toc219443297 \h </w:instrText>
        </w:r>
        <w:r w:rsidRPr="00994D94">
          <w:rPr>
            <w:b/>
            <w:noProof/>
            <w:webHidden/>
          </w:rPr>
        </w:r>
        <w:r w:rsidRPr="00994D94">
          <w:rPr>
            <w:b/>
            <w:noProof/>
            <w:webHidden/>
          </w:rPr>
          <w:fldChar w:fldCharType="separate"/>
        </w:r>
        <w:r w:rsidRPr="00994D94">
          <w:rPr>
            <w:b/>
            <w:noProof/>
            <w:webHidden/>
          </w:rPr>
          <w:t>2</w:t>
        </w:r>
        <w:r w:rsidRPr="00994D94">
          <w:rPr>
            <w:b/>
            <w:noProof/>
            <w:webHidden/>
          </w:rPr>
          <w:fldChar w:fldCharType="end"/>
        </w:r>
      </w:hyperlink>
    </w:p>
    <w:p w14:paraId="66014859" w14:textId="3D7D30AE" w:rsidR="00994D94" w:rsidRPr="00994D94" w:rsidRDefault="00994D94">
      <w:pPr>
        <w:pStyle w:val="TOC2"/>
        <w:tabs>
          <w:tab w:val="right" w:leader="dot" w:pos="8630"/>
        </w:tabs>
        <w:rPr>
          <w:b/>
          <w:noProof/>
        </w:rPr>
      </w:pPr>
      <w:hyperlink w:anchor="_Toc219443298" w:history="1">
        <w:r w:rsidRPr="00994D94">
          <w:rPr>
            <w:rStyle w:val="Hyperlink"/>
            <w:b/>
            <w:noProof/>
          </w:rPr>
          <w:t>2.2 Product specification</w:t>
        </w:r>
        <w:r w:rsidRPr="00994D94">
          <w:rPr>
            <w:b/>
            <w:noProof/>
            <w:webHidden/>
          </w:rPr>
          <w:tab/>
        </w:r>
        <w:r w:rsidRPr="00994D94">
          <w:rPr>
            <w:b/>
            <w:noProof/>
            <w:webHidden/>
          </w:rPr>
          <w:fldChar w:fldCharType="begin"/>
        </w:r>
        <w:r w:rsidRPr="00994D94">
          <w:rPr>
            <w:b/>
            <w:noProof/>
            <w:webHidden/>
          </w:rPr>
          <w:instrText xml:space="preserve"> PAGEREF _Toc219443298 \h </w:instrText>
        </w:r>
        <w:r w:rsidRPr="00994D94">
          <w:rPr>
            <w:b/>
            <w:noProof/>
            <w:webHidden/>
          </w:rPr>
        </w:r>
        <w:r w:rsidRPr="00994D94">
          <w:rPr>
            <w:b/>
            <w:noProof/>
            <w:webHidden/>
          </w:rPr>
          <w:fldChar w:fldCharType="separate"/>
        </w:r>
        <w:r w:rsidRPr="00994D94">
          <w:rPr>
            <w:b/>
            <w:noProof/>
            <w:webHidden/>
          </w:rPr>
          <w:t>5</w:t>
        </w:r>
        <w:r w:rsidRPr="00994D94">
          <w:rPr>
            <w:b/>
            <w:noProof/>
            <w:webHidden/>
          </w:rPr>
          <w:fldChar w:fldCharType="end"/>
        </w:r>
      </w:hyperlink>
    </w:p>
    <w:p w14:paraId="7BD51EE8" w14:textId="5A417BE9" w:rsidR="00A408A4" w:rsidRDefault="00994D94">
      <w:r w:rsidRPr="00994D94">
        <w:rPr>
          <w:b/>
        </w:rPr>
        <w:fldChar w:fldCharType="end"/>
      </w:r>
    </w:p>
    <w:p w14:paraId="3A0FA816" w14:textId="77777777" w:rsidR="00A408A4" w:rsidRDefault="00994D94">
      <w:r>
        <w:br w:type="page"/>
      </w:r>
    </w:p>
    <w:p w14:paraId="05B02CF0" w14:textId="77777777" w:rsidR="00A408A4" w:rsidRDefault="00A408A4"/>
    <w:p w14:paraId="52B8979A" w14:textId="77777777" w:rsidR="00A408A4" w:rsidRDefault="00A408A4"/>
    <w:p w14:paraId="0E9CD36D" w14:textId="77777777" w:rsidR="00A408A4" w:rsidRDefault="00994D94">
      <w:pPr>
        <w:pStyle w:val="Heading1"/>
      </w:pPr>
      <w:bookmarkStart w:id="0" w:name="_Toc219443296"/>
      <w:r>
        <w:t>2. DEVICE DESCRIPTION &amp; PRODUCT SPECIFICATION, INCLUDING VARIANTS &amp; ACCESSORIES</w:t>
      </w:r>
      <w:bookmarkEnd w:id="0"/>
    </w:p>
    <w:p w14:paraId="3167C654" w14:textId="77777777" w:rsidR="00A408A4" w:rsidRDefault="00A408A4"/>
    <w:p w14:paraId="75305429" w14:textId="77777777" w:rsidR="00A408A4" w:rsidRDefault="00994D94">
      <w:pPr>
        <w:pStyle w:val="Heading2"/>
      </w:pPr>
      <w:bookmarkStart w:id="1" w:name="_Toc219443297"/>
      <w:r>
        <w:t>2.1 Descriptive information for the device</w:t>
      </w:r>
      <w:bookmarkEnd w:id="1"/>
    </w:p>
    <w:p w14:paraId="5A19AC51" w14:textId="77777777" w:rsidR="00A408A4" w:rsidRDefault="00A408A4"/>
    <w:p w14:paraId="25F49058" w14:textId="77777777" w:rsidR="00A408A4" w:rsidRDefault="00994D94">
      <w:r>
        <w:rPr>
          <w:b/>
        </w:rPr>
        <w:t>(a) Device Description</w:t>
      </w:r>
    </w:p>
    <w:p w14:paraId="32524F8B" w14:textId="77777777" w:rsidR="00A408A4" w:rsidRDefault="00A408A4"/>
    <w:p w14:paraId="1AC25D97" w14:textId="77777777" w:rsidR="00A408A4" w:rsidRDefault="00994D9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14:paraId="2D8D3862" w14:textId="77777777" w:rsidR="00A408A4" w:rsidRDefault="00994D94">
      <w:r>
        <w:rPr>
          <w:b/>
        </w:rPr>
        <w:t>Intended Use:</w:t>
      </w:r>
    </w:p>
    <w:p w14:paraId="1DB8C8DE" w14:textId="77777777" w:rsidR="00A408A4" w:rsidRDefault="00A408A4"/>
    <w:p w14:paraId="54FEA824" w14:textId="77777777" w:rsidR="00A408A4" w:rsidRDefault="00994D9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48854F75" w14:textId="77777777" w:rsidR="00A408A4" w:rsidRDefault="00A408A4"/>
    <w:p w14:paraId="3D46284D" w14:textId="77777777" w:rsidR="00A408A4" w:rsidRDefault="00994D94">
      <w:r>
        <w:rPr>
          <w:noProof/>
        </w:rPr>
        <w:lastRenderedPageBreak/>
        <w:drawing>
          <wp:inline distT="0" distB="0" distL="0" distR="0" wp14:anchorId="06C14706" wp14:editId="3FCE736B">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4784E1EC" w14:textId="77777777" w:rsidR="00A408A4" w:rsidRDefault="00A408A4">
      <w:pPr>
        <w:jc w:val="center"/>
      </w:pPr>
    </w:p>
    <w:p w14:paraId="4FDBED4E" w14:textId="77777777" w:rsidR="00A408A4" w:rsidRDefault="00994D94">
      <w:r>
        <w:rPr>
          <w:b/>
        </w:rPr>
        <w:t xml:space="preserve"> Figure 1: Representative image of -86 Ultra Low temperature Freezer </w:t>
      </w:r>
    </w:p>
    <w:p w14:paraId="432BA99E" w14:textId="77777777" w:rsidR="00A408A4" w:rsidRDefault="00994D94">
      <w:r>
        <w:rPr>
          <w:b/>
        </w:rPr>
        <w:t>Indications:</w:t>
      </w:r>
    </w:p>
    <w:p w14:paraId="7D16FBE5" w14:textId="77777777" w:rsidR="00A408A4" w:rsidRDefault="00A408A4"/>
    <w:p w14:paraId="75CA76CD" w14:textId="77777777" w:rsidR="00A408A4" w:rsidRDefault="00994D94">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 xml:space="preserve">and adequately </w:t>
      </w:r>
      <w:r>
        <w:lastRenderedPageBreak/>
        <w:t>trained personnel. This unit is not intended for use in classified hazardous locations, nor to be used for the storage of flammable inventory.</w:t>
      </w:r>
    </w:p>
    <w:p w14:paraId="733C84FD" w14:textId="77777777" w:rsidR="00A408A4" w:rsidRDefault="00994D94">
      <w:r>
        <w:rPr>
          <w:b/>
        </w:rPr>
        <w:t>Instructions for Use:</w:t>
      </w:r>
    </w:p>
    <w:p w14:paraId="73C6DB1D" w14:textId="77777777" w:rsidR="00A408A4" w:rsidRDefault="00A408A4"/>
    <w:p w14:paraId="2ED0D575" w14:textId="77777777" w:rsidR="00A408A4" w:rsidRDefault="00994D94">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14:paraId="1C99AEF7" w14:textId="77777777" w:rsidR="00A408A4" w:rsidRDefault="00A408A4"/>
    <w:p w14:paraId="4ED9FBD1" w14:textId="77777777" w:rsidR="00A408A4" w:rsidRDefault="00994D94">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w:t>
      </w:r>
      <w:r>
        <w:t>ded for use in classified hazardous locations, nor to be used for the storage of flammable inventory.</w:t>
      </w:r>
    </w:p>
    <w:p w14:paraId="1B9E62B6" w14:textId="77777777" w:rsidR="00A408A4" w:rsidRDefault="00994D94">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A408A4" w14:paraId="292DA09E"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263D952B" w14:textId="77777777" w:rsidR="00A408A4" w:rsidRDefault="00994D94">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23905D2D" w14:textId="77777777" w:rsidR="00A408A4" w:rsidRDefault="00994D94">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45356EB" w14:textId="77777777" w:rsidR="00A408A4" w:rsidRDefault="00994D94">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3C3A71D4" w14:textId="77777777" w:rsidR="00A408A4" w:rsidRDefault="00994D94">
            <w:r>
              <w:rPr>
                <w:b/>
              </w:rPr>
              <w:t>Electrical (voltage, frequency, current)</w:t>
            </w:r>
          </w:p>
        </w:tc>
      </w:tr>
      <w:tr w:rsidR="00A408A4" w14:paraId="04C7AECA" w14:textId="77777777">
        <w:tc>
          <w:tcPr>
            <w:tcW w:w="2256" w:type="dxa"/>
            <w:tcBorders>
              <w:top w:val="single" w:sz="4" w:space="0" w:color="000000"/>
              <w:left w:val="single" w:sz="4" w:space="0" w:color="000000"/>
              <w:bottom w:val="single" w:sz="4" w:space="0" w:color="000000"/>
              <w:right w:val="single" w:sz="4" w:space="0" w:color="000000"/>
            </w:tcBorders>
          </w:tcPr>
          <w:p w14:paraId="567795A1" w14:textId="77777777" w:rsidR="00A408A4" w:rsidRDefault="00994D94">
            <w:r>
              <w:t>TDE30086LA</w:t>
            </w:r>
          </w:p>
        </w:tc>
        <w:tc>
          <w:tcPr>
            <w:tcW w:w="2256" w:type="dxa"/>
            <w:tcBorders>
              <w:top w:val="single" w:sz="4" w:space="0" w:color="000000"/>
              <w:left w:val="single" w:sz="4" w:space="0" w:color="000000"/>
              <w:bottom w:val="single" w:sz="4" w:space="0" w:color="000000"/>
              <w:right w:val="single" w:sz="4" w:space="0" w:color="000000"/>
            </w:tcBorders>
          </w:tcPr>
          <w:p w14:paraId="44B41F39" w14:textId="77777777" w:rsidR="00A408A4" w:rsidRDefault="00994D94">
            <w:r>
              <w:t>422</w:t>
            </w:r>
          </w:p>
        </w:tc>
        <w:tc>
          <w:tcPr>
            <w:tcW w:w="2256" w:type="dxa"/>
            <w:tcBorders>
              <w:top w:val="single" w:sz="4" w:space="0" w:color="000000"/>
              <w:left w:val="single" w:sz="4" w:space="0" w:color="000000"/>
              <w:bottom w:val="single" w:sz="4" w:space="0" w:color="000000"/>
              <w:right w:val="single" w:sz="4" w:space="0" w:color="000000"/>
            </w:tcBorders>
          </w:tcPr>
          <w:p w14:paraId="4D1EB076" w14:textId="77777777" w:rsidR="00A408A4" w:rsidRDefault="00994D94">
            <w:r>
              <w:t>300</w:t>
            </w:r>
          </w:p>
        </w:tc>
        <w:tc>
          <w:tcPr>
            <w:tcW w:w="2256" w:type="dxa"/>
            <w:tcBorders>
              <w:top w:val="single" w:sz="4" w:space="0" w:color="000000"/>
              <w:left w:val="single" w:sz="4" w:space="0" w:color="000000"/>
              <w:bottom w:val="single" w:sz="4" w:space="0" w:color="000000"/>
              <w:right w:val="single" w:sz="4" w:space="0" w:color="000000"/>
            </w:tcBorders>
          </w:tcPr>
          <w:p w14:paraId="2D648825" w14:textId="77777777" w:rsidR="00A408A4" w:rsidRDefault="00994D94">
            <w:r>
              <w:t>115V, 60 Hz, 1 Phase</w:t>
            </w:r>
          </w:p>
        </w:tc>
      </w:tr>
      <w:tr w:rsidR="00A408A4" w14:paraId="15FE5586" w14:textId="77777777">
        <w:tc>
          <w:tcPr>
            <w:tcW w:w="2256" w:type="dxa"/>
            <w:tcBorders>
              <w:top w:val="single" w:sz="4" w:space="0" w:color="000000"/>
              <w:left w:val="single" w:sz="4" w:space="0" w:color="000000"/>
              <w:bottom w:val="single" w:sz="4" w:space="0" w:color="000000"/>
              <w:right w:val="single" w:sz="4" w:space="0" w:color="000000"/>
            </w:tcBorders>
          </w:tcPr>
          <w:p w14:paraId="7B892976" w14:textId="77777777" w:rsidR="00A408A4" w:rsidRDefault="00994D94">
            <w:r>
              <w:t>TDE30086LD</w:t>
            </w:r>
          </w:p>
        </w:tc>
        <w:tc>
          <w:tcPr>
            <w:tcW w:w="2256" w:type="dxa"/>
            <w:tcBorders>
              <w:top w:val="single" w:sz="4" w:space="0" w:color="000000"/>
              <w:left w:val="single" w:sz="4" w:space="0" w:color="000000"/>
              <w:bottom w:val="single" w:sz="4" w:space="0" w:color="000000"/>
              <w:right w:val="single" w:sz="4" w:space="0" w:color="000000"/>
            </w:tcBorders>
          </w:tcPr>
          <w:p w14:paraId="580888E7" w14:textId="77777777" w:rsidR="00A408A4" w:rsidRDefault="00994D94">
            <w:r>
              <w:t>422</w:t>
            </w:r>
          </w:p>
        </w:tc>
        <w:tc>
          <w:tcPr>
            <w:tcW w:w="2256" w:type="dxa"/>
            <w:tcBorders>
              <w:top w:val="single" w:sz="4" w:space="0" w:color="000000"/>
              <w:left w:val="single" w:sz="4" w:space="0" w:color="000000"/>
              <w:bottom w:val="single" w:sz="4" w:space="0" w:color="000000"/>
              <w:right w:val="single" w:sz="4" w:space="0" w:color="000000"/>
            </w:tcBorders>
          </w:tcPr>
          <w:p w14:paraId="5A78FBA1" w14:textId="77777777" w:rsidR="00A408A4" w:rsidRDefault="00994D94">
            <w:r>
              <w:t>300</w:t>
            </w:r>
          </w:p>
        </w:tc>
        <w:tc>
          <w:tcPr>
            <w:tcW w:w="2256" w:type="dxa"/>
            <w:tcBorders>
              <w:top w:val="single" w:sz="4" w:space="0" w:color="000000"/>
              <w:left w:val="single" w:sz="4" w:space="0" w:color="000000"/>
              <w:bottom w:val="single" w:sz="4" w:space="0" w:color="000000"/>
              <w:right w:val="single" w:sz="4" w:space="0" w:color="000000"/>
            </w:tcBorders>
          </w:tcPr>
          <w:p w14:paraId="6E5A3709" w14:textId="77777777" w:rsidR="00A408A4" w:rsidRDefault="00994D94">
            <w:r>
              <w:t>208-230V, 60 Hz, 1 Phase</w:t>
            </w:r>
          </w:p>
        </w:tc>
      </w:tr>
      <w:tr w:rsidR="00A408A4" w14:paraId="1F4F8516" w14:textId="77777777">
        <w:tc>
          <w:tcPr>
            <w:tcW w:w="2256" w:type="dxa"/>
            <w:tcBorders>
              <w:top w:val="single" w:sz="4" w:space="0" w:color="000000"/>
              <w:left w:val="single" w:sz="4" w:space="0" w:color="000000"/>
              <w:bottom w:val="single" w:sz="4" w:space="0" w:color="000000"/>
              <w:right w:val="single" w:sz="4" w:space="0" w:color="000000"/>
            </w:tcBorders>
          </w:tcPr>
          <w:p w14:paraId="5923B5E4" w14:textId="77777777" w:rsidR="00A408A4" w:rsidRDefault="00994D94">
            <w:r>
              <w:t>TDE30086LV</w:t>
            </w:r>
          </w:p>
        </w:tc>
        <w:tc>
          <w:tcPr>
            <w:tcW w:w="2256" w:type="dxa"/>
            <w:tcBorders>
              <w:top w:val="single" w:sz="4" w:space="0" w:color="000000"/>
              <w:left w:val="single" w:sz="4" w:space="0" w:color="000000"/>
              <w:bottom w:val="single" w:sz="4" w:space="0" w:color="000000"/>
              <w:right w:val="single" w:sz="4" w:space="0" w:color="000000"/>
            </w:tcBorders>
          </w:tcPr>
          <w:p w14:paraId="4A05DF38" w14:textId="77777777" w:rsidR="00A408A4" w:rsidRDefault="00994D94">
            <w:r>
              <w:t>422</w:t>
            </w:r>
          </w:p>
        </w:tc>
        <w:tc>
          <w:tcPr>
            <w:tcW w:w="2256" w:type="dxa"/>
            <w:tcBorders>
              <w:top w:val="single" w:sz="4" w:space="0" w:color="000000"/>
              <w:left w:val="single" w:sz="4" w:space="0" w:color="000000"/>
              <w:bottom w:val="single" w:sz="4" w:space="0" w:color="000000"/>
              <w:right w:val="single" w:sz="4" w:space="0" w:color="000000"/>
            </w:tcBorders>
          </w:tcPr>
          <w:p w14:paraId="5E5136B1" w14:textId="77777777" w:rsidR="00A408A4" w:rsidRDefault="00994D94">
            <w:r>
              <w:t>300</w:t>
            </w:r>
          </w:p>
        </w:tc>
        <w:tc>
          <w:tcPr>
            <w:tcW w:w="2256" w:type="dxa"/>
            <w:tcBorders>
              <w:top w:val="single" w:sz="4" w:space="0" w:color="000000"/>
              <w:left w:val="single" w:sz="4" w:space="0" w:color="000000"/>
              <w:bottom w:val="single" w:sz="4" w:space="0" w:color="000000"/>
              <w:right w:val="single" w:sz="4" w:space="0" w:color="000000"/>
            </w:tcBorders>
          </w:tcPr>
          <w:p w14:paraId="6CAC0BD9" w14:textId="77777777" w:rsidR="00A408A4" w:rsidRDefault="00994D94">
            <w:r>
              <w:t>230V, 50 Hz, 1 Phase</w:t>
            </w:r>
          </w:p>
        </w:tc>
      </w:tr>
      <w:tr w:rsidR="00A408A4" w14:paraId="42464D8C" w14:textId="77777777">
        <w:tc>
          <w:tcPr>
            <w:tcW w:w="2256" w:type="dxa"/>
            <w:tcBorders>
              <w:top w:val="single" w:sz="4" w:space="0" w:color="000000"/>
              <w:left w:val="single" w:sz="4" w:space="0" w:color="000000"/>
              <w:bottom w:val="single" w:sz="4" w:space="0" w:color="000000"/>
              <w:right w:val="single" w:sz="4" w:space="0" w:color="000000"/>
            </w:tcBorders>
          </w:tcPr>
          <w:p w14:paraId="48B15D35" w14:textId="77777777" w:rsidR="00A408A4" w:rsidRDefault="00994D94">
            <w:r>
              <w:t>TDE40086LA</w:t>
            </w:r>
          </w:p>
        </w:tc>
        <w:tc>
          <w:tcPr>
            <w:tcW w:w="2256" w:type="dxa"/>
            <w:tcBorders>
              <w:top w:val="single" w:sz="4" w:space="0" w:color="000000"/>
              <w:left w:val="single" w:sz="4" w:space="0" w:color="000000"/>
              <w:bottom w:val="single" w:sz="4" w:space="0" w:color="000000"/>
              <w:right w:val="single" w:sz="4" w:space="0" w:color="000000"/>
            </w:tcBorders>
          </w:tcPr>
          <w:p w14:paraId="57518747" w14:textId="77777777" w:rsidR="00A408A4" w:rsidRDefault="00994D94">
            <w:r>
              <w:t>549</w:t>
            </w:r>
          </w:p>
        </w:tc>
        <w:tc>
          <w:tcPr>
            <w:tcW w:w="2256" w:type="dxa"/>
            <w:tcBorders>
              <w:top w:val="single" w:sz="4" w:space="0" w:color="000000"/>
              <w:left w:val="single" w:sz="4" w:space="0" w:color="000000"/>
              <w:bottom w:val="single" w:sz="4" w:space="0" w:color="000000"/>
              <w:right w:val="single" w:sz="4" w:space="0" w:color="000000"/>
            </w:tcBorders>
          </w:tcPr>
          <w:p w14:paraId="6DBFA481" w14:textId="77777777" w:rsidR="00A408A4" w:rsidRDefault="00994D94">
            <w:r>
              <w:t>400</w:t>
            </w:r>
          </w:p>
        </w:tc>
        <w:tc>
          <w:tcPr>
            <w:tcW w:w="2256" w:type="dxa"/>
            <w:tcBorders>
              <w:top w:val="single" w:sz="4" w:space="0" w:color="000000"/>
              <w:left w:val="single" w:sz="4" w:space="0" w:color="000000"/>
              <w:bottom w:val="single" w:sz="4" w:space="0" w:color="000000"/>
              <w:right w:val="single" w:sz="4" w:space="0" w:color="000000"/>
            </w:tcBorders>
          </w:tcPr>
          <w:p w14:paraId="6C16D069" w14:textId="77777777" w:rsidR="00A408A4" w:rsidRDefault="00994D94">
            <w:r>
              <w:t>115V, 60 Hz, 1 Phase</w:t>
            </w:r>
          </w:p>
        </w:tc>
      </w:tr>
      <w:tr w:rsidR="00A408A4" w14:paraId="63050545" w14:textId="77777777">
        <w:tc>
          <w:tcPr>
            <w:tcW w:w="2256" w:type="dxa"/>
            <w:tcBorders>
              <w:top w:val="single" w:sz="4" w:space="0" w:color="000000"/>
              <w:left w:val="single" w:sz="4" w:space="0" w:color="000000"/>
              <w:bottom w:val="single" w:sz="4" w:space="0" w:color="000000"/>
              <w:right w:val="single" w:sz="4" w:space="0" w:color="000000"/>
            </w:tcBorders>
          </w:tcPr>
          <w:p w14:paraId="1E19C203" w14:textId="77777777" w:rsidR="00A408A4" w:rsidRDefault="00994D94">
            <w:r>
              <w:t>TDE40086LD</w:t>
            </w:r>
          </w:p>
        </w:tc>
        <w:tc>
          <w:tcPr>
            <w:tcW w:w="2256" w:type="dxa"/>
            <w:tcBorders>
              <w:top w:val="single" w:sz="4" w:space="0" w:color="000000"/>
              <w:left w:val="single" w:sz="4" w:space="0" w:color="000000"/>
              <w:bottom w:val="single" w:sz="4" w:space="0" w:color="000000"/>
              <w:right w:val="single" w:sz="4" w:space="0" w:color="000000"/>
            </w:tcBorders>
          </w:tcPr>
          <w:p w14:paraId="5D34B1DF" w14:textId="77777777" w:rsidR="00A408A4" w:rsidRDefault="00994D94">
            <w:r>
              <w:t>549</w:t>
            </w:r>
          </w:p>
        </w:tc>
        <w:tc>
          <w:tcPr>
            <w:tcW w:w="2256" w:type="dxa"/>
            <w:tcBorders>
              <w:top w:val="single" w:sz="4" w:space="0" w:color="000000"/>
              <w:left w:val="single" w:sz="4" w:space="0" w:color="000000"/>
              <w:bottom w:val="single" w:sz="4" w:space="0" w:color="000000"/>
              <w:right w:val="single" w:sz="4" w:space="0" w:color="000000"/>
            </w:tcBorders>
          </w:tcPr>
          <w:p w14:paraId="4998AE79" w14:textId="77777777" w:rsidR="00A408A4" w:rsidRDefault="00994D94">
            <w:r>
              <w:t>400</w:t>
            </w:r>
          </w:p>
        </w:tc>
        <w:tc>
          <w:tcPr>
            <w:tcW w:w="2256" w:type="dxa"/>
            <w:tcBorders>
              <w:top w:val="single" w:sz="4" w:space="0" w:color="000000"/>
              <w:left w:val="single" w:sz="4" w:space="0" w:color="000000"/>
              <w:bottom w:val="single" w:sz="4" w:space="0" w:color="000000"/>
              <w:right w:val="single" w:sz="4" w:space="0" w:color="000000"/>
            </w:tcBorders>
          </w:tcPr>
          <w:p w14:paraId="016A3878" w14:textId="77777777" w:rsidR="00A408A4" w:rsidRDefault="00994D94">
            <w:r>
              <w:t>208-230V, 60 Hz, 1 Phase</w:t>
            </w:r>
          </w:p>
        </w:tc>
      </w:tr>
      <w:tr w:rsidR="00A408A4" w14:paraId="497661F0" w14:textId="77777777">
        <w:tc>
          <w:tcPr>
            <w:tcW w:w="2256" w:type="dxa"/>
            <w:tcBorders>
              <w:top w:val="single" w:sz="4" w:space="0" w:color="000000"/>
              <w:left w:val="single" w:sz="4" w:space="0" w:color="000000"/>
              <w:bottom w:val="single" w:sz="4" w:space="0" w:color="000000"/>
              <w:right w:val="single" w:sz="4" w:space="0" w:color="000000"/>
            </w:tcBorders>
          </w:tcPr>
          <w:p w14:paraId="52A81251" w14:textId="77777777" w:rsidR="00A408A4" w:rsidRDefault="00994D94">
            <w:r>
              <w:t>TDE40086LV</w:t>
            </w:r>
          </w:p>
        </w:tc>
        <w:tc>
          <w:tcPr>
            <w:tcW w:w="2256" w:type="dxa"/>
            <w:tcBorders>
              <w:top w:val="single" w:sz="4" w:space="0" w:color="000000"/>
              <w:left w:val="single" w:sz="4" w:space="0" w:color="000000"/>
              <w:bottom w:val="single" w:sz="4" w:space="0" w:color="000000"/>
              <w:right w:val="single" w:sz="4" w:space="0" w:color="000000"/>
            </w:tcBorders>
          </w:tcPr>
          <w:p w14:paraId="14D38219" w14:textId="77777777" w:rsidR="00A408A4" w:rsidRDefault="00994D94">
            <w:r>
              <w:t>549</w:t>
            </w:r>
          </w:p>
        </w:tc>
        <w:tc>
          <w:tcPr>
            <w:tcW w:w="2256" w:type="dxa"/>
            <w:tcBorders>
              <w:top w:val="single" w:sz="4" w:space="0" w:color="000000"/>
              <w:left w:val="single" w:sz="4" w:space="0" w:color="000000"/>
              <w:bottom w:val="single" w:sz="4" w:space="0" w:color="000000"/>
              <w:right w:val="single" w:sz="4" w:space="0" w:color="000000"/>
            </w:tcBorders>
          </w:tcPr>
          <w:p w14:paraId="1132B64D" w14:textId="77777777" w:rsidR="00A408A4" w:rsidRDefault="00994D94">
            <w:r>
              <w:t>400</w:t>
            </w:r>
          </w:p>
        </w:tc>
        <w:tc>
          <w:tcPr>
            <w:tcW w:w="2256" w:type="dxa"/>
            <w:tcBorders>
              <w:top w:val="single" w:sz="4" w:space="0" w:color="000000"/>
              <w:left w:val="single" w:sz="4" w:space="0" w:color="000000"/>
              <w:bottom w:val="single" w:sz="4" w:space="0" w:color="000000"/>
              <w:right w:val="single" w:sz="4" w:space="0" w:color="000000"/>
            </w:tcBorders>
          </w:tcPr>
          <w:p w14:paraId="61886ACF" w14:textId="77777777" w:rsidR="00A408A4" w:rsidRDefault="00994D94">
            <w:r>
              <w:t>230V, 50 Hz, 1 Phase</w:t>
            </w:r>
          </w:p>
        </w:tc>
      </w:tr>
      <w:tr w:rsidR="00A408A4" w14:paraId="32CE4624" w14:textId="77777777">
        <w:tc>
          <w:tcPr>
            <w:tcW w:w="2256" w:type="dxa"/>
            <w:tcBorders>
              <w:top w:val="single" w:sz="4" w:space="0" w:color="000000"/>
              <w:left w:val="single" w:sz="4" w:space="0" w:color="000000"/>
              <w:bottom w:val="single" w:sz="4" w:space="0" w:color="000000"/>
              <w:right w:val="single" w:sz="4" w:space="0" w:color="000000"/>
            </w:tcBorders>
          </w:tcPr>
          <w:p w14:paraId="5D980CC0" w14:textId="77777777" w:rsidR="00A408A4" w:rsidRDefault="00994D94">
            <w:r>
              <w:t>TDE50086LA</w:t>
            </w:r>
          </w:p>
        </w:tc>
        <w:tc>
          <w:tcPr>
            <w:tcW w:w="2256" w:type="dxa"/>
            <w:tcBorders>
              <w:top w:val="single" w:sz="4" w:space="0" w:color="000000"/>
              <w:left w:val="single" w:sz="4" w:space="0" w:color="000000"/>
              <w:bottom w:val="single" w:sz="4" w:space="0" w:color="000000"/>
              <w:right w:val="single" w:sz="4" w:space="0" w:color="000000"/>
            </w:tcBorders>
          </w:tcPr>
          <w:p w14:paraId="2D2E166A" w14:textId="77777777" w:rsidR="00A408A4" w:rsidRDefault="00994D94">
            <w:r>
              <w:t>682</w:t>
            </w:r>
          </w:p>
        </w:tc>
        <w:tc>
          <w:tcPr>
            <w:tcW w:w="2256" w:type="dxa"/>
            <w:tcBorders>
              <w:top w:val="single" w:sz="4" w:space="0" w:color="000000"/>
              <w:left w:val="single" w:sz="4" w:space="0" w:color="000000"/>
              <w:bottom w:val="single" w:sz="4" w:space="0" w:color="000000"/>
              <w:right w:val="single" w:sz="4" w:space="0" w:color="000000"/>
            </w:tcBorders>
          </w:tcPr>
          <w:p w14:paraId="5C1EB33A" w14:textId="77777777" w:rsidR="00A408A4" w:rsidRDefault="00994D94">
            <w:r>
              <w:t>500</w:t>
            </w:r>
          </w:p>
        </w:tc>
        <w:tc>
          <w:tcPr>
            <w:tcW w:w="2256" w:type="dxa"/>
            <w:tcBorders>
              <w:top w:val="single" w:sz="4" w:space="0" w:color="000000"/>
              <w:left w:val="single" w:sz="4" w:space="0" w:color="000000"/>
              <w:bottom w:val="single" w:sz="4" w:space="0" w:color="000000"/>
              <w:right w:val="single" w:sz="4" w:space="0" w:color="000000"/>
            </w:tcBorders>
          </w:tcPr>
          <w:p w14:paraId="20CEA64B" w14:textId="77777777" w:rsidR="00A408A4" w:rsidRDefault="00994D94">
            <w:r>
              <w:t>115V, 60 Hz, 1 Phase</w:t>
            </w:r>
          </w:p>
        </w:tc>
      </w:tr>
      <w:tr w:rsidR="00A408A4" w14:paraId="76A5C202" w14:textId="77777777">
        <w:tc>
          <w:tcPr>
            <w:tcW w:w="2256" w:type="dxa"/>
            <w:tcBorders>
              <w:top w:val="single" w:sz="4" w:space="0" w:color="000000"/>
              <w:left w:val="single" w:sz="4" w:space="0" w:color="000000"/>
              <w:bottom w:val="single" w:sz="4" w:space="0" w:color="000000"/>
              <w:right w:val="single" w:sz="4" w:space="0" w:color="000000"/>
            </w:tcBorders>
          </w:tcPr>
          <w:p w14:paraId="2E65A414" w14:textId="77777777" w:rsidR="00A408A4" w:rsidRDefault="00994D94">
            <w:r>
              <w:t>TDE50086LD</w:t>
            </w:r>
          </w:p>
        </w:tc>
        <w:tc>
          <w:tcPr>
            <w:tcW w:w="2256" w:type="dxa"/>
            <w:tcBorders>
              <w:top w:val="single" w:sz="4" w:space="0" w:color="000000"/>
              <w:left w:val="single" w:sz="4" w:space="0" w:color="000000"/>
              <w:bottom w:val="single" w:sz="4" w:space="0" w:color="000000"/>
              <w:right w:val="single" w:sz="4" w:space="0" w:color="000000"/>
            </w:tcBorders>
          </w:tcPr>
          <w:p w14:paraId="0C54544F" w14:textId="77777777" w:rsidR="00A408A4" w:rsidRDefault="00994D94">
            <w:r>
              <w:t>682</w:t>
            </w:r>
          </w:p>
        </w:tc>
        <w:tc>
          <w:tcPr>
            <w:tcW w:w="2256" w:type="dxa"/>
            <w:tcBorders>
              <w:top w:val="single" w:sz="4" w:space="0" w:color="000000"/>
              <w:left w:val="single" w:sz="4" w:space="0" w:color="000000"/>
              <w:bottom w:val="single" w:sz="4" w:space="0" w:color="000000"/>
              <w:right w:val="single" w:sz="4" w:space="0" w:color="000000"/>
            </w:tcBorders>
          </w:tcPr>
          <w:p w14:paraId="1A33014A" w14:textId="77777777" w:rsidR="00A408A4" w:rsidRDefault="00994D94">
            <w:r>
              <w:t>500</w:t>
            </w:r>
          </w:p>
        </w:tc>
        <w:tc>
          <w:tcPr>
            <w:tcW w:w="2256" w:type="dxa"/>
            <w:tcBorders>
              <w:top w:val="single" w:sz="4" w:space="0" w:color="000000"/>
              <w:left w:val="single" w:sz="4" w:space="0" w:color="000000"/>
              <w:bottom w:val="single" w:sz="4" w:space="0" w:color="000000"/>
              <w:right w:val="single" w:sz="4" w:space="0" w:color="000000"/>
            </w:tcBorders>
          </w:tcPr>
          <w:p w14:paraId="31C53C44" w14:textId="77777777" w:rsidR="00A408A4" w:rsidRDefault="00994D94">
            <w:r>
              <w:t>208-230V, 60 Hz, 1 Phase</w:t>
            </w:r>
          </w:p>
        </w:tc>
      </w:tr>
      <w:tr w:rsidR="00A408A4" w14:paraId="1E780B53" w14:textId="77777777">
        <w:tc>
          <w:tcPr>
            <w:tcW w:w="2256" w:type="dxa"/>
            <w:tcBorders>
              <w:top w:val="single" w:sz="4" w:space="0" w:color="000000"/>
              <w:left w:val="single" w:sz="4" w:space="0" w:color="000000"/>
              <w:bottom w:val="single" w:sz="4" w:space="0" w:color="000000"/>
              <w:right w:val="single" w:sz="4" w:space="0" w:color="000000"/>
            </w:tcBorders>
          </w:tcPr>
          <w:p w14:paraId="5010C79A" w14:textId="77777777" w:rsidR="00A408A4" w:rsidRDefault="00994D94">
            <w:r>
              <w:t>TDE50086LV</w:t>
            </w:r>
          </w:p>
        </w:tc>
        <w:tc>
          <w:tcPr>
            <w:tcW w:w="2256" w:type="dxa"/>
            <w:tcBorders>
              <w:top w:val="single" w:sz="4" w:space="0" w:color="000000"/>
              <w:left w:val="single" w:sz="4" w:space="0" w:color="000000"/>
              <w:bottom w:val="single" w:sz="4" w:space="0" w:color="000000"/>
              <w:right w:val="single" w:sz="4" w:space="0" w:color="000000"/>
            </w:tcBorders>
          </w:tcPr>
          <w:p w14:paraId="2EC648F8" w14:textId="77777777" w:rsidR="00A408A4" w:rsidRDefault="00994D94">
            <w:r>
              <w:t>682</w:t>
            </w:r>
          </w:p>
        </w:tc>
        <w:tc>
          <w:tcPr>
            <w:tcW w:w="2256" w:type="dxa"/>
            <w:tcBorders>
              <w:top w:val="single" w:sz="4" w:space="0" w:color="000000"/>
              <w:left w:val="single" w:sz="4" w:space="0" w:color="000000"/>
              <w:bottom w:val="single" w:sz="4" w:space="0" w:color="000000"/>
              <w:right w:val="single" w:sz="4" w:space="0" w:color="000000"/>
            </w:tcBorders>
          </w:tcPr>
          <w:p w14:paraId="07EA2CC3" w14:textId="77777777" w:rsidR="00A408A4" w:rsidRDefault="00994D94">
            <w:r>
              <w:t>500</w:t>
            </w:r>
          </w:p>
        </w:tc>
        <w:tc>
          <w:tcPr>
            <w:tcW w:w="2256" w:type="dxa"/>
            <w:tcBorders>
              <w:top w:val="single" w:sz="4" w:space="0" w:color="000000"/>
              <w:left w:val="single" w:sz="4" w:space="0" w:color="000000"/>
              <w:bottom w:val="single" w:sz="4" w:space="0" w:color="000000"/>
              <w:right w:val="single" w:sz="4" w:space="0" w:color="000000"/>
            </w:tcBorders>
          </w:tcPr>
          <w:p w14:paraId="3DC3E013" w14:textId="77777777" w:rsidR="00A408A4" w:rsidRDefault="00994D94">
            <w:r>
              <w:t>230V, 50 Hz, 1 Phase</w:t>
            </w:r>
          </w:p>
        </w:tc>
      </w:tr>
      <w:tr w:rsidR="00A408A4" w14:paraId="1870AAD2" w14:textId="77777777">
        <w:tc>
          <w:tcPr>
            <w:tcW w:w="2256" w:type="dxa"/>
            <w:tcBorders>
              <w:top w:val="single" w:sz="4" w:space="0" w:color="000000"/>
              <w:left w:val="single" w:sz="4" w:space="0" w:color="000000"/>
              <w:bottom w:val="single" w:sz="4" w:space="0" w:color="000000"/>
              <w:right w:val="single" w:sz="4" w:space="0" w:color="000000"/>
            </w:tcBorders>
          </w:tcPr>
          <w:p w14:paraId="7E57417F" w14:textId="77777777" w:rsidR="00A408A4" w:rsidRDefault="00994D94">
            <w:r>
              <w:lastRenderedPageBreak/>
              <w:t>TDE60086LA</w:t>
            </w:r>
          </w:p>
        </w:tc>
        <w:tc>
          <w:tcPr>
            <w:tcW w:w="2256" w:type="dxa"/>
            <w:tcBorders>
              <w:top w:val="single" w:sz="4" w:space="0" w:color="000000"/>
              <w:left w:val="single" w:sz="4" w:space="0" w:color="000000"/>
              <w:bottom w:val="single" w:sz="4" w:space="0" w:color="000000"/>
              <w:right w:val="single" w:sz="4" w:space="0" w:color="000000"/>
            </w:tcBorders>
          </w:tcPr>
          <w:p w14:paraId="747896E0" w14:textId="77777777" w:rsidR="00A408A4" w:rsidRDefault="00994D94">
            <w:r>
              <w:t>816</w:t>
            </w:r>
          </w:p>
        </w:tc>
        <w:tc>
          <w:tcPr>
            <w:tcW w:w="2256" w:type="dxa"/>
            <w:tcBorders>
              <w:top w:val="single" w:sz="4" w:space="0" w:color="000000"/>
              <w:left w:val="single" w:sz="4" w:space="0" w:color="000000"/>
              <w:bottom w:val="single" w:sz="4" w:space="0" w:color="000000"/>
              <w:right w:val="single" w:sz="4" w:space="0" w:color="000000"/>
            </w:tcBorders>
          </w:tcPr>
          <w:p w14:paraId="51410563" w14:textId="77777777" w:rsidR="00A408A4" w:rsidRDefault="00994D94">
            <w:r>
              <w:t>600</w:t>
            </w:r>
          </w:p>
        </w:tc>
        <w:tc>
          <w:tcPr>
            <w:tcW w:w="2256" w:type="dxa"/>
            <w:tcBorders>
              <w:top w:val="single" w:sz="4" w:space="0" w:color="000000"/>
              <w:left w:val="single" w:sz="4" w:space="0" w:color="000000"/>
              <w:bottom w:val="single" w:sz="4" w:space="0" w:color="000000"/>
              <w:right w:val="single" w:sz="4" w:space="0" w:color="000000"/>
            </w:tcBorders>
          </w:tcPr>
          <w:p w14:paraId="4678841A" w14:textId="77777777" w:rsidR="00A408A4" w:rsidRDefault="00994D94">
            <w:r>
              <w:t>115V, 60 Hz, 1 Phase</w:t>
            </w:r>
          </w:p>
        </w:tc>
      </w:tr>
      <w:tr w:rsidR="00A408A4" w14:paraId="30D60329" w14:textId="77777777">
        <w:tc>
          <w:tcPr>
            <w:tcW w:w="2256" w:type="dxa"/>
            <w:tcBorders>
              <w:top w:val="single" w:sz="4" w:space="0" w:color="000000"/>
              <w:left w:val="single" w:sz="4" w:space="0" w:color="000000"/>
              <w:bottom w:val="single" w:sz="4" w:space="0" w:color="000000"/>
              <w:right w:val="single" w:sz="4" w:space="0" w:color="000000"/>
            </w:tcBorders>
          </w:tcPr>
          <w:p w14:paraId="3555F7CE" w14:textId="77777777" w:rsidR="00A408A4" w:rsidRDefault="00994D94">
            <w:r>
              <w:t>TDE60086LD</w:t>
            </w:r>
          </w:p>
        </w:tc>
        <w:tc>
          <w:tcPr>
            <w:tcW w:w="2256" w:type="dxa"/>
            <w:tcBorders>
              <w:top w:val="single" w:sz="4" w:space="0" w:color="000000"/>
              <w:left w:val="single" w:sz="4" w:space="0" w:color="000000"/>
              <w:bottom w:val="single" w:sz="4" w:space="0" w:color="000000"/>
              <w:right w:val="single" w:sz="4" w:space="0" w:color="000000"/>
            </w:tcBorders>
          </w:tcPr>
          <w:p w14:paraId="3E10788C" w14:textId="77777777" w:rsidR="00A408A4" w:rsidRDefault="00994D94">
            <w:r>
              <w:t>816</w:t>
            </w:r>
          </w:p>
        </w:tc>
        <w:tc>
          <w:tcPr>
            <w:tcW w:w="2256" w:type="dxa"/>
            <w:tcBorders>
              <w:top w:val="single" w:sz="4" w:space="0" w:color="000000"/>
              <w:left w:val="single" w:sz="4" w:space="0" w:color="000000"/>
              <w:bottom w:val="single" w:sz="4" w:space="0" w:color="000000"/>
              <w:right w:val="single" w:sz="4" w:space="0" w:color="000000"/>
            </w:tcBorders>
          </w:tcPr>
          <w:p w14:paraId="18ED5D1E" w14:textId="77777777" w:rsidR="00A408A4" w:rsidRDefault="00994D94">
            <w:r>
              <w:t>600</w:t>
            </w:r>
          </w:p>
        </w:tc>
        <w:tc>
          <w:tcPr>
            <w:tcW w:w="2256" w:type="dxa"/>
            <w:tcBorders>
              <w:top w:val="single" w:sz="4" w:space="0" w:color="000000"/>
              <w:left w:val="single" w:sz="4" w:space="0" w:color="000000"/>
              <w:bottom w:val="single" w:sz="4" w:space="0" w:color="000000"/>
              <w:right w:val="single" w:sz="4" w:space="0" w:color="000000"/>
            </w:tcBorders>
          </w:tcPr>
          <w:p w14:paraId="6519FB99" w14:textId="77777777" w:rsidR="00A408A4" w:rsidRDefault="00994D94">
            <w:r>
              <w:t>208-230V, 60 Hz, 1 Phase</w:t>
            </w:r>
          </w:p>
        </w:tc>
      </w:tr>
      <w:tr w:rsidR="00A408A4" w14:paraId="31B8D516" w14:textId="77777777">
        <w:tc>
          <w:tcPr>
            <w:tcW w:w="2256" w:type="dxa"/>
            <w:tcBorders>
              <w:top w:val="single" w:sz="4" w:space="0" w:color="000000"/>
              <w:left w:val="single" w:sz="4" w:space="0" w:color="000000"/>
              <w:bottom w:val="single" w:sz="4" w:space="0" w:color="000000"/>
              <w:right w:val="single" w:sz="4" w:space="0" w:color="000000"/>
            </w:tcBorders>
          </w:tcPr>
          <w:p w14:paraId="1D4408EC" w14:textId="77777777" w:rsidR="00A408A4" w:rsidRDefault="00994D94">
            <w:r>
              <w:t>TDE60086LV</w:t>
            </w:r>
          </w:p>
        </w:tc>
        <w:tc>
          <w:tcPr>
            <w:tcW w:w="2256" w:type="dxa"/>
            <w:tcBorders>
              <w:top w:val="single" w:sz="4" w:space="0" w:color="000000"/>
              <w:left w:val="single" w:sz="4" w:space="0" w:color="000000"/>
              <w:bottom w:val="single" w:sz="4" w:space="0" w:color="000000"/>
              <w:right w:val="single" w:sz="4" w:space="0" w:color="000000"/>
            </w:tcBorders>
          </w:tcPr>
          <w:p w14:paraId="56171515" w14:textId="77777777" w:rsidR="00A408A4" w:rsidRDefault="00994D94">
            <w:r>
              <w:t>816</w:t>
            </w:r>
          </w:p>
        </w:tc>
        <w:tc>
          <w:tcPr>
            <w:tcW w:w="2256" w:type="dxa"/>
            <w:tcBorders>
              <w:top w:val="single" w:sz="4" w:space="0" w:color="000000"/>
              <w:left w:val="single" w:sz="4" w:space="0" w:color="000000"/>
              <w:bottom w:val="single" w:sz="4" w:space="0" w:color="000000"/>
              <w:right w:val="single" w:sz="4" w:space="0" w:color="000000"/>
            </w:tcBorders>
          </w:tcPr>
          <w:p w14:paraId="4E90AE2E" w14:textId="77777777" w:rsidR="00A408A4" w:rsidRDefault="00994D94">
            <w:r>
              <w:t>600</w:t>
            </w:r>
          </w:p>
        </w:tc>
        <w:tc>
          <w:tcPr>
            <w:tcW w:w="2256" w:type="dxa"/>
            <w:tcBorders>
              <w:top w:val="single" w:sz="4" w:space="0" w:color="000000"/>
              <w:left w:val="single" w:sz="4" w:space="0" w:color="000000"/>
              <w:bottom w:val="single" w:sz="4" w:space="0" w:color="000000"/>
              <w:right w:val="single" w:sz="4" w:space="0" w:color="000000"/>
            </w:tcBorders>
          </w:tcPr>
          <w:p w14:paraId="1F76F59A" w14:textId="77777777" w:rsidR="00A408A4" w:rsidRDefault="00994D94">
            <w:r>
              <w:t>230V, 50 Hz, 1 Phase</w:t>
            </w:r>
          </w:p>
        </w:tc>
      </w:tr>
    </w:tbl>
    <w:p w14:paraId="1AD3730E" w14:textId="77777777" w:rsidR="00A408A4" w:rsidRDefault="00A408A4"/>
    <w:p w14:paraId="3CF18D31" w14:textId="77777777" w:rsidR="00A408A4" w:rsidRDefault="00994D94">
      <w:pPr>
        <w:pStyle w:val="Heading2"/>
      </w:pPr>
      <w:bookmarkStart w:id="2" w:name="_Toc219443298"/>
      <w:r>
        <w:t>2.2 Product specification</w:t>
      </w:r>
      <w:bookmarkEnd w:id="2"/>
    </w:p>
    <w:p w14:paraId="19C277FB" w14:textId="77777777" w:rsidR="00A408A4" w:rsidRDefault="00994D94">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5481903B" w14:textId="77777777" w:rsidR="00A408A4" w:rsidRDefault="00994D94">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A408A4" w14:paraId="07427E19"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986FC2E" w14:textId="77777777" w:rsidR="00A408A4" w:rsidRDefault="00994D94">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A8534E6" w14:textId="77777777" w:rsidR="00A408A4" w:rsidRDefault="00994D94">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34B1A46" w14:textId="77777777" w:rsidR="00A408A4" w:rsidRDefault="00994D94">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33BA42D" w14:textId="77777777" w:rsidR="00A408A4" w:rsidRDefault="00994D94">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2164DC2" w14:textId="77777777" w:rsidR="00A408A4" w:rsidRDefault="00994D94">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CB1DC2D" w14:textId="77777777" w:rsidR="00A408A4" w:rsidRDefault="00994D94">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E5875E1" w14:textId="77777777" w:rsidR="00A408A4" w:rsidRDefault="00994D94">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2AEEFCF" w14:textId="77777777" w:rsidR="00A408A4" w:rsidRDefault="00994D94">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C32C572" w14:textId="77777777" w:rsidR="00A408A4" w:rsidRDefault="00994D94">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2CD79F7" w14:textId="77777777" w:rsidR="00A408A4" w:rsidRDefault="00994D94">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FCC9A27" w14:textId="77777777" w:rsidR="00A408A4" w:rsidRDefault="00994D94">
            <w:r>
              <w:rPr>
                <w:b/>
              </w:rPr>
              <w:t>Shipping weight (kg)</w:t>
            </w:r>
          </w:p>
        </w:tc>
      </w:tr>
      <w:tr w:rsidR="00A408A4" w14:paraId="42E52E82" w14:textId="77777777">
        <w:tc>
          <w:tcPr>
            <w:tcW w:w="821" w:type="dxa"/>
            <w:tcBorders>
              <w:top w:val="single" w:sz="4" w:space="0" w:color="000000"/>
              <w:left w:val="single" w:sz="4" w:space="0" w:color="000000"/>
              <w:bottom w:val="single" w:sz="4" w:space="0" w:color="000000"/>
              <w:right w:val="single" w:sz="4" w:space="0" w:color="000000"/>
            </w:tcBorders>
          </w:tcPr>
          <w:p w14:paraId="1CEC4AD8" w14:textId="77777777" w:rsidR="00A408A4" w:rsidRDefault="00994D94">
            <w:r>
              <w:t>TDE30086LA</w:t>
            </w:r>
          </w:p>
        </w:tc>
        <w:tc>
          <w:tcPr>
            <w:tcW w:w="821" w:type="dxa"/>
            <w:tcBorders>
              <w:top w:val="single" w:sz="4" w:space="0" w:color="000000"/>
              <w:left w:val="single" w:sz="4" w:space="0" w:color="000000"/>
              <w:bottom w:val="single" w:sz="4" w:space="0" w:color="000000"/>
              <w:right w:val="single" w:sz="4" w:space="0" w:color="000000"/>
            </w:tcBorders>
          </w:tcPr>
          <w:p w14:paraId="2FFFF811"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09DC757A" w14:textId="77777777" w:rsidR="00A408A4" w:rsidRDefault="00994D94">
            <w:r>
              <w:t>422</w:t>
            </w:r>
          </w:p>
        </w:tc>
        <w:tc>
          <w:tcPr>
            <w:tcW w:w="821" w:type="dxa"/>
            <w:tcBorders>
              <w:top w:val="single" w:sz="4" w:space="0" w:color="000000"/>
              <w:left w:val="single" w:sz="4" w:space="0" w:color="000000"/>
              <w:bottom w:val="single" w:sz="4" w:space="0" w:color="000000"/>
              <w:right w:val="single" w:sz="4" w:space="0" w:color="000000"/>
            </w:tcBorders>
          </w:tcPr>
          <w:p w14:paraId="69937FDE"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A9D4A7A"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F3F1A90" w14:textId="77777777" w:rsidR="00A408A4" w:rsidRDefault="00994D9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2EAE3E7" w14:textId="77777777" w:rsidR="00A408A4" w:rsidRDefault="00994D9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5835C35F" w14:textId="77777777" w:rsidR="00A408A4" w:rsidRDefault="00994D9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21950508" w14:textId="77777777" w:rsidR="00A408A4" w:rsidRDefault="00994D9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CEEBE7F" w14:textId="77777777" w:rsidR="00A408A4" w:rsidRDefault="00994D94">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1E0F0FFD" w14:textId="77777777" w:rsidR="00A408A4" w:rsidRDefault="00994D94">
            <w:r>
              <w:t>323 kg</w:t>
            </w:r>
          </w:p>
        </w:tc>
      </w:tr>
      <w:tr w:rsidR="00A408A4" w14:paraId="270DC1F9" w14:textId="77777777">
        <w:tc>
          <w:tcPr>
            <w:tcW w:w="821" w:type="dxa"/>
            <w:tcBorders>
              <w:top w:val="single" w:sz="4" w:space="0" w:color="000000"/>
              <w:left w:val="single" w:sz="4" w:space="0" w:color="000000"/>
              <w:bottom w:val="single" w:sz="4" w:space="0" w:color="000000"/>
              <w:right w:val="single" w:sz="4" w:space="0" w:color="000000"/>
            </w:tcBorders>
          </w:tcPr>
          <w:p w14:paraId="6D3603A5" w14:textId="77777777" w:rsidR="00A408A4" w:rsidRDefault="00994D94">
            <w:r>
              <w:t>TDE30086LD</w:t>
            </w:r>
          </w:p>
        </w:tc>
        <w:tc>
          <w:tcPr>
            <w:tcW w:w="821" w:type="dxa"/>
            <w:tcBorders>
              <w:top w:val="single" w:sz="4" w:space="0" w:color="000000"/>
              <w:left w:val="single" w:sz="4" w:space="0" w:color="000000"/>
              <w:bottom w:val="single" w:sz="4" w:space="0" w:color="000000"/>
              <w:right w:val="single" w:sz="4" w:space="0" w:color="000000"/>
            </w:tcBorders>
          </w:tcPr>
          <w:p w14:paraId="4C36C9A7"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6CE2D71E" w14:textId="77777777" w:rsidR="00A408A4" w:rsidRDefault="00994D94">
            <w:r>
              <w:t>422</w:t>
            </w:r>
          </w:p>
        </w:tc>
        <w:tc>
          <w:tcPr>
            <w:tcW w:w="821" w:type="dxa"/>
            <w:tcBorders>
              <w:top w:val="single" w:sz="4" w:space="0" w:color="000000"/>
              <w:left w:val="single" w:sz="4" w:space="0" w:color="000000"/>
              <w:bottom w:val="single" w:sz="4" w:space="0" w:color="000000"/>
              <w:right w:val="single" w:sz="4" w:space="0" w:color="000000"/>
            </w:tcBorders>
          </w:tcPr>
          <w:p w14:paraId="556396BA"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89A4F16"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2D8DFF4" w14:textId="77777777" w:rsidR="00A408A4" w:rsidRDefault="00994D9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51448C4" w14:textId="77777777" w:rsidR="00A408A4" w:rsidRDefault="00994D9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063858BB" w14:textId="77777777" w:rsidR="00A408A4" w:rsidRDefault="00994D94">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3AB0BA07" w14:textId="77777777" w:rsidR="00A408A4" w:rsidRDefault="00994D94">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28DD6BF2" w14:textId="77777777" w:rsidR="00A408A4" w:rsidRDefault="00994D94">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5182EEBE" w14:textId="77777777" w:rsidR="00A408A4" w:rsidRDefault="00994D94">
            <w:r>
              <w:t>323 kg</w:t>
            </w:r>
          </w:p>
        </w:tc>
      </w:tr>
      <w:tr w:rsidR="00A408A4" w14:paraId="290E0694" w14:textId="77777777">
        <w:tc>
          <w:tcPr>
            <w:tcW w:w="821" w:type="dxa"/>
            <w:tcBorders>
              <w:top w:val="single" w:sz="4" w:space="0" w:color="000000"/>
              <w:left w:val="single" w:sz="4" w:space="0" w:color="000000"/>
              <w:bottom w:val="single" w:sz="4" w:space="0" w:color="000000"/>
              <w:right w:val="single" w:sz="4" w:space="0" w:color="000000"/>
            </w:tcBorders>
          </w:tcPr>
          <w:p w14:paraId="55D723DB" w14:textId="77777777" w:rsidR="00A408A4" w:rsidRDefault="00994D94">
            <w:r>
              <w:t>TDE30086LV</w:t>
            </w:r>
          </w:p>
        </w:tc>
        <w:tc>
          <w:tcPr>
            <w:tcW w:w="821" w:type="dxa"/>
            <w:tcBorders>
              <w:top w:val="single" w:sz="4" w:space="0" w:color="000000"/>
              <w:left w:val="single" w:sz="4" w:space="0" w:color="000000"/>
              <w:bottom w:val="single" w:sz="4" w:space="0" w:color="000000"/>
              <w:right w:val="single" w:sz="4" w:space="0" w:color="000000"/>
            </w:tcBorders>
          </w:tcPr>
          <w:p w14:paraId="39875D74" w14:textId="77777777" w:rsidR="00A408A4" w:rsidRDefault="00994D94">
            <w:r>
              <w:t xml:space="preserve">-50°C </w:t>
            </w:r>
            <w:r>
              <w:lastRenderedPageBreak/>
              <w:t>to -86°C</w:t>
            </w:r>
          </w:p>
        </w:tc>
        <w:tc>
          <w:tcPr>
            <w:tcW w:w="821" w:type="dxa"/>
            <w:tcBorders>
              <w:top w:val="single" w:sz="4" w:space="0" w:color="000000"/>
              <w:left w:val="single" w:sz="4" w:space="0" w:color="000000"/>
              <w:bottom w:val="single" w:sz="4" w:space="0" w:color="000000"/>
              <w:right w:val="single" w:sz="4" w:space="0" w:color="000000"/>
            </w:tcBorders>
          </w:tcPr>
          <w:p w14:paraId="1918FD44" w14:textId="77777777" w:rsidR="00A408A4" w:rsidRDefault="00994D94">
            <w:r>
              <w:lastRenderedPageBreak/>
              <w:t>422</w:t>
            </w:r>
          </w:p>
        </w:tc>
        <w:tc>
          <w:tcPr>
            <w:tcW w:w="821" w:type="dxa"/>
            <w:tcBorders>
              <w:top w:val="single" w:sz="4" w:space="0" w:color="000000"/>
              <w:left w:val="single" w:sz="4" w:space="0" w:color="000000"/>
              <w:bottom w:val="single" w:sz="4" w:space="0" w:color="000000"/>
              <w:right w:val="single" w:sz="4" w:space="0" w:color="000000"/>
            </w:tcBorders>
          </w:tcPr>
          <w:p w14:paraId="6EB8D02C" w14:textId="77777777" w:rsidR="00A408A4" w:rsidRDefault="00994D94">
            <w:r>
              <w:t>R290 / R170+</w:t>
            </w:r>
            <w:r>
              <w:lastRenderedPageBreak/>
              <w:t>R290 Mix</w:t>
            </w:r>
          </w:p>
        </w:tc>
        <w:tc>
          <w:tcPr>
            <w:tcW w:w="821" w:type="dxa"/>
            <w:tcBorders>
              <w:top w:val="single" w:sz="4" w:space="0" w:color="000000"/>
              <w:left w:val="single" w:sz="4" w:space="0" w:color="000000"/>
              <w:bottom w:val="single" w:sz="4" w:space="0" w:color="000000"/>
              <w:right w:val="single" w:sz="4" w:space="0" w:color="000000"/>
            </w:tcBorders>
          </w:tcPr>
          <w:p w14:paraId="43172A36" w14:textId="77777777" w:rsidR="00A408A4" w:rsidRDefault="00994D94">
            <w:r>
              <w:lastRenderedPageBreak/>
              <w:t xml:space="preserve">RS485/4-20mA </w:t>
            </w:r>
            <w:r>
              <w:lastRenderedPageBreak/>
              <w:t>output/Dry Contacts</w:t>
            </w:r>
          </w:p>
        </w:tc>
        <w:tc>
          <w:tcPr>
            <w:tcW w:w="821" w:type="dxa"/>
            <w:tcBorders>
              <w:top w:val="single" w:sz="4" w:space="0" w:color="000000"/>
              <w:left w:val="single" w:sz="4" w:space="0" w:color="000000"/>
              <w:bottom w:val="single" w:sz="4" w:space="0" w:color="000000"/>
              <w:right w:val="single" w:sz="4" w:space="0" w:color="000000"/>
            </w:tcBorders>
          </w:tcPr>
          <w:p w14:paraId="6ABB27C4" w14:textId="77777777" w:rsidR="00A408A4" w:rsidRDefault="00994D94">
            <w:r>
              <w:lastRenderedPageBreak/>
              <w:t xml:space="preserve">Country Dependant plug </w:t>
            </w:r>
            <w:r>
              <w:lastRenderedPageBreak/>
              <w:t>/ IEC Cords, 10 ft (3.05 m)</w:t>
            </w:r>
          </w:p>
        </w:tc>
        <w:tc>
          <w:tcPr>
            <w:tcW w:w="821" w:type="dxa"/>
            <w:tcBorders>
              <w:top w:val="single" w:sz="4" w:space="0" w:color="000000"/>
              <w:left w:val="single" w:sz="4" w:space="0" w:color="000000"/>
              <w:bottom w:val="single" w:sz="4" w:space="0" w:color="000000"/>
              <w:right w:val="single" w:sz="4" w:space="0" w:color="000000"/>
            </w:tcBorders>
          </w:tcPr>
          <w:p w14:paraId="28F1755A" w14:textId="77777777" w:rsidR="00A408A4" w:rsidRDefault="00994D94">
            <w:r>
              <w:lastRenderedPageBreak/>
              <w:t xml:space="preserve">230V, 50 Hz, 1 </w:t>
            </w:r>
            <w:r>
              <w:lastRenderedPageBreak/>
              <w:t>Phase</w:t>
            </w:r>
          </w:p>
        </w:tc>
        <w:tc>
          <w:tcPr>
            <w:tcW w:w="821" w:type="dxa"/>
            <w:tcBorders>
              <w:top w:val="single" w:sz="4" w:space="0" w:color="000000"/>
              <w:left w:val="single" w:sz="4" w:space="0" w:color="000000"/>
              <w:bottom w:val="single" w:sz="4" w:space="0" w:color="000000"/>
              <w:right w:val="single" w:sz="4" w:space="0" w:color="000000"/>
            </w:tcBorders>
          </w:tcPr>
          <w:p w14:paraId="522FCDCB" w14:textId="77777777" w:rsidR="00A408A4" w:rsidRDefault="00994D94">
            <w:r>
              <w:lastRenderedPageBreak/>
              <w:t xml:space="preserve">300 Standard </w:t>
            </w:r>
            <w:r>
              <w:lastRenderedPageBreak/>
              <w:t>2" Boxes</w:t>
            </w:r>
          </w:p>
        </w:tc>
        <w:tc>
          <w:tcPr>
            <w:tcW w:w="821" w:type="dxa"/>
            <w:tcBorders>
              <w:top w:val="single" w:sz="4" w:space="0" w:color="000000"/>
              <w:left w:val="single" w:sz="4" w:space="0" w:color="000000"/>
              <w:bottom w:val="single" w:sz="4" w:space="0" w:color="000000"/>
              <w:right w:val="single" w:sz="4" w:space="0" w:color="000000"/>
            </w:tcBorders>
          </w:tcPr>
          <w:p w14:paraId="0EF6C542" w14:textId="77777777" w:rsidR="00A408A4" w:rsidRDefault="00994D94">
            <w:r>
              <w:lastRenderedPageBreak/>
              <w:t xml:space="preserve">1300 x 719 x 452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2BFA26A8" w14:textId="77777777" w:rsidR="00A408A4" w:rsidRDefault="00994D94">
            <w:r>
              <w:lastRenderedPageBreak/>
              <w:t xml:space="preserve">1981 x 978 x 693 </w:t>
            </w:r>
            <w:r>
              <w:lastRenderedPageBreak/>
              <w:t>mm</w:t>
            </w:r>
          </w:p>
        </w:tc>
        <w:tc>
          <w:tcPr>
            <w:tcW w:w="821" w:type="dxa"/>
            <w:tcBorders>
              <w:top w:val="single" w:sz="4" w:space="0" w:color="000000"/>
              <w:left w:val="single" w:sz="4" w:space="0" w:color="000000"/>
              <w:bottom w:val="single" w:sz="4" w:space="0" w:color="000000"/>
              <w:right w:val="single" w:sz="4" w:space="0" w:color="000000"/>
            </w:tcBorders>
          </w:tcPr>
          <w:p w14:paraId="36A9BEEB" w14:textId="77777777" w:rsidR="00A408A4" w:rsidRDefault="00994D94">
            <w:r>
              <w:lastRenderedPageBreak/>
              <w:t>323 kg</w:t>
            </w:r>
          </w:p>
        </w:tc>
      </w:tr>
      <w:tr w:rsidR="00A408A4" w14:paraId="3B14ADAB" w14:textId="77777777">
        <w:tc>
          <w:tcPr>
            <w:tcW w:w="821" w:type="dxa"/>
            <w:tcBorders>
              <w:top w:val="single" w:sz="4" w:space="0" w:color="000000"/>
              <w:left w:val="single" w:sz="4" w:space="0" w:color="000000"/>
              <w:bottom w:val="single" w:sz="4" w:space="0" w:color="000000"/>
              <w:right w:val="single" w:sz="4" w:space="0" w:color="000000"/>
            </w:tcBorders>
          </w:tcPr>
          <w:p w14:paraId="1A1F2101" w14:textId="77777777" w:rsidR="00A408A4" w:rsidRDefault="00994D94">
            <w:r>
              <w:t>TDE40086LA</w:t>
            </w:r>
          </w:p>
        </w:tc>
        <w:tc>
          <w:tcPr>
            <w:tcW w:w="821" w:type="dxa"/>
            <w:tcBorders>
              <w:top w:val="single" w:sz="4" w:space="0" w:color="000000"/>
              <w:left w:val="single" w:sz="4" w:space="0" w:color="000000"/>
              <w:bottom w:val="single" w:sz="4" w:space="0" w:color="000000"/>
              <w:right w:val="single" w:sz="4" w:space="0" w:color="000000"/>
            </w:tcBorders>
          </w:tcPr>
          <w:p w14:paraId="3741D08C"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72EA52A3" w14:textId="77777777" w:rsidR="00A408A4" w:rsidRDefault="00994D94">
            <w:r>
              <w:t>549</w:t>
            </w:r>
          </w:p>
        </w:tc>
        <w:tc>
          <w:tcPr>
            <w:tcW w:w="821" w:type="dxa"/>
            <w:tcBorders>
              <w:top w:val="single" w:sz="4" w:space="0" w:color="000000"/>
              <w:left w:val="single" w:sz="4" w:space="0" w:color="000000"/>
              <w:bottom w:val="single" w:sz="4" w:space="0" w:color="000000"/>
              <w:right w:val="single" w:sz="4" w:space="0" w:color="000000"/>
            </w:tcBorders>
          </w:tcPr>
          <w:p w14:paraId="227137DE"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C7914D7"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C216A19" w14:textId="77777777" w:rsidR="00A408A4" w:rsidRDefault="00994D9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28F033CD" w14:textId="77777777" w:rsidR="00A408A4" w:rsidRDefault="00994D9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21FFF68C" w14:textId="77777777" w:rsidR="00A408A4" w:rsidRDefault="00994D9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73A21FBD" w14:textId="77777777" w:rsidR="00A408A4" w:rsidRDefault="00994D9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2DA88F6C" w14:textId="77777777" w:rsidR="00A408A4" w:rsidRDefault="00994D94">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692DC28" w14:textId="77777777" w:rsidR="00A408A4" w:rsidRDefault="00994D94">
            <w:r>
              <w:t>312 kg</w:t>
            </w:r>
          </w:p>
        </w:tc>
      </w:tr>
      <w:tr w:rsidR="00A408A4" w14:paraId="37F84693" w14:textId="77777777">
        <w:tc>
          <w:tcPr>
            <w:tcW w:w="821" w:type="dxa"/>
            <w:tcBorders>
              <w:top w:val="single" w:sz="4" w:space="0" w:color="000000"/>
              <w:left w:val="single" w:sz="4" w:space="0" w:color="000000"/>
              <w:bottom w:val="single" w:sz="4" w:space="0" w:color="000000"/>
              <w:right w:val="single" w:sz="4" w:space="0" w:color="000000"/>
            </w:tcBorders>
          </w:tcPr>
          <w:p w14:paraId="2357495F" w14:textId="77777777" w:rsidR="00A408A4" w:rsidRDefault="00994D94">
            <w:r>
              <w:t>TDE40086LD</w:t>
            </w:r>
          </w:p>
        </w:tc>
        <w:tc>
          <w:tcPr>
            <w:tcW w:w="821" w:type="dxa"/>
            <w:tcBorders>
              <w:top w:val="single" w:sz="4" w:space="0" w:color="000000"/>
              <w:left w:val="single" w:sz="4" w:space="0" w:color="000000"/>
              <w:bottom w:val="single" w:sz="4" w:space="0" w:color="000000"/>
              <w:right w:val="single" w:sz="4" w:space="0" w:color="000000"/>
            </w:tcBorders>
          </w:tcPr>
          <w:p w14:paraId="66A68997"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1DF95C05" w14:textId="77777777" w:rsidR="00A408A4" w:rsidRDefault="00994D94">
            <w:r>
              <w:t>549</w:t>
            </w:r>
          </w:p>
        </w:tc>
        <w:tc>
          <w:tcPr>
            <w:tcW w:w="821" w:type="dxa"/>
            <w:tcBorders>
              <w:top w:val="single" w:sz="4" w:space="0" w:color="000000"/>
              <w:left w:val="single" w:sz="4" w:space="0" w:color="000000"/>
              <w:bottom w:val="single" w:sz="4" w:space="0" w:color="000000"/>
              <w:right w:val="single" w:sz="4" w:space="0" w:color="000000"/>
            </w:tcBorders>
          </w:tcPr>
          <w:p w14:paraId="024BF074"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654544E"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C32F6B9" w14:textId="77777777" w:rsidR="00A408A4" w:rsidRDefault="00994D9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2A300581" w14:textId="77777777" w:rsidR="00A408A4" w:rsidRDefault="00994D9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0F4FE7BB" w14:textId="77777777" w:rsidR="00A408A4" w:rsidRDefault="00994D9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07799773" w14:textId="77777777" w:rsidR="00A408A4" w:rsidRDefault="00994D9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5EB3D830" w14:textId="77777777" w:rsidR="00A408A4" w:rsidRDefault="00994D94">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479993B" w14:textId="77777777" w:rsidR="00A408A4" w:rsidRDefault="00994D94">
            <w:r>
              <w:t>312 kg</w:t>
            </w:r>
          </w:p>
        </w:tc>
      </w:tr>
      <w:tr w:rsidR="00A408A4" w14:paraId="6EA5A94F" w14:textId="77777777">
        <w:tc>
          <w:tcPr>
            <w:tcW w:w="821" w:type="dxa"/>
            <w:tcBorders>
              <w:top w:val="single" w:sz="4" w:space="0" w:color="000000"/>
              <w:left w:val="single" w:sz="4" w:space="0" w:color="000000"/>
              <w:bottom w:val="single" w:sz="4" w:space="0" w:color="000000"/>
              <w:right w:val="single" w:sz="4" w:space="0" w:color="000000"/>
            </w:tcBorders>
          </w:tcPr>
          <w:p w14:paraId="4AB83C95" w14:textId="77777777" w:rsidR="00A408A4" w:rsidRDefault="00994D94">
            <w:r>
              <w:t>TDE40086LV</w:t>
            </w:r>
          </w:p>
        </w:tc>
        <w:tc>
          <w:tcPr>
            <w:tcW w:w="821" w:type="dxa"/>
            <w:tcBorders>
              <w:top w:val="single" w:sz="4" w:space="0" w:color="000000"/>
              <w:left w:val="single" w:sz="4" w:space="0" w:color="000000"/>
              <w:bottom w:val="single" w:sz="4" w:space="0" w:color="000000"/>
              <w:right w:val="single" w:sz="4" w:space="0" w:color="000000"/>
            </w:tcBorders>
          </w:tcPr>
          <w:p w14:paraId="18F90F66"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25D08BC8" w14:textId="77777777" w:rsidR="00A408A4" w:rsidRDefault="00994D94">
            <w:r>
              <w:t>549</w:t>
            </w:r>
          </w:p>
        </w:tc>
        <w:tc>
          <w:tcPr>
            <w:tcW w:w="821" w:type="dxa"/>
            <w:tcBorders>
              <w:top w:val="single" w:sz="4" w:space="0" w:color="000000"/>
              <w:left w:val="single" w:sz="4" w:space="0" w:color="000000"/>
              <w:bottom w:val="single" w:sz="4" w:space="0" w:color="000000"/>
              <w:right w:val="single" w:sz="4" w:space="0" w:color="000000"/>
            </w:tcBorders>
          </w:tcPr>
          <w:p w14:paraId="4C8F3552"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CFD7770"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2DBC5B4" w14:textId="77777777" w:rsidR="00A408A4" w:rsidRDefault="00994D9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43C3ED8" w14:textId="77777777" w:rsidR="00A408A4" w:rsidRDefault="00994D9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6439DA3" w14:textId="77777777" w:rsidR="00A408A4" w:rsidRDefault="00994D94">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4B0366C2" w14:textId="77777777" w:rsidR="00A408A4" w:rsidRDefault="00994D94">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5C89F392" w14:textId="77777777" w:rsidR="00A408A4" w:rsidRDefault="00994D94">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335212BD" w14:textId="77777777" w:rsidR="00A408A4" w:rsidRDefault="00994D94">
            <w:r>
              <w:t>312 kg</w:t>
            </w:r>
          </w:p>
        </w:tc>
      </w:tr>
      <w:tr w:rsidR="00A408A4" w14:paraId="2ED01E05" w14:textId="77777777">
        <w:tc>
          <w:tcPr>
            <w:tcW w:w="821" w:type="dxa"/>
            <w:tcBorders>
              <w:top w:val="single" w:sz="4" w:space="0" w:color="000000"/>
              <w:left w:val="single" w:sz="4" w:space="0" w:color="000000"/>
              <w:bottom w:val="single" w:sz="4" w:space="0" w:color="000000"/>
              <w:right w:val="single" w:sz="4" w:space="0" w:color="000000"/>
            </w:tcBorders>
          </w:tcPr>
          <w:p w14:paraId="645D34EE" w14:textId="77777777" w:rsidR="00A408A4" w:rsidRDefault="00994D94">
            <w:r>
              <w:t>TDE50086LA</w:t>
            </w:r>
          </w:p>
        </w:tc>
        <w:tc>
          <w:tcPr>
            <w:tcW w:w="821" w:type="dxa"/>
            <w:tcBorders>
              <w:top w:val="single" w:sz="4" w:space="0" w:color="000000"/>
              <w:left w:val="single" w:sz="4" w:space="0" w:color="000000"/>
              <w:bottom w:val="single" w:sz="4" w:space="0" w:color="000000"/>
              <w:right w:val="single" w:sz="4" w:space="0" w:color="000000"/>
            </w:tcBorders>
          </w:tcPr>
          <w:p w14:paraId="66C48AC4"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1D0C6828" w14:textId="77777777" w:rsidR="00A408A4" w:rsidRDefault="00994D94">
            <w:r>
              <w:t>682</w:t>
            </w:r>
          </w:p>
        </w:tc>
        <w:tc>
          <w:tcPr>
            <w:tcW w:w="821" w:type="dxa"/>
            <w:tcBorders>
              <w:top w:val="single" w:sz="4" w:space="0" w:color="000000"/>
              <w:left w:val="single" w:sz="4" w:space="0" w:color="000000"/>
              <w:bottom w:val="single" w:sz="4" w:space="0" w:color="000000"/>
              <w:right w:val="single" w:sz="4" w:space="0" w:color="000000"/>
            </w:tcBorders>
          </w:tcPr>
          <w:p w14:paraId="0004900A"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A168A60"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DC76E4D" w14:textId="77777777" w:rsidR="00A408A4" w:rsidRDefault="00994D9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6DF571D" w14:textId="77777777" w:rsidR="00A408A4" w:rsidRDefault="00994D9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011DD6E5" w14:textId="77777777" w:rsidR="00A408A4" w:rsidRDefault="00994D9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70C9BD1F" w14:textId="77777777" w:rsidR="00A408A4" w:rsidRDefault="00994D9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669355E" w14:textId="77777777" w:rsidR="00A408A4" w:rsidRDefault="00994D94">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0D3113C5" w14:textId="77777777" w:rsidR="00A408A4" w:rsidRDefault="00994D94">
            <w:r>
              <w:t>333 kg</w:t>
            </w:r>
          </w:p>
        </w:tc>
      </w:tr>
      <w:tr w:rsidR="00A408A4" w14:paraId="0B0FF664" w14:textId="77777777">
        <w:tc>
          <w:tcPr>
            <w:tcW w:w="821" w:type="dxa"/>
            <w:tcBorders>
              <w:top w:val="single" w:sz="4" w:space="0" w:color="000000"/>
              <w:left w:val="single" w:sz="4" w:space="0" w:color="000000"/>
              <w:bottom w:val="single" w:sz="4" w:space="0" w:color="000000"/>
              <w:right w:val="single" w:sz="4" w:space="0" w:color="000000"/>
            </w:tcBorders>
          </w:tcPr>
          <w:p w14:paraId="011C7B2A" w14:textId="77777777" w:rsidR="00A408A4" w:rsidRDefault="00994D94">
            <w:r>
              <w:t>TDE50086LD</w:t>
            </w:r>
          </w:p>
        </w:tc>
        <w:tc>
          <w:tcPr>
            <w:tcW w:w="821" w:type="dxa"/>
            <w:tcBorders>
              <w:top w:val="single" w:sz="4" w:space="0" w:color="000000"/>
              <w:left w:val="single" w:sz="4" w:space="0" w:color="000000"/>
              <w:bottom w:val="single" w:sz="4" w:space="0" w:color="000000"/>
              <w:right w:val="single" w:sz="4" w:space="0" w:color="000000"/>
            </w:tcBorders>
          </w:tcPr>
          <w:p w14:paraId="3CADA977" w14:textId="77777777" w:rsidR="00A408A4" w:rsidRDefault="00994D94">
            <w:r>
              <w:t>-50°C to -86</w:t>
            </w:r>
            <w:r>
              <w:lastRenderedPageBreak/>
              <w:t>°C</w:t>
            </w:r>
          </w:p>
        </w:tc>
        <w:tc>
          <w:tcPr>
            <w:tcW w:w="821" w:type="dxa"/>
            <w:tcBorders>
              <w:top w:val="single" w:sz="4" w:space="0" w:color="000000"/>
              <w:left w:val="single" w:sz="4" w:space="0" w:color="000000"/>
              <w:bottom w:val="single" w:sz="4" w:space="0" w:color="000000"/>
              <w:right w:val="single" w:sz="4" w:space="0" w:color="000000"/>
            </w:tcBorders>
          </w:tcPr>
          <w:p w14:paraId="6D4AFE57" w14:textId="77777777" w:rsidR="00A408A4" w:rsidRDefault="00994D94">
            <w:r>
              <w:lastRenderedPageBreak/>
              <w:t>682</w:t>
            </w:r>
          </w:p>
        </w:tc>
        <w:tc>
          <w:tcPr>
            <w:tcW w:w="821" w:type="dxa"/>
            <w:tcBorders>
              <w:top w:val="single" w:sz="4" w:space="0" w:color="000000"/>
              <w:left w:val="single" w:sz="4" w:space="0" w:color="000000"/>
              <w:bottom w:val="single" w:sz="4" w:space="0" w:color="000000"/>
              <w:right w:val="single" w:sz="4" w:space="0" w:color="000000"/>
            </w:tcBorders>
          </w:tcPr>
          <w:p w14:paraId="710C392D"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CFA7100" w14:textId="77777777" w:rsidR="00A408A4" w:rsidRDefault="00994D94">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2ECDFE5E" w14:textId="77777777" w:rsidR="00A408A4" w:rsidRDefault="00994D94">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FA42F3F" w14:textId="77777777" w:rsidR="00A408A4" w:rsidRDefault="00994D94">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48B54839" w14:textId="77777777" w:rsidR="00A408A4" w:rsidRDefault="00994D94">
            <w:r>
              <w:t>500 Standard 2" Boxe</w:t>
            </w:r>
            <w:r>
              <w:lastRenderedPageBreak/>
              <w:t>s</w:t>
            </w:r>
          </w:p>
        </w:tc>
        <w:tc>
          <w:tcPr>
            <w:tcW w:w="821" w:type="dxa"/>
            <w:tcBorders>
              <w:top w:val="single" w:sz="4" w:space="0" w:color="000000"/>
              <w:left w:val="single" w:sz="4" w:space="0" w:color="000000"/>
              <w:bottom w:val="single" w:sz="4" w:space="0" w:color="000000"/>
              <w:right w:val="single" w:sz="4" w:space="0" w:color="000000"/>
            </w:tcBorders>
          </w:tcPr>
          <w:p w14:paraId="6DA07F5B" w14:textId="77777777" w:rsidR="00A408A4" w:rsidRDefault="00994D94">
            <w:r>
              <w:lastRenderedPageBreak/>
              <w:t>1300 x 719 x 732 mm</w:t>
            </w:r>
          </w:p>
        </w:tc>
        <w:tc>
          <w:tcPr>
            <w:tcW w:w="821" w:type="dxa"/>
            <w:tcBorders>
              <w:top w:val="single" w:sz="4" w:space="0" w:color="000000"/>
              <w:left w:val="single" w:sz="4" w:space="0" w:color="000000"/>
              <w:bottom w:val="single" w:sz="4" w:space="0" w:color="000000"/>
              <w:right w:val="single" w:sz="4" w:space="0" w:color="000000"/>
            </w:tcBorders>
          </w:tcPr>
          <w:p w14:paraId="4142BF4B" w14:textId="77777777" w:rsidR="00A408A4" w:rsidRDefault="00994D94">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38B17631" w14:textId="77777777" w:rsidR="00A408A4" w:rsidRDefault="00994D94">
            <w:r>
              <w:t>333 kg</w:t>
            </w:r>
          </w:p>
        </w:tc>
      </w:tr>
      <w:tr w:rsidR="00A408A4" w14:paraId="638BBFCE" w14:textId="77777777">
        <w:tc>
          <w:tcPr>
            <w:tcW w:w="821" w:type="dxa"/>
            <w:tcBorders>
              <w:top w:val="single" w:sz="4" w:space="0" w:color="000000"/>
              <w:left w:val="single" w:sz="4" w:space="0" w:color="000000"/>
              <w:bottom w:val="single" w:sz="4" w:space="0" w:color="000000"/>
              <w:right w:val="single" w:sz="4" w:space="0" w:color="000000"/>
            </w:tcBorders>
          </w:tcPr>
          <w:p w14:paraId="7E6C23D4" w14:textId="77777777" w:rsidR="00A408A4" w:rsidRDefault="00994D94">
            <w:r>
              <w:t>TDE50086LV</w:t>
            </w:r>
          </w:p>
        </w:tc>
        <w:tc>
          <w:tcPr>
            <w:tcW w:w="821" w:type="dxa"/>
            <w:tcBorders>
              <w:top w:val="single" w:sz="4" w:space="0" w:color="000000"/>
              <w:left w:val="single" w:sz="4" w:space="0" w:color="000000"/>
              <w:bottom w:val="single" w:sz="4" w:space="0" w:color="000000"/>
              <w:right w:val="single" w:sz="4" w:space="0" w:color="000000"/>
            </w:tcBorders>
          </w:tcPr>
          <w:p w14:paraId="15A7837D"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566C1578" w14:textId="77777777" w:rsidR="00A408A4" w:rsidRDefault="00994D94">
            <w:r>
              <w:t>682</w:t>
            </w:r>
          </w:p>
        </w:tc>
        <w:tc>
          <w:tcPr>
            <w:tcW w:w="821" w:type="dxa"/>
            <w:tcBorders>
              <w:top w:val="single" w:sz="4" w:space="0" w:color="000000"/>
              <w:left w:val="single" w:sz="4" w:space="0" w:color="000000"/>
              <w:bottom w:val="single" w:sz="4" w:space="0" w:color="000000"/>
              <w:right w:val="single" w:sz="4" w:space="0" w:color="000000"/>
            </w:tcBorders>
          </w:tcPr>
          <w:p w14:paraId="0B808C3E"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D90CC5C"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6FCDB36" w14:textId="77777777" w:rsidR="00A408A4" w:rsidRDefault="00994D9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D726EC5" w14:textId="77777777" w:rsidR="00A408A4" w:rsidRDefault="00994D9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2A1078B3" w14:textId="77777777" w:rsidR="00A408A4" w:rsidRDefault="00994D94">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4F32BB1" w14:textId="77777777" w:rsidR="00A408A4" w:rsidRDefault="00994D94">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FDFF5C7" w14:textId="77777777" w:rsidR="00A408A4" w:rsidRDefault="00994D94">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1DE489EB" w14:textId="77777777" w:rsidR="00A408A4" w:rsidRDefault="00994D94">
            <w:r>
              <w:t>333 kg</w:t>
            </w:r>
          </w:p>
        </w:tc>
      </w:tr>
      <w:tr w:rsidR="00A408A4" w14:paraId="06CA329D" w14:textId="77777777">
        <w:tc>
          <w:tcPr>
            <w:tcW w:w="821" w:type="dxa"/>
            <w:tcBorders>
              <w:top w:val="single" w:sz="4" w:space="0" w:color="000000"/>
              <w:left w:val="single" w:sz="4" w:space="0" w:color="000000"/>
              <w:bottom w:val="single" w:sz="4" w:space="0" w:color="000000"/>
              <w:right w:val="single" w:sz="4" w:space="0" w:color="000000"/>
            </w:tcBorders>
          </w:tcPr>
          <w:p w14:paraId="034A2DF6" w14:textId="77777777" w:rsidR="00A408A4" w:rsidRDefault="00994D94">
            <w:r>
              <w:t>TDE60086LA</w:t>
            </w:r>
          </w:p>
        </w:tc>
        <w:tc>
          <w:tcPr>
            <w:tcW w:w="821" w:type="dxa"/>
            <w:tcBorders>
              <w:top w:val="single" w:sz="4" w:space="0" w:color="000000"/>
              <w:left w:val="single" w:sz="4" w:space="0" w:color="000000"/>
              <w:bottom w:val="single" w:sz="4" w:space="0" w:color="000000"/>
              <w:right w:val="single" w:sz="4" w:space="0" w:color="000000"/>
            </w:tcBorders>
          </w:tcPr>
          <w:p w14:paraId="4FD1EDF7"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43A2EE08" w14:textId="77777777" w:rsidR="00A408A4" w:rsidRDefault="00994D94">
            <w:r>
              <w:t>816</w:t>
            </w:r>
          </w:p>
        </w:tc>
        <w:tc>
          <w:tcPr>
            <w:tcW w:w="821" w:type="dxa"/>
            <w:tcBorders>
              <w:top w:val="single" w:sz="4" w:space="0" w:color="000000"/>
              <w:left w:val="single" w:sz="4" w:space="0" w:color="000000"/>
              <w:bottom w:val="single" w:sz="4" w:space="0" w:color="000000"/>
              <w:right w:val="single" w:sz="4" w:space="0" w:color="000000"/>
            </w:tcBorders>
          </w:tcPr>
          <w:p w14:paraId="5C927675"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9D74044"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1C961C5" w14:textId="77777777" w:rsidR="00A408A4" w:rsidRDefault="00994D94">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5B8A027" w14:textId="77777777" w:rsidR="00A408A4" w:rsidRDefault="00994D94">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06E4CCFE" w14:textId="77777777" w:rsidR="00A408A4" w:rsidRDefault="00994D9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298D111" w14:textId="77777777" w:rsidR="00A408A4" w:rsidRDefault="00994D9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B9933C6" w14:textId="77777777" w:rsidR="00A408A4" w:rsidRDefault="00994D94">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0F63E80F" w14:textId="77777777" w:rsidR="00A408A4" w:rsidRDefault="00994D94">
            <w:r>
              <w:t>372 kg</w:t>
            </w:r>
          </w:p>
        </w:tc>
      </w:tr>
      <w:tr w:rsidR="00A408A4" w14:paraId="2946D613" w14:textId="77777777">
        <w:tc>
          <w:tcPr>
            <w:tcW w:w="821" w:type="dxa"/>
            <w:tcBorders>
              <w:top w:val="single" w:sz="4" w:space="0" w:color="000000"/>
              <w:left w:val="single" w:sz="4" w:space="0" w:color="000000"/>
              <w:bottom w:val="single" w:sz="4" w:space="0" w:color="000000"/>
              <w:right w:val="single" w:sz="4" w:space="0" w:color="000000"/>
            </w:tcBorders>
          </w:tcPr>
          <w:p w14:paraId="16045621" w14:textId="77777777" w:rsidR="00A408A4" w:rsidRDefault="00994D94">
            <w:r>
              <w:t>TDE60086LD</w:t>
            </w:r>
          </w:p>
        </w:tc>
        <w:tc>
          <w:tcPr>
            <w:tcW w:w="821" w:type="dxa"/>
            <w:tcBorders>
              <w:top w:val="single" w:sz="4" w:space="0" w:color="000000"/>
              <w:left w:val="single" w:sz="4" w:space="0" w:color="000000"/>
              <w:bottom w:val="single" w:sz="4" w:space="0" w:color="000000"/>
              <w:right w:val="single" w:sz="4" w:space="0" w:color="000000"/>
            </w:tcBorders>
          </w:tcPr>
          <w:p w14:paraId="3F68E018"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3569C3B9" w14:textId="77777777" w:rsidR="00A408A4" w:rsidRDefault="00994D94">
            <w:r>
              <w:t>816</w:t>
            </w:r>
          </w:p>
        </w:tc>
        <w:tc>
          <w:tcPr>
            <w:tcW w:w="821" w:type="dxa"/>
            <w:tcBorders>
              <w:top w:val="single" w:sz="4" w:space="0" w:color="000000"/>
              <w:left w:val="single" w:sz="4" w:space="0" w:color="000000"/>
              <w:bottom w:val="single" w:sz="4" w:space="0" w:color="000000"/>
              <w:right w:val="single" w:sz="4" w:space="0" w:color="000000"/>
            </w:tcBorders>
          </w:tcPr>
          <w:p w14:paraId="3586633B"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F998BCC"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095083F" w14:textId="77777777" w:rsidR="00A408A4" w:rsidRDefault="00994D94">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306A2B89" w14:textId="77777777" w:rsidR="00A408A4" w:rsidRDefault="00994D94">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7414E7A8" w14:textId="77777777" w:rsidR="00A408A4" w:rsidRDefault="00994D9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6107FD68" w14:textId="77777777" w:rsidR="00A408A4" w:rsidRDefault="00994D9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A9175D9" w14:textId="77777777" w:rsidR="00A408A4" w:rsidRDefault="00994D94">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0962AB00" w14:textId="77777777" w:rsidR="00A408A4" w:rsidRDefault="00994D94">
            <w:r>
              <w:t>372 kg</w:t>
            </w:r>
          </w:p>
        </w:tc>
      </w:tr>
      <w:tr w:rsidR="00A408A4" w14:paraId="47F80BBF" w14:textId="77777777">
        <w:tc>
          <w:tcPr>
            <w:tcW w:w="821" w:type="dxa"/>
            <w:tcBorders>
              <w:top w:val="single" w:sz="4" w:space="0" w:color="000000"/>
              <w:left w:val="single" w:sz="4" w:space="0" w:color="000000"/>
              <w:bottom w:val="single" w:sz="4" w:space="0" w:color="000000"/>
              <w:right w:val="single" w:sz="4" w:space="0" w:color="000000"/>
            </w:tcBorders>
          </w:tcPr>
          <w:p w14:paraId="1D8F5DC9" w14:textId="77777777" w:rsidR="00A408A4" w:rsidRDefault="00994D94">
            <w:r>
              <w:t>TDE60086LV</w:t>
            </w:r>
          </w:p>
        </w:tc>
        <w:tc>
          <w:tcPr>
            <w:tcW w:w="821" w:type="dxa"/>
            <w:tcBorders>
              <w:top w:val="single" w:sz="4" w:space="0" w:color="000000"/>
              <w:left w:val="single" w:sz="4" w:space="0" w:color="000000"/>
              <w:bottom w:val="single" w:sz="4" w:space="0" w:color="000000"/>
              <w:right w:val="single" w:sz="4" w:space="0" w:color="000000"/>
            </w:tcBorders>
          </w:tcPr>
          <w:p w14:paraId="200DBB6B" w14:textId="77777777" w:rsidR="00A408A4" w:rsidRDefault="00994D94">
            <w:r>
              <w:t>-50°C to -86°C</w:t>
            </w:r>
          </w:p>
        </w:tc>
        <w:tc>
          <w:tcPr>
            <w:tcW w:w="821" w:type="dxa"/>
            <w:tcBorders>
              <w:top w:val="single" w:sz="4" w:space="0" w:color="000000"/>
              <w:left w:val="single" w:sz="4" w:space="0" w:color="000000"/>
              <w:bottom w:val="single" w:sz="4" w:space="0" w:color="000000"/>
              <w:right w:val="single" w:sz="4" w:space="0" w:color="000000"/>
            </w:tcBorders>
          </w:tcPr>
          <w:p w14:paraId="49DBB1B7" w14:textId="77777777" w:rsidR="00A408A4" w:rsidRDefault="00994D94">
            <w:r>
              <w:t>816</w:t>
            </w:r>
          </w:p>
        </w:tc>
        <w:tc>
          <w:tcPr>
            <w:tcW w:w="821" w:type="dxa"/>
            <w:tcBorders>
              <w:top w:val="single" w:sz="4" w:space="0" w:color="000000"/>
              <w:left w:val="single" w:sz="4" w:space="0" w:color="000000"/>
              <w:bottom w:val="single" w:sz="4" w:space="0" w:color="000000"/>
              <w:right w:val="single" w:sz="4" w:space="0" w:color="000000"/>
            </w:tcBorders>
          </w:tcPr>
          <w:p w14:paraId="0C3D9C04" w14:textId="77777777" w:rsidR="00A408A4" w:rsidRDefault="00994D94">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296F376" w14:textId="77777777" w:rsidR="00A408A4" w:rsidRDefault="00994D94">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6406BD92" w14:textId="77777777" w:rsidR="00A408A4" w:rsidRDefault="00994D94">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1A383B8" w14:textId="77777777" w:rsidR="00A408A4" w:rsidRDefault="00994D94">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29012973" w14:textId="77777777" w:rsidR="00A408A4" w:rsidRDefault="00994D94">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2C9FE124" w14:textId="77777777" w:rsidR="00A408A4" w:rsidRDefault="00994D94">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C8CFD0B" w14:textId="77777777" w:rsidR="00A408A4" w:rsidRDefault="00994D94">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17D4561B" w14:textId="77777777" w:rsidR="00A408A4" w:rsidRDefault="00994D94">
            <w:r>
              <w:t>372 kg</w:t>
            </w:r>
          </w:p>
        </w:tc>
      </w:tr>
    </w:tbl>
    <w:p w14:paraId="11E7723C" w14:textId="77777777" w:rsidR="00A408A4" w:rsidRDefault="00A408A4"/>
    <w:p w14:paraId="77162516" w14:textId="77777777" w:rsidR="00A408A4" w:rsidRDefault="00A408A4"/>
    <w:sectPr w:rsidR="00A408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814081">
    <w:abstractNumId w:val="8"/>
  </w:num>
  <w:num w:numId="2" w16cid:durableId="1391225272">
    <w:abstractNumId w:val="6"/>
  </w:num>
  <w:num w:numId="3" w16cid:durableId="1123384356">
    <w:abstractNumId w:val="5"/>
  </w:num>
  <w:num w:numId="4" w16cid:durableId="1554924052">
    <w:abstractNumId w:val="4"/>
  </w:num>
  <w:num w:numId="5" w16cid:durableId="886376700">
    <w:abstractNumId w:val="7"/>
  </w:num>
  <w:num w:numId="6" w16cid:durableId="238945221">
    <w:abstractNumId w:val="3"/>
  </w:num>
  <w:num w:numId="7" w16cid:durableId="1662350140">
    <w:abstractNumId w:val="2"/>
  </w:num>
  <w:num w:numId="8" w16cid:durableId="1152137636">
    <w:abstractNumId w:val="1"/>
  </w:num>
  <w:num w:numId="9" w16cid:durableId="1073697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4D94"/>
    <w:rsid w:val="00A408A4"/>
    <w:rsid w:val="00AA1D8D"/>
    <w:rsid w:val="00B47730"/>
    <w:rsid w:val="00CB0664"/>
    <w:rsid w:val="00D17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C1FD63-F5EF-4263-BBD5-B21C4A07A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4D94"/>
    <w:pPr>
      <w:spacing w:after="100"/>
    </w:pPr>
  </w:style>
  <w:style w:type="paragraph" w:styleId="TOC2">
    <w:name w:val="toc 2"/>
    <w:basedOn w:val="Normal"/>
    <w:next w:val="Normal"/>
    <w:autoRedefine/>
    <w:uiPriority w:val="39"/>
    <w:unhideWhenUsed/>
    <w:rsid w:val="00994D94"/>
    <w:pPr>
      <w:spacing w:after="100"/>
      <w:ind w:left="220"/>
    </w:pPr>
  </w:style>
  <w:style w:type="character" w:styleId="Hyperlink">
    <w:name w:val="Hyperlink"/>
    <w:basedOn w:val="DefaultParagraphFont"/>
    <w:uiPriority w:val="99"/>
    <w:unhideWhenUsed/>
    <w:rsid w:val="00994D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2026-01-16T02:38:00Z</dcterms:modified>
  <cp:category/>
</cp:coreProperties>
</file>