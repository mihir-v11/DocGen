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14:paraId="0535BFDB" w14:textId="043B526E" w:rsidR="00AC63A7" w:rsidRDefault="00AC63A7" w:rsidP="00BE6040"/>
    <w:p w14:paraId="72EF209C" w14:textId="77777777" w:rsidR="00B73C06" w:rsidRDefault="00B73C06" w:rsidP="00B73C06">
      <w:pPr>
        <w:spacing w:after="150"/>
        <w:ind w:left="34"/>
        <w:jc w:val="center"/>
      </w:pPr>
    </w:p>
    <w:p w14:paraId="5AC2F8C8" w14:textId="026D7011" w:rsidR="00B73C06" w:rsidRPr="001E6D9A" w:rsidRDefault="00B73C06" w:rsidP="001E6D9A">
      <w:pPr>
        <w:jc w:val="center"/>
        <w:rPr>
          <w:b/>
          <w:bCs/>
          <w:sz w:val="24"/>
          <w:szCs w:val="24"/>
        </w:rPr>
      </w:pPr>
      <w:r w:rsidRPr="001E6D9A">
        <w:rPr>
          <w:b/>
          <w:bCs/>
          <w:sz w:val="24"/>
          <w:szCs w:val="24"/>
        </w:rPr>
        <w:t>DEVICE MASTER FILE</w:t>
      </w:r>
    </w:p>
    <w:p w14:paraId="04CEF118" w14:textId="77777777" w:rsidR="00B73C06" w:rsidRDefault="00B73C06" w:rsidP="00B73C06">
      <w:pPr>
        <w:spacing w:after="150"/>
        <w:ind w:left="34"/>
        <w:jc w:val="center"/>
      </w:pPr>
      <w:r>
        <w:rPr>
          <w:rFonts w:ascii="Times New Roman" w:eastAsia="Times New Roman" w:hAnsi="Times New Roman" w:cs="Times New Roman"/>
          <w:sz w:val="23"/>
        </w:rPr>
        <w:t xml:space="preserve"> </w:t>
      </w:r>
    </w:p>
    <w:p w14:paraId="1203D06E" w14:textId="77777777" w:rsidR="00B73C06" w:rsidRDefault="00B73C06" w:rsidP="00B73C06">
      <w:pPr>
        <w:spacing w:after="168"/>
        <w:ind w:left="34"/>
        <w:jc w:val="center"/>
      </w:pPr>
      <w:r>
        <w:rPr>
          <w:rFonts w:ascii="Times New Roman" w:eastAsia="Times New Roman" w:hAnsi="Times New Roman" w:cs="Times New Roman"/>
          <w:sz w:val="23"/>
        </w:rPr>
        <w:t xml:space="preserve"> </w:t>
      </w:r>
    </w:p>
    <w:p w14:paraId="375FD3F8" w14:textId="6188E36F" w:rsidR="00B73C06" w:rsidRDefault="00B73C06" w:rsidP="00B73C06">
      <w:pPr>
        <w:spacing w:after="141" w:line="266" w:lineRule="auto"/>
        <w:ind w:left="-5" w:hanging="10"/>
      </w:pPr>
      <w:r>
        <w:rPr>
          <w:rFonts w:ascii="Times New Roman" w:eastAsia="Times New Roman" w:hAnsi="Times New Roman" w:cs="Times New Roman"/>
          <w:sz w:val="23"/>
        </w:rPr>
        <w:t xml:space="preserve">I hereby attest that the enclosed Device Master File (DMF) of M/s. </w:t>
      </w:r>
      <w:r w:rsidR="00D44E7F">
        <w:rPr>
          <w:rFonts w:ascii="Times New Roman" w:eastAsia="Times New Roman" w:hAnsi="Times New Roman" w:cs="Times New Roman"/>
          <w:sz w:val="23"/>
        </w:rPr>
        <w:t>**</w:t>
      </w:r>
      <w:r>
        <w:rPr>
          <w:rFonts w:ascii="Times New Roman" w:eastAsia="Times New Roman" w:hAnsi="Times New Roman" w:cs="Times New Roman"/>
          <w:sz w:val="23"/>
        </w:rPr>
        <w:t xml:space="preserve">[Device </w:t>
      </w:r>
      <w:r w:rsidR="00D520C0">
        <w:rPr>
          <w:rFonts w:ascii="Times New Roman" w:eastAsia="Times New Roman" w:hAnsi="Times New Roman" w:cs="Times New Roman"/>
          <w:sz w:val="23"/>
        </w:rPr>
        <w:t>Name]*</w:t>
      </w:r>
      <w:r w:rsidR="00D44E7F">
        <w:rPr>
          <w:rFonts w:ascii="Times New Roman" w:eastAsia="Times New Roman" w:hAnsi="Times New Roman" w:cs="Times New Roman"/>
          <w:sz w:val="23"/>
        </w:rPr>
        <w:t>*</w:t>
      </w:r>
      <w:r w:rsidR="00D520C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and its’ attachments are true and authentic summary/copies of the original documents/technical file. </w:t>
      </w:r>
    </w:p>
    <w:p w14:paraId="725399EC" w14:textId="77777777" w:rsidR="00B73C06" w:rsidRDefault="00B73C06" w:rsidP="00B73C06">
      <w:pPr>
        <w:spacing w:after="148"/>
      </w:pPr>
      <w:r>
        <w:rPr>
          <w:rFonts w:ascii="Times New Roman" w:eastAsia="Times New Roman" w:hAnsi="Times New Roman" w:cs="Times New Roman"/>
          <w:sz w:val="23"/>
        </w:rPr>
        <w:t xml:space="preserve"> </w:t>
      </w:r>
    </w:p>
    <w:p w14:paraId="0C44E1DB" w14:textId="77777777" w:rsidR="00B73C06" w:rsidRDefault="00B73C06" w:rsidP="00B73C06">
      <w:pPr>
        <w:spacing w:after="150"/>
      </w:pPr>
      <w:r>
        <w:rPr>
          <w:rFonts w:ascii="Times New Roman" w:eastAsia="Times New Roman" w:hAnsi="Times New Roman" w:cs="Times New Roman"/>
          <w:sz w:val="23"/>
        </w:rPr>
        <w:t xml:space="preserve"> </w:t>
      </w:r>
    </w:p>
    <w:p w14:paraId="4999506C"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Place:  </w:t>
      </w:r>
    </w:p>
    <w:p w14:paraId="19AF0C1D"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Date:  </w:t>
      </w:r>
    </w:p>
    <w:p w14:paraId="6B7075F2" w14:textId="77777777" w:rsidR="00B73C06" w:rsidRDefault="00B73C06" w:rsidP="00B73C06">
      <w:pPr>
        <w:spacing w:after="0"/>
        <w:ind w:right="155"/>
        <w:jc w:val="right"/>
      </w:pPr>
      <w:r>
        <w:rPr>
          <w:rFonts w:ascii="Times New Roman" w:eastAsia="Times New Roman" w:hAnsi="Times New Roman" w:cs="Times New Roman"/>
          <w:sz w:val="23"/>
        </w:rPr>
        <w:t xml:space="preserve">Signature of the manufacturer  </w:t>
      </w:r>
    </w:p>
    <w:p w14:paraId="5469B4B5" w14:textId="77777777" w:rsidR="00B73C06" w:rsidRDefault="00B73C06" w:rsidP="00B73C06">
      <w:pPr>
        <w:spacing w:after="5"/>
        <w:ind w:left="1309"/>
        <w:jc w:val="center"/>
      </w:pPr>
      <w:r>
        <w:rPr>
          <w:rFonts w:ascii="Times New Roman" w:eastAsia="Times New Roman" w:hAnsi="Times New Roman" w:cs="Times New Roman"/>
          <w:sz w:val="23"/>
        </w:rPr>
        <w:t xml:space="preserve">                              </w:t>
      </w:r>
    </w:p>
    <w:p w14:paraId="76465DE4" w14:textId="77777777" w:rsidR="00B73C06" w:rsidRDefault="00B73C06" w:rsidP="00B73C06">
      <w:pPr>
        <w:tabs>
          <w:tab w:val="center" w:pos="678"/>
          <w:tab w:val="center" w:pos="1353"/>
          <w:tab w:val="center" w:pos="2031"/>
          <w:tab w:val="center" w:pos="2707"/>
          <w:tab w:val="center" w:pos="3384"/>
          <w:tab w:val="center" w:pos="4060"/>
          <w:tab w:val="center" w:pos="4738"/>
          <w:tab w:val="center" w:pos="5715"/>
        </w:tabs>
        <w:spacing w:after="177" w:line="266" w:lineRule="auto"/>
        <w:ind w:left="-15"/>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Name:  </w:t>
      </w:r>
    </w:p>
    <w:p w14:paraId="048CE161" w14:textId="77777777" w:rsidR="00B73C06" w:rsidRDefault="00B73C06" w:rsidP="00B73C06">
      <w:pPr>
        <w:tabs>
          <w:tab w:val="center" w:pos="4061"/>
          <w:tab w:val="center" w:pos="4739"/>
          <w:tab w:val="center" w:pos="5990"/>
        </w:tabs>
        <w:spacing w:after="154"/>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Designation: </w:t>
      </w:r>
    </w:p>
    <w:p w14:paraId="2BAEE8EF" w14:textId="77777777" w:rsidR="00B73C06" w:rsidRDefault="00B73C06" w:rsidP="00B73C06">
      <w:pPr>
        <w:spacing w:after="359"/>
        <w:ind w:left="3348"/>
        <w:jc w:val="center"/>
      </w:pPr>
      <w:r>
        <w:rPr>
          <w:rFonts w:ascii="Times New Roman" w:eastAsia="Times New Roman" w:hAnsi="Times New Roman" w:cs="Times New Roman"/>
          <w:sz w:val="23"/>
        </w:rPr>
        <w:t xml:space="preserve">  Seal/Stamp </w:t>
      </w:r>
    </w:p>
    <w:p w14:paraId="7BD69A6C" w14:textId="77777777" w:rsidR="00B73C06" w:rsidRDefault="00B73C06" w:rsidP="00BE6040"/>
    <w:p w14:paraId="0B784F38" w14:textId="77777777" w:rsidR="00B73C06" w:rsidRDefault="00B73C06" w:rsidP="00BE6040"/>
    <w:p w14:paraId="55D5454F" w14:textId="77777777" w:rsidR="00B73C06" w:rsidRDefault="00B73C06" w:rsidP="00BE6040"/>
    <w:p w14:paraId="70DCD9F5" w14:textId="77777777" w:rsidR="00B73C06" w:rsidRDefault="00B73C06" w:rsidP="00BE6040"/>
    <w:p w14:paraId="6BC1B7D4" w14:textId="77777777" w:rsidR="00B73C06" w:rsidRDefault="00B73C06" w:rsidP="00BE6040"/>
    <w:p w14:paraId="469CA3BF" w14:textId="77777777" w:rsidR="00B73C06" w:rsidRDefault="00B73C06" w:rsidP="00BE6040"/>
    <w:p w14:paraId="51504230" w14:textId="77777777" w:rsidR="00B73C06" w:rsidRDefault="00B73C06" w:rsidP="00BE6040"/>
    <w:p w14:paraId="420FD9D9" w14:textId="77777777" w:rsidR="00B73C06" w:rsidRDefault="00B73C06" w:rsidP="00BE6040"/>
    <w:p w14:paraId="2DC39019" w14:textId="77777777" w:rsidR="00B73C06" w:rsidRDefault="00B73C06" w:rsidP="00BE6040"/>
    <w:p w14:paraId="26FF7345" w14:textId="77777777" w:rsidR="00B73C06" w:rsidRDefault="00B73C06" w:rsidP="00BE6040"/>
    <w:p w14:paraId="649F2EB2" w14:textId="77777777" w:rsidR="00B73C06" w:rsidRDefault="00B73C06" w:rsidP="00BE6040"/>
    <w:p w14:paraId="3250447F" w14:textId="77777777" w:rsidR="00B73C06" w:rsidRDefault="00B73C06" w:rsidP="00BE6040"/>
    <w:p w14:paraId="2EF0BA4E" w14:textId="77777777" w:rsidR="00B73C06" w:rsidRDefault="00B73C06" w:rsidP="00BE6040"/>
    <w:p w14:paraId="7188BF1F" w14:textId="77777777" w:rsidR="00B73C06" w:rsidRDefault="00B73C06" w:rsidP="00BE6040"/>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61976364" w14:textId="77777777" w:rsidR="00B73C06" w:rsidRDefault="00B73C06" w:rsidP="00BE6040"/>
    <w:p w14:paraId="5A7CBE80" w14:textId="77777777" w:rsidR="00B73C06" w:rsidRDefault="00B73C06" w:rsidP="00BE6040"/>
    <w:tbl>
      <w:tblPr>
        <w:tblStyle w:val="TableGrid0"/>
        <w:tblW w:w="7535" w:type="dxa"/>
        <w:tblInd w:w="475" w:type="dxa"/>
        <w:tblCellMar>
          <w:left w:w="101" w:type="dxa"/>
          <w:right w:w="115" w:type="dxa"/>
        </w:tblCellMar>
        <w:tblLook w:val="04A0" w:firstRow="1" w:lastRow="0" w:firstColumn="1" w:lastColumn="0" w:noHBand="0" w:noVBand="1"/>
      </w:tblPr>
      <w:tblGrid>
        <w:gridCol w:w="2224"/>
        <w:gridCol w:w="2466"/>
        <w:gridCol w:w="2845"/>
      </w:tblGrid>
      <w:tr w:rsidR="001C0C25" w14:paraId="630271CB" w14:textId="77777777" w:rsidTr="005A1FFF">
        <w:trPr>
          <w:trHeight w:val="533"/>
        </w:trPr>
        <w:tc>
          <w:tcPr>
            <w:tcW w:w="2224" w:type="dxa"/>
            <w:tcBorders>
              <w:top w:val="single" w:sz="4" w:space="0" w:color="000000"/>
              <w:left w:val="single" w:sz="3" w:space="0" w:color="000000"/>
              <w:bottom w:val="single" w:sz="4" w:space="0" w:color="000000"/>
              <w:right w:val="single" w:sz="4" w:space="0" w:color="000000"/>
            </w:tcBorders>
            <w:shd w:val="clear" w:color="auto" w:fill="9CC2E5"/>
            <w:vAlign w:val="center"/>
          </w:tcPr>
          <w:p w14:paraId="3E449BB4" w14:textId="77777777" w:rsidR="001C0C25" w:rsidRDefault="001C0C25" w:rsidP="005A1FFF">
            <w:pPr>
              <w:ind w:left="8"/>
              <w:jc w:val="center"/>
            </w:pPr>
            <w:r>
              <w:rPr>
                <w:rFonts w:ascii="Times New Roman" w:eastAsia="Times New Roman" w:hAnsi="Times New Roman" w:cs="Times New Roman"/>
                <w:sz w:val="23"/>
              </w:rPr>
              <w:t xml:space="preserve">Generic Name </w:t>
            </w:r>
          </w:p>
        </w:tc>
        <w:tc>
          <w:tcPr>
            <w:tcW w:w="246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9160C93" w14:textId="77777777" w:rsidR="001C0C25" w:rsidRDefault="001C0C25" w:rsidP="005A1FFF">
            <w:pPr>
              <w:ind w:left="15"/>
              <w:jc w:val="center"/>
            </w:pPr>
            <w:r>
              <w:rPr>
                <w:rFonts w:ascii="Times New Roman" w:eastAsia="Times New Roman" w:hAnsi="Times New Roman" w:cs="Times New Roman"/>
                <w:sz w:val="23"/>
              </w:rPr>
              <w:t xml:space="preserve">Brand Name </w:t>
            </w:r>
          </w:p>
        </w:tc>
        <w:tc>
          <w:tcPr>
            <w:tcW w:w="284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0DED487C" w14:textId="77777777" w:rsidR="001C0C25" w:rsidRDefault="001C0C25" w:rsidP="005A1FFF">
            <w:pPr>
              <w:ind w:left="8"/>
              <w:jc w:val="center"/>
            </w:pPr>
            <w:r>
              <w:rPr>
                <w:rFonts w:ascii="Times New Roman" w:eastAsia="Times New Roman" w:hAnsi="Times New Roman" w:cs="Times New Roman"/>
                <w:sz w:val="23"/>
              </w:rPr>
              <w:t xml:space="preserve">Model/ Model Nos. </w:t>
            </w:r>
          </w:p>
        </w:tc>
      </w:tr>
      <w:tr w:rsidR="001C0C25" w14:paraId="450C231C" w14:textId="77777777" w:rsidTr="005A1FFF">
        <w:trPr>
          <w:trHeight w:val="1861"/>
        </w:trPr>
        <w:tc>
          <w:tcPr>
            <w:tcW w:w="2224" w:type="dxa"/>
            <w:tcBorders>
              <w:top w:val="single" w:sz="4" w:space="0" w:color="000000"/>
              <w:left w:val="single" w:sz="3" w:space="0" w:color="000000"/>
              <w:bottom w:val="single" w:sz="4" w:space="0" w:color="000000"/>
              <w:right w:val="single" w:sz="4" w:space="0" w:color="000000"/>
            </w:tcBorders>
            <w:vAlign w:val="center"/>
          </w:tcPr>
          <w:p w14:paraId="6FD47427" w14:textId="77777777" w:rsidR="001C0C25" w:rsidRDefault="001C0C25" w:rsidP="005A1FFF">
            <w:r>
              <w:rPr>
                <w:rFonts w:ascii="Times New Roman" w:eastAsia="Times New Roman" w:hAnsi="Times New Roman" w:cs="Times New Roman"/>
                <w:sz w:val="23"/>
              </w:rPr>
              <w:t xml:space="preserve"> </w:t>
            </w:r>
          </w:p>
        </w:tc>
        <w:tc>
          <w:tcPr>
            <w:tcW w:w="2466" w:type="dxa"/>
            <w:tcBorders>
              <w:top w:val="single" w:sz="4" w:space="0" w:color="000000"/>
              <w:left w:val="single" w:sz="4" w:space="0" w:color="000000"/>
              <w:bottom w:val="single" w:sz="4" w:space="0" w:color="000000"/>
              <w:right w:val="single" w:sz="4" w:space="0" w:color="000000"/>
            </w:tcBorders>
            <w:vAlign w:val="center"/>
          </w:tcPr>
          <w:p w14:paraId="4478DC3A" w14:textId="77777777" w:rsidR="001C0C25" w:rsidRDefault="001C0C25" w:rsidP="005A1FFF">
            <w:pPr>
              <w:ind w:left="1"/>
            </w:pPr>
            <w:r>
              <w:rPr>
                <w:rFonts w:ascii="Times New Roman" w:eastAsia="Times New Roman" w:hAnsi="Times New Roman" w:cs="Times New Roman"/>
                <w:sz w:val="23"/>
              </w:rPr>
              <w:t xml:space="preserve"> </w:t>
            </w:r>
          </w:p>
        </w:tc>
        <w:tc>
          <w:tcPr>
            <w:tcW w:w="2845" w:type="dxa"/>
            <w:tcBorders>
              <w:top w:val="single" w:sz="4" w:space="0" w:color="000000"/>
              <w:left w:val="single" w:sz="4" w:space="0" w:color="000000"/>
              <w:bottom w:val="single" w:sz="4" w:space="0" w:color="000000"/>
              <w:right w:val="single" w:sz="4" w:space="0" w:color="000000"/>
            </w:tcBorders>
            <w:vAlign w:val="center"/>
          </w:tcPr>
          <w:p w14:paraId="6BA571D0" w14:textId="77777777" w:rsidR="001C0C25" w:rsidRDefault="001C0C25" w:rsidP="005A1FFF">
            <w:r>
              <w:rPr>
                <w:rFonts w:ascii="Times New Roman" w:eastAsia="Times New Roman" w:hAnsi="Times New Roman" w:cs="Times New Roman"/>
                <w:sz w:val="23"/>
              </w:rPr>
              <w:t xml:space="preserve"> </w:t>
            </w:r>
          </w:p>
        </w:tc>
      </w:tr>
    </w:tbl>
    <w:p w14:paraId="20150F65" w14:textId="77777777" w:rsidR="00B73C06" w:rsidRDefault="00B73C06" w:rsidP="00BE6040"/>
    <w:p w14:paraId="03819628" w14:textId="77777777" w:rsidR="000720C8" w:rsidRDefault="000720C8" w:rsidP="00BE6040"/>
    <w:p w14:paraId="0E058B4C" w14:textId="77777777" w:rsidR="000720C8" w:rsidRDefault="000720C8" w:rsidP="00BE6040"/>
    <w:p w14:paraId="578F4081" w14:textId="77777777" w:rsidR="000720C8" w:rsidRDefault="000720C8" w:rsidP="00BE6040"/>
    <w:p w14:paraId="00DE249D" w14:textId="77777777" w:rsidR="000720C8" w:rsidRDefault="000720C8" w:rsidP="00BE6040"/>
    <w:p w14:paraId="64EEF1B9" w14:textId="77777777" w:rsidR="000720C8" w:rsidRDefault="000720C8" w:rsidP="00BE6040"/>
    <w:p w14:paraId="7961ED46" w14:textId="77777777" w:rsidR="000720C8" w:rsidRDefault="000720C8" w:rsidP="00BE6040"/>
    <w:p w14:paraId="5929586D" w14:textId="77777777" w:rsidR="000720C8" w:rsidRDefault="000720C8" w:rsidP="00BE6040"/>
    <w:p w14:paraId="7B5BCB9F" w14:textId="77777777" w:rsidR="000720C8" w:rsidRDefault="000720C8" w:rsidP="00BE6040"/>
    <w:p w14:paraId="0199D924" w14:textId="77777777" w:rsidR="000720C8" w:rsidRDefault="000720C8" w:rsidP="00BE6040"/>
    <w:p w14:paraId="605EBA13" w14:textId="77777777" w:rsidR="000720C8" w:rsidRDefault="000720C8" w:rsidP="00BE6040"/>
    <w:p w14:paraId="25217379" w14:textId="77777777" w:rsidR="000720C8" w:rsidRDefault="000720C8" w:rsidP="00BE6040"/>
    <w:p w14:paraId="32355C2D" w14:textId="77777777" w:rsidR="000720C8" w:rsidRDefault="000720C8" w:rsidP="00BE6040"/>
    <w:p w14:paraId="4A29C9EF" w14:textId="77777777" w:rsidR="000720C8" w:rsidRDefault="000720C8" w:rsidP="00BE6040"/>
    <w:p w14:paraId="4171B0DA" w14:textId="77777777" w:rsidR="000720C8" w:rsidRDefault="000720C8" w:rsidP="00BE6040"/>
    <w:p w14:paraId="5BDC5F36" w14:textId="77777777" w:rsidR="000720C8" w:rsidRDefault="000720C8" w:rsidP="00BE6040"/>
    <w:p w14:paraId="40A0DE90" w14:textId="77777777" w:rsidR="000720C8" w:rsidRDefault="000720C8" w:rsidP="00BE6040"/>
    <w:p w14:paraId="38E5F947" w14:textId="77777777" w:rsidR="000720C8" w:rsidRDefault="000720C8" w:rsidP="00BE6040"/>
    <w:p w14:paraId="2B1CC879" w14:textId="77777777" w:rsidR="000720C8" w:rsidRDefault="000720C8" w:rsidP="00BE6040"/>
    <w:p w14:paraId="5F881F6F" w14:textId="77777777" w:rsidR="000720C8" w:rsidRDefault="000720C8" w:rsidP="00BE6040"/>
    <w:p w14:paraId="7BDF8748" w14:textId="77777777" w:rsidR="000720C8" w:rsidRDefault="000720C8" w:rsidP="00BE6040"/>
    <w:p w14:paraId="7C8B004E" w14:textId="77777777" w:rsidR="000720C8" w:rsidRDefault="000720C8" w:rsidP="00BE6040"/>
    <w:p w14:paraId="01723933" w14:textId="2EF82A30" w:rsidR="000720C8" w:rsidRDefault="000720C8" w:rsidP="00BE6040"/>
    <w:p w14:paraId="550DFA4E" w14:textId="77777777" w:rsidR="0042161B" w:rsidRPr="00BE6040" w:rsidRDefault="0042161B" w:rsidP="00BE6040"/>
    <w:p w:rsidR="005F564F" w:rsidRDefault="003C01D2">
      <w:pPr>
        <w:jc w:val="center"/>
      </w:pPr>
      <w:r>
        <w:rPr>
          <w:b/>
          <w:color w:val="000000"/>
          <w:sz w:val="28"/>
        </w:rPr>
        <w:t>Contents</w:t>
      </w:r>
    </w:p>
    <w:p w:rsidR="003C01D2" w:rsidRPr="003C01D2" w:rsidRDefault="003C01D2">
      <w:pPr>
        <w:pStyle w:val="TOC2"/>
        <w:tabs>
          <w:tab w:val="right" w:leader="dot" w:pos="8630"/>
        </w:tabs>
        <w:rPr>
          <w:b/>
          <w:noProof/>
        </w:rPr>
      </w:pPr>
      <w:r w:rsidRPr="003C01D2">
        <w:rPr>
          <w:b/>
        </w:rPr>
        <w:fldChar w:fldCharType="begin"/>
      </w:r>
      <w:r w:rsidRPr="003C01D2">
        <w:rPr>
          <w:b/>
        </w:rPr>
        <w:instrText>TOC \o "1-3" \h \z \u</w:instrText>
      </w:r>
      <w:r w:rsidRPr="003C01D2">
        <w:rPr>
          <w:b/>
        </w:rPr>
        <w:fldChar w:fldCharType="separate"/>
      </w:r>
      <w:hyperlink w:anchor="_Toc215672342" w:history="1">
        <w:r w:rsidRPr="003C01D2">
          <w:rPr>
            <w:rStyle w:val="Hyperlink"/>
            <w:b/>
            <w:noProof/>
          </w:rPr>
          <w:t>1.10 Safety and performance related information on the device:</w:t>
        </w:r>
        <w:r w:rsidRPr="003C01D2">
          <w:rPr>
            <w:b/>
            <w:noProof/>
            <w:webHidden/>
          </w:rPr>
          <w:tab/>
        </w:r>
        <w:r w:rsidRPr="003C01D2">
          <w:rPr>
            <w:b/>
            <w:noProof/>
            <w:webHidden/>
          </w:rPr>
          <w:fldChar w:fldCharType="begin"/>
        </w:r>
        <w:r w:rsidRPr="003C01D2">
          <w:rPr>
            <w:b/>
            <w:noProof/>
            <w:webHidden/>
          </w:rPr>
          <w:instrText xml:space="preserve"> PAGEREF _Toc215672342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3" w:history="1">
        <w:r w:rsidRPr="003C01D2">
          <w:rPr>
            <w:rStyle w:val="Hyperlink"/>
            <w:b/>
            <w:noProof/>
          </w:rPr>
          <w:t>1. Animal or human cells, tissues, or derivatives.</w:t>
        </w:r>
        <w:r w:rsidRPr="003C01D2">
          <w:rPr>
            <w:b/>
            <w:noProof/>
            <w:webHidden/>
          </w:rPr>
          <w:tab/>
        </w:r>
        <w:r w:rsidRPr="003C01D2">
          <w:rPr>
            <w:b/>
            <w:noProof/>
            <w:webHidden/>
          </w:rPr>
          <w:fldChar w:fldCharType="begin"/>
        </w:r>
        <w:r w:rsidRPr="003C01D2">
          <w:rPr>
            <w:b/>
            <w:noProof/>
            <w:webHidden/>
          </w:rPr>
          <w:instrText xml:space="preserve"> PAGEREF _Toc215672343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4" w:history="1">
        <w:r w:rsidRPr="003C01D2">
          <w:rPr>
            <w:rStyle w:val="Hyperlink"/>
            <w:b/>
            <w:noProof/>
          </w:rPr>
          <w:t>2. Cells, tissues, or derivatives of microbial recombinant origin.</w:t>
        </w:r>
        <w:r w:rsidRPr="003C01D2">
          <w:rPr>
            <w:b/>
            <w:noProof/>
            <w:webHidden/>
          </w:rPr>
          <w:tab/>
        </w:r>
        <w:r w:rsidRPr="003C01D2">
          <w:rPr>
            <w:b/>
            <w:noProof/>
            <w:webHidden/>
          </w:rPr>
          <w:fldChar w:fldCharType="begin"/>
        </w:r>
        <w:r w:rsidRPr="003C01D2">
          <w:rPr>
            <w:b/>
            <w:noProof/>
            <w:webHidden/>
          </w:rPr>
          <w:instrText xml:space="preserve"> PAGEREF _Toc215672344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5" w:history="1">
        <w:r w:rsidRPr="003C01D2">
          <w:rPr>
            <w:rStyle w:val="Hyperlink"/>
            <w:b/>
            <w:noProof/>
          </w:rPr>
          <w:t>3. Irradiating components.</w:t>
        </w:r>
        <w:r w:rsidRPr="003C01D2">
          <w:rPr>
            <w:b/>
            <w:noProof/>
            <w:webHidden/>
          </w:rPr>
          <w:tab/>
        </w:r>
        <w:r w:rsidRPr="003C01D2">
          <w:rPr>
            <w:b/>
            <w:noProof/>
            <w:webHidden/>
          </w:rPr>
          <w:fldChar w:fldCharType="begin"/>
        </w:r>
        <w:r w:rsidRPr="003C01D2">
          <w:rPr>
            <w:b/>
            <w:noProof/>
            <w:webHidden/>
          </w:rPr>
          <w:instrText xml:space="preserve"> PAGEREF _Toc215672345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1"/>
        <w:tabs>
          <w:tab w:val="right" w:leader="dot" w:pos="8630"/>
        </w:tabs>
        <w:rPr>
          <w:b/>
          <w:noProof/>
        </w:rPr>
      </w:pPr>
      <w:hyperlink w:anchor="_Toc215672346" w:history="1">
        <w:r w:rsidRPr="003C01D2">
          <w:rPr>
            <w:rStyle w:val="Hyperlink"/>
            <w:b/>
            <w:noProof/>
          </w:rPr>
          <w:t>2. DEVICE DESCRIPTION &amp; PRODUCT SPECIFICATION, INCLUDING VARIANTS &amp; ACCESSORIES</w:t>
        </w:r>
        <w:r w:rsidRPr="003C01D2">
          <w:rPr>
            <w:b/>
            <w:noProof/>
            <w:webHidden/>
          </w:rPr>
          <w:tab/>
        </w:r>
        <w:r w:rsidRPr="003C01D2">
          <w:rPr>
            <w:b/>
            <w:noProof/>
            <w:webHidden/>
          </w:rPr>
          <w:fldChar w:fldCharType="begin"/>
        </w:r>
        <w:r w:rsidRPr="003C01D2">
          <w:rPr>
            <w:b/>
            <w:noProof/>
            <w:webHidden/>
          </w:rPr>
          <w:instrText xml:space="preserve"> PAGEREF _Toc215672346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3C01D2" w:rsidRPr="003C01D2" w:rsidRDefault="003C01D2">
      <w:pPr>
        <w:pStyle w:val="TOC2"/>
        <w:tabs>
          <w:tab w:val="right" w:leader="dot" w:pos="8630"/>
        </w:tabs>
        <w:rPr>
          <w:b/>
          <w:noProof/>
        </w:rPr>
      </w:pPr>
      <w:hyperlink w:anchor="_Toc215672347" w:history="1">
        <w:r w:rsidRPr="003C01D2">
          <w:rPr>
            <w:rStyle w:val="Hyperlink"/>
            <w:b/>
            <w:noProof/>
          </w:rPr>
          <w:t>2.1 Descriptive information for the device</w:t>
        </w:r>
        <w:r w:rsidRPr="003C01D2">
          <w:rPr>
            <w:b/>
            <w:noProof/>
            <w:webHidden/>
          </w:rPr>
          <w:tab/>
        </w:r>
        <w:r w:rsidRPr="003C01D2">
          <w:rPr>
            <w:b/>
            <w:noProof/>
            <w:webHidden/>
          </w:rPr>
          <w:fldChar w:fldCharType="begin"/>
        </w:r>
        <w:r w:rsidRPr="003C01D2">
          <w:rPr>
            <w:b/>
            <w:noProof/>
            <w:webHidden/>
          </w:rPr>
          <w:instrText xml:space="preserve"> PAGEREF _Toc215672347 \h </w:instrText>
        </w:r>
        <w:r w:rsidRPr="003C01D2">
          <w:rPr>
            <w:b/>
            <w:noProof/>
            <w:webHidden/>
          </w:rPr>
        </w:r>
        <w:r w:rsidRPr="003C01D2">
          <w:rPr>
            <w:b/>
            <w:noProof/>
            <w:webHidden/>
          </w:rPr>
          <w:fldChar w:fldCharType="separate"/>
        </w:r>
        <w:r w:rsidRPr="003C01D2">
          <w:rPr>
            <w:b/>
            <w:noProof/>
            <w:webHidden/>
          </w:rPr>
          <w:t>2</w:t>
        </w:r>
        <w:r w:rsidRPr="003C01D2">
          <w:rPr>
            <w:b/>
            <w:noProof/>
            <w:webHidden/>
          </w:rPr>
          <w:fldChar w:fldCharType="end"/>
        </w:r>
      </w:hyperlink>
    </w:p>
    <w:p w:rsidR="005F564F" w:rsidRDefault="003C01D2">
      <w:r w:rsidRPr="003C01D2">
        <w:rPr>
          <w:b/>
        </w:rPr>
        <w:fldChar w:fldCharType="end"/>
      </w:r>
    </w:p>
    <w:p w:rsidR="005F564F" w:rsidRDefault="003C01D2">
      <w:r>
        <w:br w:type="page"/>
      </w:r>
    </w:p>
    <w:p w:rsidR="005F564F" w:rsidRDefault="005F564F"/>
    <w:p w:rsidR="005F564F" w:rsidRDefault="005F564F"/>
    <w:p w:rsidR="005F564F" w:rsidRDefault="003C01D2">
      <w:pPr>
        <w:pStyle w:val="Heading2"/>
      </w:pPr>
      <w:bookmarkStart w:id="0" w:name="_Toc215672342"/>
      <w:r>
        <w:t>1.10 Safety and performance related information on the device:</w:t>
      </w:r>
      <w:bookmarkEnd w:id="0"/>
    </w:p>
    <w:p w:rsidR="005F564F" w:rsidRDefault="003C01D2">
      <w:r>
        <w:t>Provide the safety and performance-related details for the TDE Series - 86°C Ultra-Low Temperature (ULT) Freezer as follows:</w:t>
      </w:r>
    </w:p>
    <w:p w:rsidR="005F564F" w:rsidRDefault="003C01D2">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sidR="005F564F" w:rsidRDefault="003C01D2">
      <w:r>
        <w:t>- (b) Confirm that the device does not contain any of the following:</w:t>
      </w:r>
    </w:p>
    <w:p w:rsidR="005F564F" w:rsidRDefault="003C01D2">
      <w:pPr>
        <w:pStyle w:val="Heading1"/>
      </w:pPr>
      <w:bookmarkStart w:id="1" w:name="_Toc215672343"/>
      <w:r>
        <w:t>1. Animal or human cells, tissues, or derivatives.</w:t>
      </w:r>
      <w:bookmarkEnd w:id="1"/>
    </w:p>
    <w:p w:rsidR="005F564F" w:rsidRDefault="003C01D2">
      <w:pPr>
        <w:pStyle w:val="Heading1"/>
      </w:pPr>
      <w:bookmarkStart w:id="2" w:name="_Toc215672344"/>
      <w:r>
        <w:t>2. Cells, tissues, or derivatives of microbial recombinant origin.</w:t>
      </w:r>
      <w:bookmarkEnd w:id="2"/>
    </w:p>
    <w:p w:rsidR="005F564F" w:rsidRDefault="003C01D2">
      <w:pPr>
        <w:pStyle w:val="Heading1"/>
      </w:pPr>
      <w:bookmarkStart w:id="3" w:name="_Toc215672345"/>
      <w:r>
        <w:t>3. Irradiating components.</w:t>
      </w:r>
      <w:bookmarkEnd w:id="3"/>
    </w:p>
    <w:p w:rsidR="005F564F" w:rsidRDefault="003C01D2">
      <w:r>
        <w:t>Respond only with the required details in the following format: (a) [Details about reportable events and FSCAs]</w:t>
      </w:r>
    </w:p>
    <w:p w:rsidR="005F564F" w:rsidRDefault="003C01D2">
      <w:r>
        <w:t>(b) [Confirmation about the absence of specified components]</w:t>
      </w:r>
    </w:p>
    <w:p w:rsidR="005F564F" w:rsidRDefault="003C01D2">
      <w:r>
        <w:t>Do not repeat the instructions, do not include subheadings, and do not add any unnecessary explanations.</w:t>
      </w:r>
    </w:p>
    <w:p w:rsidR="005F564F" w:rsidRDefault="005F564F"/>
    <w:p w:rsidR="005F564F" w:rsidRDefault="005F564F"/>
    <w:p w:rsidR="005F564F" w:rsidRDefault="003C01D2">
      <w:pPr>
        <w:pStyle w:val="Heading1"/>
      </w:pPr>
      <w:bookmarkStart w:id="4" w:name="_Toc215672346"/>
      <w:r>
        <w:t>2. DEVICE DESCRIPTION &amp; PRODUCT SPECIFICATION, INCLUDING VARIANTS &amp; ACCESSORIES</w:t>
      </w:r>
      <w:bookmarkEnd w:id="4"/>
    </w:p>
    <w:p w:rsidR="005F564F" w:rsidRDefault="003C01D2">
      <w:pPr>
        <w:pStyle w:val="Heading2"/>
      </w:pPr>
      <w:bookmarkStart w:id="5" w:name="_Toc215672347"/>
      <w:r>
        <w:t>2.1 Descriptive information for the device</w:t>
      </w:r>
      <w:bookmarkEnd w:id="5"/>
    </w:p>
    <w:p w:rsidR="005F564F" w:rsidRDefault="003C01D2">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5F564F">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F564F" w:rsidRDefault="003C01D2">
            <w:r>
              <w:rPr>
                <w:b/>
              </w:rPr>
              <w:lastRenderedPageBreak/>
              <w:t xml:space="preserve">Shipping weight </w:t>
            </w:r>
            <w:r>
              <w:rPr>
                <w:b/>
              </w:rPr>
              <w:lastRenderedPageBreak/>
              <w:t>(kg)</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58.4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TDE30086LD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58.4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TDE30086LV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422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45.2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69.3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323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71.9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71.9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TDE40086LV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549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58.7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82.6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312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86.4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86.4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TDE50086LV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682</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73.2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97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333</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TDE60086LA</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100.6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100.6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r w:rsidR="005F564F">
        <w:tc>
          <w:tcPr>
            <w:tcW w:w="821" w:type="dxa"/>
            <w:tcBorders>
              <w:top w:val="single" w:sz="4" w:space="0" w:color="000000"/>
              <w:left w:val="single" w:sz="4" w:space="0" w:color="000000"/>
              <w:bottom w:val="single" w:sz="4" w:space="0" w:color="000000"/>
              <w:right w:val="single" w:sz="4" w:space="0" w:color="000000"/>
            </w:tcBorders>
          </w:tcPr>
          <w:p w:rsidR="005F564F" w:rsidRDefault="003C01D2">
            <w:r>
              <w:t>TDE60086LV</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-50°C to -86°C</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816</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130 x 87.4 x 71.9</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198.1 x 111.3 x 97.8</w:t>
            </w:r>
          </w:p>
        </w:tc>
        <w:tc>
          <w:tcPr>
            <w:tcW w:w="821" w:type="dxa"/>
            <w:tcBorders>
              <w:top w:val="single" w:sz="4" w:space="0" w:color="000000"/>
              <w:left w:val="single" w:sz="4" w:space="0" w:color="000000"/>
              <w:bottom w:val="single" w:sz="4" w:space="0" w:color="000000"/>
              <w:right w:val="single" w:sz="4" w:space="0" w:color="000000"/>
            </w:tcBorders>
          </w:tcPr>
          <w:p w:rsidR="005F564F" w:rsidRDefault="003C01D2">
            <w:r>
              <w:t>372</w:t>
            </w:r>
          </w:p>
        </w:tc>
      </w:tr>
    </w:tbl>
    <w:p w:rsidR="005F564F" w:rsidRDefault="005F564F"/>
    <w:p w:rsidR="005F564F" w:rsidRDefault="005F564F"/>
    <w:p w:rsidR="005F564F" w:rsidRDefault="005F564F"/>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2">
    <w:name w:val="toc 2"/>
    <w:basedOn w:val="Normal"/>
    <w:next w:val="Normal"/>
    <w:autoRedefine/>
    <w:uiPriority w:val="39"/>
    <w:unhideWhenUsed/>
    <w:rsid w:val="003C01D2"/>
    <w:pPr>
      <w:spacing w:after="100"/>
      <w:ind w:left="220"/>
    </w:pPr>
  </w:style>
  <w:style w:type="character" w:styleId="Hyperlink">
    <w:name w:val="Hyperlink"/>
    <w:basedOn w:val="DefaultParagraphFont"/>
    <w:uiPriority w:val="99"/>
    <w:unhideWhenUsed/>
    <w:rsid w:val="003C01D2"/>
    <w:rPr>
      <w:color w:val="0000FF" w:themeColor="hyperlink"/>
      <w:u w:val="single"/>
    </w:rPr>
  </w:style>
  <w:style w:type="paragraph" w:styleId="TOC1">
    <w:name w:val="toc 1"/>
    <w:basedOn w:val="Normal"/>
    <w:next w:val="Normal"/>
    <w:autoRedefine/>
    <w:uiPriority w:val="39"/>
    <w:unhideWhenUsed/>
    <w:rsid w:val="003C01D2"/>
    <w:pPr>
      <w:spacing w:after="10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