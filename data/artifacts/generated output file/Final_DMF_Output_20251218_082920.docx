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ADE9" w14:textId="77777777" w:rsidR="002678E0" w:rsidRDefault="001564CF">
      <w:pPr>
        <w:jc w:val="center"/>
      </w:pPr>
      <w:r>
        <w:rPr>
          <w:b/>
          <w:color w:val="000000"/>
          <w:sz w:val="28"/>
        </w:rPr>
        <w:t>Contents</w:t>
      </w:r>
    </w:p>
    <w:p w14:paraId="4A516027" w14:textId="26AFEE94" w:rsidR="001564CF" w:rsidRPr="001564CF" w:rsidRDefault="001564CF">
      <w:pPr>
        <w:pStyle w:val="TOC1"/>
        <w:tabs>
          <w:tab w:val="right" w:leader="dot" w:pos="8630"/>
        </w:tabs>
        <w:rPr>
          <w:b/>
          <w:noProof/>
        </w:rPr>
      </w:pPr>
      <w:r w:rsidRPr="001564CF">
        <w:rPr>
          <w:b/>
        </w:rPr>
        <w:fldChar w:fldCharType="begin"/>
      </w:r>
      <w:r w:rsidRPr="001564CF">
        <w:rPr>
          <w:b/>
        </w:rPr>
        <w:instrText>TOC \o "1-3" \h \z \u</w:instrText>
      </w:r>
      <w:r w:rsidRPr="001564CF">
        <w:rPr>
          <w:b/>
        </w:rPr>
        <w:fldChar w:fldCharType="separate"/>
      </w:r>
      <w:hyperlink w:anchor="_Toc216939529" w:history="1">
        <w:r w:rsidRPr="001564CF">
          <w:rPr>
            <w:rStyle w:val="Hyperlink"/>
            <w:b/>
            <w:noProof/>
          </w:rPr>
          <w:t>2. DEVICE DESCRIPTION &amp; PRODUCT SPECIFICATION, INCLUDING VARIANTS &amp; ACCESSORIES</w:t>
        </w:r>
        <w:r w:rsidRPr="001564CF">
          <w:rPr>
            <w:b/>
            <w:noProof/>
            <w:webHidden/>
          </w:rPr>
          <w:tab/>
        </w:r>
        <w:r w:rsidRPr="001564CF">
          <w:rPr>
            <w:b/>
            <w:noProof/>
            <w:webHidden/>
          </w:rPr>
          <w:fldChar w:fldCharType="begin"/>
        </w:r>
        <w:r w:rsidRPr="001564CF">
          <w:rPr>
            <w:b/>
            <w:noProof/>
            <w:webHidden/>
          </w:rPr>
          <w:instrText xml:space="preserve"> PAGEREF _Toc216939529 \h </w:instrText>
        </w:r>
        <w:r w:rsidRPr="001564CF">
          <w:rPr>
            <w:b/>
            <w:noProof/>
            <w:webHidden/>
          </w:rPr>
        </w:r>
        <w:r w:rsidRPr="001564CF">
          <w:rPr>
            <w:b/>
            <w:noProof/>
            <w:webHidden/>
          </w:rPr>
          <w:fldChar w:fldCharType="separate"/>
        </w:r>
        <w:r w:rsidRPr="001564CF">
          <w:rPr>
            <w:b/>
            <w:noProof/>
            <w:webHidden/>
          </w:rPr>
          <w:t>2</w:t>
        </w:r>
        <w:r w:rsidRPr="001564CF">
          <w:rPr>
            <w:b/>
            <w:noProof/>
            <w:webHidden/>
          </w:rPr>
          <w:fldChar w:fldCharType="end"/>
        </w:r>
      </w:hyperlink>
    </w:p>
    <w:p w14:paraId="2EE28E1D" w14:textId="7A10CAE8" w:rsidR="001564CF" w:rsidRPr="001564CF" w:rsidRDefault="001564CF">
      <w:pPr>
        <w:pStyle w:val="TOC2"/>
        <w:tabs>
          <w:tab w:val="right" w:leader="dot" w:pos="8630"/>
        </w:tabs>
        <w:rPr>
          <w:b/>
          <w:noProof/>
        </w:rPr>
      </w:pPr>
      <w:hyperlink w:anchor="_Toc216939530" w:history="1">
        <w:r w:rsidRPr="001564CF">
          <w:rPr>
            <w:rStyle w:val="Hyperlink"/>
            <w:b/>
            <w:noProof/>
          </w:rPr>
          <w:t>2.1 Descriptive information for the device</w:t>
        </w:r>
        <w:r w:rsidRPr="001564CF">
          <w:rPr>
            <w:b/>
            <w:noProof/>
            <w:webHidden/>
          </w:rPr>
          <w:tab/>
        </w:r>
        <w:r w:rsidRPr="001564CF">
          <w:rPr>
            <w:b/>
            <w:noProof/>
            <w:webHidden/>
          </w:rPr>
          <w:fldChar w:fldCharType="begin"/>
        </w:r>
        <w:r w:rsidRPr="001564CF">
          <w:rPr>
            <w:b/>
            <w:noProof/>
            <w:webHidden/>
          </w:rPr>
          <w:instrText xml:space="preserve"> PAGEREF _Toc216939530 \h </w:instrText>
        </w:r>
        <w:r w:rsidRPr="001564CF">
          <w:rPr>
            <w:b/>
            <w:noProof/>
            <w:webHidden/>
          </w:rPr>
        </w:r>
        <w:r w:rsidRPr="001564CF">
          <w:rPr>
            <w:b/>
            <w:noProof/>
            <w:webHidden/>
          </w:rPr>
          <w:fldChar w:fldCharType="separate"/>
        </w:r>
        <w:r w:rsidRPr="001564CF">
          <w:rPr>
            <w:b/>
            <w:noProof/>
            <w:webHidden/>
          </w:rPr>
          <w:t>2</w:t>
        </w:r>
        <w:r w:rsidRPr="001564CF">
          <w:rPr>
            <w:b/>
            <w:noProof/>
            <w:webHidden/>
          </w:rPr>
          <w:fldChar w:fldCharType="end"/>
        </w:r>
      </w:hyperlink>
    </w:p>
    <w:p w14:paraId="1CFE69EF" w14:textId="4472AF20" w:rsidR="002678E0" w:rsidRDefault="001564CF">
      <w:r w:rsidRPr="001564CF">
        <w:rPr>
          <w:b/>
        </w:rPr>
        <w:fldChar w:fldCharType="end"/>
      </w:r>
    </w:p>
    <w:p w14:paraId="6732C8B1" w14:textId="77777777" w:rsidR="002678E0" w:rsidRDefault="001564CF">
      <w:r>
        <w:br w:type="page"/>
      </w:r>
    </w:p>
    <w:p w14:paraId="224A2A76" w14:textId="77777777" w:rsidR="002678E0" w:rsidRDefault="001564CF">
      <w:r>
        <w:lastRenderedPageBreak/>
        <w:t>.</w:t>
      </w:r>
    </w:p>
    <w:p w14:paraId="124BA386" w14:textId="77777777" w:rsidR="002678E0" w:rsidRDefault="001564CF">
      <w:r>
        <w:t>.</w:t>
      </w:r>
    </w:p>
    <w:p w14:paraId="7ACCF70F" w14:textId="77777777" w:rsidR="002678E0" w:rsidRDefault="001564CF">
      <w:pPr>
        <w:pStyle w:val="Heading1"/>
      </w:pPr>
      <w:bookmarkStart w:id="0" w:name="_Toc216939529"/>
      <w:r>
        <w:t>2. DEVICE DESCRIPTION &amp; PRODUCT SPECIFICATION, INCLUDING VARIANTS &amp; ACCESSORIES</w:t>
      </w:r>
      <w:bookmarkEnd w:id="0"/>
    </w:p>
    <w:p w14:paraId="242F012C" w14:textId="77777777" w:rsidR="002678E0" w:rsidRDefault="001564CF">
      <w:pPr>
        <w:pStyle w:val="Heading2"/>
      </w:pPr>
      <w:bookmarkStart w:id="1" w:name="_Toc216939530"/>
      <w:r>
        <w:t>2.1 Descriptive information for the device</w:t>
      </w:r>
      <w:bookmarkEnd w:id="1"/>
    </w:p>
    <w:p w14:paraId="3A4CBF3D" w14:textId="77777777" w:rsidR="002678E0" w:rsidRDefault="001564CF">
      <w:r>
        <w:t>(a) Device Description</w:t>
      </w:r>
    </w:p>
    <w:p w14:paraId="2D51613A" w14:textId="77777777" w:rsidR="002678E0" w:rsidRDefault="002678E0"/>
    <w:p w14:paraId="260BAE49" w14:textId="77777777" w:rsidR="002678E0" w:rsidRDefault="001564CF">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2929F38C" w14:textId="77777777" w:rsidR="002678E0" w:rsidRDefault="001564CF">
      <w:pPr>
        <w:jc w:val="center"/>
      </w:pPr>
      <w:r>
        <w:rPr>
          <w:b/>
        </w:rPr>
        <w:t>Table 5: Device Information</w:t>
      </w:r>
    </w:p>
    <w:tbl>
      <w:tblPr>
        <w:tblW w:w="0" w:type="auto"/>
        <w:tblLook w:val="04A0" w:firstRow="1" w:lastRow="0" w:firstColumn="1" w:lastColumn="0" w:noHBand="0" w:noVBand="1"/>
      </w:tblPr>
      <w:tblGrid>
        <w:gridCol w:w="2942"/>
        <w:gridCol w:w="2956"/>
        <w:gridCol w:w="2958"/>
      </w:tblGrid>
      <w:tr w:rsidR="002678E0" w14:paraId="0DD3C1B6"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9711135" w14:textId="77777777" w:rsidR="002678E0" w:rsidRDefault="001564CF">
            <w:r>
              <w:rPr>
                <w:b/>
              </w:rPr>
              <w:t>Generic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11AE05CF" w14:textId="77777777" w:rsidR="002678E0" w:rsidRDefault="001564CF">
            <w:r>
              <w:rPr>
                <w:b/>
              </w:rPr>
              <w:t>Model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5C218AB9" w14:textId="77777777" w:rsidR="002678E0" w:rsidRDefault="001564CF">
            <w:r>
              <w:rPr>
                <w:b/>
              </w:rPr>
              <w:t>Model No.</w:t>
            </w:r>
          </w:p>
        </w:tc>
      </w:tr>
      <w:tr w:rsidR="002678E0" w14:paraId="3FB11EDB" w14:textId="77777777">
        <w:tc>
          <w:tcPr>
            <w:tcW w:w="3009" w:type="dxa"/>
            <w:tcBorders>
              <w:top w:val="single" w:sz="4" w:space="0" w:color="000000"/>
              <w:left w:val="single" w:sz="4" w:space="0" w:color="000000"/>
              <w:bottom w:val="single" w:sz="4" w:space="0" w:color="000000"/>
              <w:right w:val="single" w:sz="4" w:space="0" w:color="000000"/>
            </w:tcBorders>
          </w:tcPr>
          <w:p w14:paraId="0FBB292E"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A2776D2"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7061719" w14:textId="77777777" w:rsidR="002678E0" w:rsidRDefault="001564CF">
            <w:r>
              <w:t>TDE30086LA</w:t>
            </w:r>
          </w:p>
        </w:tc>
      </w:tr>
      <w:tr w:rsidR="002678E0" w14:paraId="3B7174CE" w14:textId="77777777">
        <w:tc>
          <w:tcPr>
            <w:tcW w:w="3009" w:type="dxa"/>
            <w:tcBorders>
              <w:top w:val="single" w:sz="4" w:space="0" w:color="000000"/>
              <w:left w:val="single" w:sz="4" w:space="0" w:color="000000"/>
              <w:bottom w:val="single" w:sz="4" w:space="0" w:color="000000"/>
              <w:right w:val="single" w:sz="4" w:space="0" w:color="000000"/>
            </w:tcBorders>
          </w:tcPr>
          <w:p w14:paraId="08F98C4E"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8885085"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5085E365" w14:textId="77777777" w:rsidR="002678E0" w:rsidRDefault="001564CF">
            <w:r>
              <w:t>TDE30086LD</w:t>
            </w:r>
          </w:p>
        </w:tc>
      </w:tr>
      <w:tr w:rsidR="002678E0" w14:paraId="331DA614" w14:textId="77777777">
        <w:tc>
          <w:tcPr>
            <w:tcW w:w="3009" w:type="dxa"/>
            <w:tcBorders>
              <w:top w:val="single" w:sz="4" w:space="0" w:color="000000"/>
              <w:left w:val="single" w:sz="4" w:space="0" w:color="000000"/>
              <w:bottom w:val="single" w:sz="4" w:space="0" w:color="000000"/>
              <w:right w:val="single" w:sz="4" w:space="0" w:color="000000"/>
            </w:tcBorders>
          </w:tcPr>
          <w:p w14:paraId="0A9AD7E2"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158B2CB"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2D010B3" w14:textId="77777777" w:rsidR="002678E0" w:rsidRDefault="001564CF">
            <w:r>
              <w:t>TDE30086LV</w:t>
            </w:r>
          </w:p>
        </w:tc>
      </w:tr>
      <w:tr w:rsidR="002678E0" w14:paraId="543F9717" w14:textId="77777777">
        <w:tc>
          <w:tcPr>
            <w:tcW w:w="3009" w:type="dxa"/>
            <w:tcBorders>
              <w:top w:val="single" w:sz="4" w:space="0" w:color="000000"/>
              <w:left w:val="single" w:sz="4" w:space="0" w:color="000000"/>
              <w:bottom w:val="single" w:sz="4" w:space="0" w:color="000000"/>
              <w:right w:val="single" w:sz="4" w:space="0" w:color="000000"/>
            </w:tcBorders>
          </w:tcPr>
          <w:p w14:paraId="13791B45"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2817DCEA"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3682D559" w14:textId="77777777" w:rsidR="002678E0" w:rsidRDefault="001564CF">
            <w:r>
              <w:t>TDE40086LA</w:t>
            </w:r>
          </w:p>
        </w:tc>
      </w:tr>
      <w:tr w:rsidR="002678E0" w14:paraId="62C4FDC5" w14:textId="77777777">
        <w:tc>
          <w:tcPr>
            <w:tcW w:w="3009" w:type="dxa"/>
            <w:tcBorders>
              <w:top w:val="single" w:sz="4" w:space="0" w:color="000000"/>
              <w:left w:val="single" w:sz="4" w:space="0" w:color="000000"/>
              <w:bottom w:val="single" w:sz="4" w:space="0" w:color="000000"/>
              <w:right w:val="single" w:sz="4" w:space="0" w:color="000000"/>
            </w:tcBorders>
          </w:tcPr>
          <w:p w14:paraId="26942C71"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D79B1C9"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60A6317A" w14:textId="77777777" w:rsidR="002678E0" w:rsidRDefault="001564CF">
            <w:r>
              <w:t>TDE40086LD</w:t>
            </w:r>
          </w:p>
        </w:tc>
      </w:tr>
      <w:tr w:rsidR="002678E0" w14:paraId="5D791B20" w14:textId="77777777">
        <w:tc>
          <w:tcPr>
            <w:tcW w:w="3009" w:type="dxa"/>
            <w:tcBorders>
              <w:top w:val="single" w:sz="4" w:space="0" w:color="000000"/>
              <w:left w:val="single" w:sz="4" w:space="0" w:color="000000"/>
              <w:bottom w:val="single" w:sz="4" w:space="0" w:color="000000"/>
              <w:right w:val="single" w:sz="4" w:space="0" w:color="000000"/>
            </w:tcBorders>
          </w:tcPr>
          <w:p w14:paraId="3A485059" w14:textId="77777777" w:rsidR="002678E0" w:rsidRDefault="001564CF">
            <w:r>
              <w:t xml:space="preserve">Storage Freezer for Blood, Plasma, Tissue, Skin, and </w:t>
            </w:r>
            <w:r>
              <w:lastRenderedPageBreak/>
              <w:t>Bone</w:t>
            </w:r>
          </w:p>
        </w:tc>
        <w:tc>
          <w:tcPr>
            <w:tcW w:w="3009" w:type="dxa"/>
            <w:tcBorders>
              <w:top w:val="single" w:sz="4" w:space="0" w:color="000000"/>
              <w:left w:val="single" w:sz="4" w:space="0" w:color="000000"/>
              <w:bottom w:val="single" w:sz="4" w:space="0" w:color="000000"/>
              <w:right w:val="single" w:sz="4" w:space="0" w:color="000000"/>
            </w:tcBorders>
          </w:tcPr>
          <w:p w14:paraId="033F41C0" w14:textId="77777777" w:rsidR="002678E0" w:rsidRDefault="001564CF">
            <w:r>
              <w:lastRenderedPageBreak/>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2CCA06F1" w14:textId="77777777" w:rsidR="002678E0" w:rsidRDefault="001564CF">
            <w:r>
              <w:t>TDE40086LV</w:t>
            </w:r>
          </w:p>
        </w:tc>
      </w:tr>
      <w:tr w:rsidR="002678E0" w14:paraId="5537FE09" w14:textId="77777777">
        <w:tc>
          <w:tcPr>
            <w:tcW w:w="3009" w:type="dxa"/>
            <w:tcBorders>
              <w:top w:val="single" w:sz="4" w:space="0" w:color="000000"/>
              <w:left w:val="single" w:sz="4" w:space="0" w:color="000000"/>
              <w:bottom w:val="single" w:sz="4" w:space="0" w:color="000000"/>
              <w:right w:val="single" w:sz="4" w:space="0" w:color="000000"/>
            </w:tcBorders>
          </w:tcPr>
          <w:p w14:paraId="0A1287B9"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03ED89AB"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4AC72735" w14:textId="77777777" w:rsidR="002678E0" w:rsidRDefault="001564CF">
            <w:r>
              <w:t>TDE50086LA</w:t>
            </w:r>
          </w:p>
        </w:tc>
      </w:tr>
      <w:tr w:rsidR="002678E0" w14:paraId="04A10D69" w14:textId="77777777">
        <w:tc>
          <w:tcPr>
            <w:tcW w:w="3009" w:type="dxa"/>
            <w:tcBorders>
              <w:top w:val="single" w:sz="4" w:space="0" w:color="000000"/>
              <w:left w:val="single" w:sz="4" w:space="0" w:color="000000"/>
              <w:bottom w:val="single" w:sz="4" w:space="0" w:color="000000"/>
              <w:right w:val="single" w:sz="4" w:space="0" w:color="000000"/>
            </w:tcBorders>
          </w:tcPr>
          <w:p w14:paraId="60197AAE"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4C845621"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0BE8FF91" w14:textId="77777777" w:rsidR="002678E0" w:rsidRDefault="001564CF">
            <w:r>
              <w:t>TDE50086LD</w:t>
            </w:r>
          </w:p>
        </w:tc>
      </w:tr>
      <w:tr w:rsidR="002678E0" w14:paraId="4AAFF016" w14:textId="77777777">
        <w:tc>
          <w:tcPr>
            <w:tcW w:w="3009" w:type="dxa"/>
            <w:tcBorders>
              <w:top w:val="single" w:sz="4" w:space="0" w:color="000000"/>
              <w:left w:val="single" w:sz="4" w:space="0" w:color="000000"/>
              <w:bottom w:val="single" w:sz="4" w:space="0" w:color="000000"/>
              <w:right w:val="single" w:sz="4" w:space="0" w:color="000000"/>
            </w:tcBorders>
          </w:tcPr>
          <w:p w14:paraId="318C1D4F"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74D20F6"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4F65F3A" w14:textId="77777777" w:rsidR="002678E0" w:rsidRDefault="001564CF">
            <w:r>
              <w:t>TDE50086LV</w:t>
            </w:r>
          </w:p>
        </w:tc>
      </w:tr>
      <w:tr w:rsidR="002678E0" w14:paraId="2B399436" w14:textId="77777777">
        <w:tc>
          <w:tcPr>
            <w:tcW w:w="3009" w:type="dxa"/>
            <w:tcBorders>
              <w:top w:val="single" w:sz="4" w:space="0" w:color="000000"/>
              <w:left w:val="single" w:sz="4" w:space="0" w:color="000000"/>
              <w:bottom w:val="single" w:sz="4" w:space="0" w:color="000000"/>
              <w:right w:val="single" w:sz="4" w:space="0" w:color="000000"/>
            </w:tcBorders>
          </w:tcPr>
          <w:p w14:paraId="5A9A68C9"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0B2DD54"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8E1D874" w14:textId="77777777" w:rsidR="002678E0" w:rsidRDefault="001564CF">
            <w:r>
              <w:t>TDE60086LA</w:t>
            </w:r>
          </w:p>
        </w:tc>
      </w:tr>
      <w:tr w:rsidR="002678E0" w14:paraId="2C55872A" w14:textId="77777777">
        <w:tc>
          <w:tcPr>
            <w:tcW w:w="3009" w:type="dxa"/>
            <w:tcBorders>
              <w:top w:val="single" w:sz="4" w:space="0" w:color="000000"/>
              <w:left w:val="single" w:sz="4" w:space="0" w:color="000000"/>
              <w:bottom w:val="single" w:sz="4" w:space="0" w:color="000000"/>
              <w:right w:val="single" w:sz="4" w:space="0" w:color="000000"/>
            </w:tcBorders>
          </w:tcPr>
          <w:p w14:paraId="5AF7ACB0"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AA8CA4E"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68660187" w14:textId="77777777" w:rsidR="002678E0" w:rsidRDefault="001564CF">
            <w:r>
              <w:t>TDE60086LD</w:t>
            </w:r>
          </w:p>
        </w:tc>
      </w:tr>
      <w:tr w:rsidR="002678E0" w14:paraId="6A972300" w14:textId="77777777">
        <w:tc>
          <w:tcPr>
            <w:tcW w:w="3009" w:type="dxa"/>
            <w:tcBorders>
              <w:top w:val="single" w:sz="4" w:space="0" w:color="000000"/>
              <w:left w:val="single" w:sz="4" w:space="0" w:color="000000"/>
              <w:bottom w:val="single" w:sz="4" w:space="0" w:color="000000"/>
              <w:right w:val="single" w:sz="4" w:space="0" w:color="000000"/>
            </w:tcBorders>
          </w:tcPr>
          <w:p w14:paraId="682F180B"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1BA4A44"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2BFFE9A" w14:textId="77777777" w:rsidR="002678E0" w:rsidRDefault="001564CF">
            <w:r>
              <w:t>TDE60086LV</w:t>
            </w:r>
          </w:p>
        </w:tc>
      </w:tr>
    </w:tbl>
    <w:p w14:paraId="432694A9" w14:textId="77777777" w:rsidR="002678E0" w:rsidRDefault="002678E0"/>
    <w:p w14:paraId="3A21F32F" w14:textId="77777777" w:rsidR="002678E0" w:rsidRDefault="001564CF">
      <w:r>
        <w:t>Materials of Construction:</w:t>
      </w:r>
    </w:p>
    <w:p w14:paraId="437B191B" w14:textId="77777777" w:rsidR="002678E0" w:rsidRDefault="002678E0"/>
    <w:p w14:paraId="647F0223" w14:textId="77777777" w:rsidR="002678E0" w:rsidRDefault="001564CF">
      <w:r>
        <w:t>- Foam: Polyurethane foam used for thermal insulation.</w:t>
      </w:r>
    </w:p>
    <w:p w14:paraId="7781F70A" w14:textId="77777777" w:rsidR="002678E0" w:rsidRDefault="001564CF">
      <w:r>
        <w:t>- Casters: 2” dual wheel construction.</w:t>
      </w:r>
    </w:p>
    <w:p w14:paraId="4FEF4447" w14:textId="77777777" w:rsidR="002678E0" w:rsidRDefault="001564CF">
      <w:r>
        <w:t>- Pilaster: Constructed of aluminum (0.032”).</w:t>
      </w:r>
    </w:p>
    <w:p w14:paraId="291B2532" w14:textId="77777777" w:rsidR="002678E0" w:rsidRDefault="001564CF">
      <w:r>
        <w:t>- Shelf support: Constructed of stainless steel.</w:t>
      </w:r>
    </w:p>
    <w:p w14:paraId="116EBAFF" w14:textId="77777777" w:rsidR="002678E0" w:rsidRDefault="001564CF">
      <w:r>
        <w:t>- Breaker - cabinet: Made of Makrolon ET3227.</w:t>
      </w:r>
    </w:p>
    <w:p w14:paraId="60087538" w14:textId="77777777" w:rsidR="002678E0" w:rsidRDefault="001564CF">
      <w:r>
        <w:t>- Breaker - cabinet corners: Made of Lexan PCEXL1414.</w:t>
      </w:r>
    </w:p>
    <w:p w14:paraId="3F85C21B" w14:textId="77777777" w:rsidR="002678E0" w:rsidRDefault="001564CF">
      <w:r>
        <w:t>- Breaker - door: Made of Makrolon ET3227.</w:t>
      </w:r>
    </w:p>
    <w:p w14:paraId="09745AB5" w14:textId="77777777" w:rsidR="002678E0" w:rsidRDefault="001564CF">
      <w:r>
        <w:t>- Gasket - door: Made of FDA silicone blended with phenyl silicone.</w:t>
      </w:r>
    </w:p>
    <w:p w14:paraId="4FC87D83" w14:textId="77777777" w:rsidR="002678E0" w:rsidRDefault="001564CF">
      <w:r>
        <w:t>- Deck Side Panel: Constructed of 20GA CRS, painted for corrosion protection.</w:t>
      </w:r>
    </w:p>
    <w:p w14:paraId="5983E76D" w14:textId="77777777" w:rsidR="002678E0" w:rsidRDefault="001564CF">
      <w:r>
        <w:lastRenderedPageBreak/>
        <w:t>- 300 cabinet - Enclosure: Constructed of cold rolled steel (CRS), 20GA, painted for corrosion protection.</w:t>
      </w:r>
    </w:p>
    <w:p w14:paraId="34521C76" w14:textId="77777777" w:rsidR="002678E0" w:rsidRDefault="001564CF">
      <w:r>
        <w:t>- 300 cabinet - Deck: Constructed of 14GA CRS or HRS, painted for corrosion protection.</w:t>
      </w:r>
    </w:p>
    <w:p w14:paraId="4D1AA8DE" w14:textId="77777777" w:rsidR="002678E0" w:rsidRDefault="001564CF">
      <w:r>
        <w:t>- 300 Front Filter Panel: Constructed of CRS, 18GA, painted for corrosion protection.</w:t>
      </w:r>
    </w:p>
    <w:p w14:paraId="12CD29DD" w14:textId="77777777" w:rsidR="002678E0" w:rsidRDefault="001564CF">
      <w:r>
        <w:t>- 300 Front frame: Constructed of 18GA CRS, painted for corrosion protection.</w:t>
      </w:r>
    </w:p>
    <w:p w14:paraId="63CBB543" w14:textId="77777777" w:rsidR="002678E0" w:rsidRDefault="001564CF">
      <w:r>
        <w:t>- 300 Rear Grille: Constructed of 18GA CRS, painted for corrosion protection.</w:t>
      </w:r>
    </w:p>
    <w:p w14:paraId="18F5AB1A" w14:textId="77777777" w:rsidR="002678E0" w:rsidRDefault="001564CF">
      <w:r>
        <w:t>- 300 Door: Constructed of 18GA CRS, painted for corrosion protection.</w:t>
      </w:r>
    </w:p>
    <w:p w14:paraId="23B1BD2B" w14:textId="77777777" w:rsidR="002678E0" w:rsidRDefault="001564CF">
      <w:r>
        <w:t>- 300 Inner cabinet: Constructed of 22GA CRS, painted for corrosion protection.</w:t>
      </w:r>
    </w:p>
    <w:p w14:paraId="74B2E15A" w14:textId="77777777" w:rsidR="002678E0" w:rsidRDefault="001564CF">
      <w:r>
        <w:t>- Alternate 300 Inner cabinet: Constructed of 22GA stainless steel.</w:t>
      </w:r>
    </w:p>
    <w:p w14:paraId="0D7C2585" w14:textId="77777777" w:rsidR="002678E0" w:rsidRDefault="001564CF">
      <w:r>
        <w:t>- 300 Shelf: Constructed of 22GA stainless steel.</w:t>
      </w:r>
    </w:p>
    <w:p w14:paraId="6EB8217A" w14:textId="77777777" w:rsidR="002678E0" w:rsidRDefault="001564CF">
      <w:r>
        <w:t>- 300 Door liner: Constructed of fiberglass reinforced plastic.</w:t>
      </w:r>
    </w:p>
    <w:p w14:paraId="28E92E12" w14:textId="77777777" w:rsidR="002678E0" w:rsidRDefault="001564CF">
      <w:r>
        <w:t>- 400 cabinet - Enclosure: Constructed of cold rolled steel (CRS), 20GA, painted for corrosion protection.</w:t>
      </w:r>
    </w:p>
    <w:p w14:paraId="14993FFC" w14:textId="77777777" w:rsidR="002678E0" w:rsidRDefault="001564CF">
      <w:r>
        <w:t>- 400 cabinet - Deck: Constructed of 14GA CRS or HRS, painted for corrosion protection.</w:t>
      </w:r>
    </w:p>
    <w:p w14:paraId="5638590C" w14:textId="77777777" w:rsidR="002678E0" w:rsidRDefault="001564CF">
      <w:r>
        <w:t>- 400 Front Filter Panel: Constructed of CRS, 18GA, painted for corrosion protection.</w:t>
      </w:r>
    </w:p>
    <w:p w14:paraId="4ABD0B88" w14:textId="77777777" w:rsidR="002678E0" w:rsidRDefault="001564CF">
      <w:r>
        <w:t>- 400 Front frame: Constructed of 18GA CRS, painted for corrosion protection.</w:t>
      </w:r>
    </w:p>
    <w:p w14:paraId="51704901" w14:textId="77777777" w:rsidR="002678E0" w:rsidRDefault="001564CF">
      <w:r>
        <w:t>- 400 Rear Grille: Constructed of 18GA CRS, painted for corrosion protection.</w:t>
      </w:r>
    </w:p>
    <w:p w14:paraId="5BAD9B14" w14:textId="77777777" w:rsidR="002678E0" w:rsidRDefault="001564CF">
      <w:r>
        <w:t>- 400 Door: Constructed of 18GA CRS, painted for corrosion protection.</w:t>
      </w:r>
    </w:p>
    <w:p w14:paraId="2E2347CD" w14:textId="77777777" w:rsidR="002678E0" w:rsidRDefault="001564CF">
      <w:r>
        <w:t>- 400 Inner cabinet: Constructed of 22GA CRS, painted for corrosion protection.</w:t>
      </w:r>
    </w:p>
    <w:p w14:paraId="1A864EC7" w14:textId="77777777" w:rsidR="002678E0" w:rsidRDefault="001564CF">
      <w:r>
        <w:t>- Alternate 400 Inner cabinet: Constructed of 22GA stainless steel.</w:t>
      </w:r>
    </w:p>
    <w:p w14:paraId="2D88F0D3" w14:textId="77777777" w:rsidR="002678E0" w:rsidRDefault="001564CF">
      <w:r>
        <w:t>- 400 Shelf: Constructed of 22GA stainless steel.</w:t>
      </w:r>
    </w:p>
    <w:p w14:paraId="798BA1E5" w14:textId="77777777" w:rsidR="002678E0" w:rsidRDefault="001564CF">
      <w:r>
        <w:t>- 400 Door liner: Constructed of fiberglass reinforced plastic.</w:t>
      </w:r>
    </w:p>
    <w:p w14:paraId="7CCEC6D3" w14:textId="77777777" w:rsidR="002678E0" w:rsidRDefault="001564CF">
      <w:r>
        <w:t>- 500 cabinet - Enclosure: Constructed of cold rolled steel (CRS), 20GA, painted for corrosion protection.</w:t>
      </w:r>
    </w:p>
    <w:p w14:paraId="23AE7794" w14:textId="77777777" w:rsidR="002678E0" w:rsidRDefault="001564CF">
      <w:r>
        <w:t>- 500 cabinet - Deck: Constructed of 14GA CRS or HRS, painted for corrosion protection.</w:t>
      </w:r>
    </w:p>
    <w:p w14:paraId="772E2408" w14:textId="77777777" w:rsidR="002678E0" w:rsidRDefault="001564CF">
      <w:r>
        <w:t>- 500 Front Filter Panel: Constructed of CRS, 18GA, painted for corrosion protection.</w:t>
      </w:r>
    </w:p>
    <w:p w14:paraId="40293ABF" w14:textId="77777777" w:rsidR="002678E0" w:rsidRDefault="001564CF">
      <w:r>
        <w:t>- 500 Front frame: Constructed of 18GA CRS, painted for corrosion protection.</w:t>
      </w:r>
    </w:p>
    <w:p w14:paraId="08BF8456" w14:textId="77777777" w:rsidR="002678E0" w:rsidRDefault="001564CF">
      <w:r>
        <w:lastRenderedPageBreak/>
        <w:t>- 500 Rear Grille: Constructed of 18GA CRS, painted for corrosion protection.</w:t>
      </w:r>
    </w:p>
    <w:p w14:paraId="36448DA4" w14:textId="77777777" w:rsidR="002678E0" w:rsidRDefault="001564CF">
      <w:r>
        <w:t>- 500 Door: Constructed of 18GA CRS, painted for corrosion protection.</w:t>
      </w:r>
    </w:p>
    <w:p w14:paraId="7EFAA178" w14:textId="77777777" w:rsidR="002678E0" w:rsidRDefault="001564CF">
      <w:r>
        <w:t>- 500 Inner cabinet: Constructed of 22GA CRS, painted for corrosion protection.</w:t>
      </w:r>
    </w:p>
    <w:p w14:paraId="70117113" w14:textId="77777777" w:rsidR="002678E0" w:rsidRDefault="001564CF">
      <w:r>
        <w:t>- Alternate 500 Inner cabinet: Constructed of 22GA stainless steel.</w:t>
      </w:r>
    </w:p>
    <w:p w14:paraId="682BE91A" w14:textId="77777777" w:rsidR="002678E0" w:rsidRDefault="001564CF">
      <w:r>
        <w:t>- 500 Shelf: Constructed of 22GA stainless steel.</w:t>
      </w:r>
    </w:p>
    <w:p w14:paraId="779A6661" w14:textId="77777777" w:rsidR="002678E0" w:rsidRDefault="001564CF">
      <w:r>
        <w:t>- 500 Door liner: Constructed of fiberglass reinforced plastic.</w:t>
      </w:r>
    </w:p>
    <w:p w14:paraId="79569291" w14:textId="77777777" w:rsidR="002678E0" w:rsidRDefault="001564CF">
      <w:r>
        <w:t>- 600 cabinet - Enclosure: Constructed of cold rolled steel (CRS), 20GA, painted for corrosion protection.</w:t>
      </w:r>
    </w:p>
    <w:p w14:paraId="0941C448" w14:textId="77777777" w:rsidR="002678E0" w:rsidRDefault="001564CF">
      <w:r>
        <w:t>- 600 cabinet - Deck: Constructed of 14GA CRS or HRS, painted for corrosion protection.</w:t>
      </w:r>
    </w:p>
    <w:p w14:paraId="3B13BE85" w14:textId="77777777" w:rsidR="002678E0" w:rsidRDefault="001564CF">
      <w:r>
        <w:t>- 600 Front Filter Panel: Constructed of CRS, 18GA, painted for corrosion protection.</w:t>
      </w:r>
    </w:p>
    <w:p w14:paraId="7F80CF47" w14:textId="77777777" w:rsidR="002678E0" w:rsidRDefault="001564CF">
      <w:r>
        <w:t>- 600 Front frame: Constructed of 18GA CRS, painted for corrosion protection.</w:t>
      </w:r>
    </w:p>
    <w:p w14:paraId="0B9CC444" w14:textId="77777777" w:rsidR="002678E0" w:rsidRDefault="001564CF">
      <w:r>
        <w:t>- 600 Rear Grille: Constructed of 18GA CRS, painted for corrosion protection.</w:t>
      </w:r>
    </w:p>
    <w:p w14:paraId="182226B8" w14:textId="77777777" w:rsidR="002678E0" w:rsidRDefault="001564CF">
      <w:r>
        <w:t>- 600 Door: Constructed of 18GA CRS, painted for corrosion protection.</w:t>
      </w:r>
    </w:p>
    <w:p w14:paraId="7134154A" w14:textId="77777777" w:rsidR="002678E0" w:rsidRDefault="001564CF">
      <w:r>
        <w:t>- 600 Inner cabinet: Constructed of 22GA CRS, painted for corrosion protection.</w:t>
      </w:r>
    </w:p>
    <w:p w14:paraId="7621BDC7" w14:textId="77777777" w:rsidR="002678E0" w:rsidRDefault="001564CF">
      <w:r>
        <w:t>- Alternate 600 Inner cabinet: Constructed of 22GA stainless steel.</w:t>
      </w:r>
    </w:p>
    <w:p w14:paraId="077A6BEA" w14:textId="77777777" w:rsidR="002678E0" w:rsidRDefault="001564CF">
      <w:r>
        <w:t>- 600 Shelf: Constructed of 22GA stainless steel.</w:t>
      </w:r>
    </w:p>
    <w:p w14:paraId="7E8AA3C8" w14:textId="77777777" w:rsidR="002678E0" w:rsidRDefault="001564CF">
      <w:r>
        <w:t>- 600 Door liner: Constructed of fiberglass reinforced plastic.</w:t>
      </w:r>
    </w:p>
    <w:p w14:paraId="27BA1D34" w14:textId="77777777" w:rsidR="002678E0" w:rsidRDefault="001564CF">
      <w:r>
        <w:t>- Soft copper tube: Various sizes and wall thicknesses.</w:t>
      </w:r>
    </w:p>
    <w:p w14:paraId="29FF1CF3" w14:textId="77777777" w:rsidR="002678E0" w:rsidRDefault="001564CF">
      <w:r>
        <w:t>- Heater: Constructed using AWM Style 1015 and 3323 wire.</w:t>
      </w:r>
    </w:p>
    <w:p w14:paraId="3B064D93" w14:textId="77777777" w:rsidR="002678E0" w:rsidRDefault="001564C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7BDADC30" w14:textId="77777777" w:rsidR="002678E0" w:rsidRDefault="001564CF">
      <w:r>
        <w:t>Indications:</w:t>
      </w:r>
    </w:p>
    <w:p w14:paraId="163E0AD6" w14:textId="77777777" w:rsidR="002678E0" w:rsidRDefault="001564CF">
      <w:r>
        <w:t xml:space="preserve">No Indications are defined in the Installation and Operation manual. The –86°C Freezers described in this manual are intended for the storage of Frozen Red Blood Cells in 40% </w:t>
      </w:r>
      <w:r>
        <w:lastRenderedPageBreak/>
        <w:t>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14:paraId="65326EB5" w14:textId="77777777" w:rsidR="002678E0" w:rsidRDefault="001564CF">
      <w:r>
        <w:t>Instructions for Use:</w:t>
      </w:r>
    </w:p>
    <w:p w14:paraId="5ACE1415" w14:textId="77777777" w:rsidR="002678E0" w:rsidRDefault="001564CF">
      <w:r>
        <w:t>The -86 Ultra Low Temperature Freezer units are intended for use by authorized and adequately trained personnel only. These units are not for use by the general public.</w:t>
      </w:r>
    </w:p>
    <w:p w14:paraId="2EE54CE9" w14:textId="77777777" w:rsidR="002678E0" w:rsidRDefault="001564CF">
      <w:r>
        <w:t>IFU covers contraindication, warning, precautions, features, product specification, intended use, intended user and minimum requirements to be fulfilled for using the device etc. Refer Instruction for use available in Appendix A for detailed device information.</w:t>
      </w:r>
    </w:p>
    <w:p w14:paraId="2DC453F9" w14:textId="77777777" w:rsidR="002678E0" w:rsidRDefault="001564CF">
      <w:r>
        <w:t>Contraindications:</w:t>
      </w:r>
    </w:p>
    <w:p w14:paraId="5FD63C51" w14:textId="77777777" w:rsidR="002678E0" w:rsidRDefault="001564CF">
      <w:r>
        <w:t>This unit is not intended for use in classified hazardous locations, nor to be used for the storage of flammable inventory.</w:t>
      </w:r>
    </w:p>
    <w:p w14:paraId="38D4C67E" w14:textId="77777777" w:rsidR="002678E0" w:rsidRDefault="001564CF">
      <w:r>
        <w:t># Warnings and Precautions</w:t>
      </w:r>
    </w:p>
    <w:p w14:paraId="55CFAC29" w14:textId="77777777" w:rsidR="002678E0" w:rsidRDefault="002678E0"/>
    <w:p w14:paraId="1B0C7950" w14:textId="77777777" w:rsidR="002678E0" w:rsidRDefault="001564CF">
      <w:r>
        <w:rPr>
          <w:b/>
        </w:rPr>
        <w:t>Warnings</w:t>
      </w:r>
    </w:p>
    <w:p w14:paraId="4896B26D" w14:textId="77777777" w:rsidR="002678E0" w:rsidRDefault="002678E0"/>
    <w:p w14:paraId="5847DA8F" w14:textId="77777777" w:rsidR="002678E0" w:rsidRDefault="001564CF">
      <w:r>
        <w:rPr>
          <w:b/>
        </w:rPr>
        <w:t>Installation</w:t>
      </w:r>
    </w:p>
    <w:p w14:paraId="57988D6B" w14:textId="77777777" w:rsidR="002678E0" w:rsidRDefault="001564CF">
      <w:r>
        <w:t xml:space="preserve">- </w:t>
      </w:r>
      <w:r>
        <w:rPr>
          <w:b/>
        </w:rPr>
        <w:t>WARNING:</w:t>
      </w:r>
      <w:r>
        <w:t xml:space="preserve"> Do not exceed the electrical rating printed on the data plate located on the lower left side of the unit.</w:t>
      </w:r>
    </w:p>
    <w:p w14:paraId="12762A2D" w14:textId="77777777" w:rsidR="002678E0" w:rsidRDefault="002678E0"/>
    <w:p w14:paraId="5A3CADD4" w14:textId="77777777" w:rsidR="002678E0" w:rsidRDefault="001564CF">
      <w:r>
        <w:rPr>
          <w:b/>
        </w:rPr>
        <w:t>Backup System - If installed (Optional)</w:t>
      </w:r>
    </w:p>
    <w:p w14:paraId="64E581AB" w14:textId="77777777" w:rsidR="002678E0" w:rsidRDefault="001564CF">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14:paraId="53AC6D4A" w14:textId="77777777" w:rsidR="002678E0" w:rsidRDefault="001564CF">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14:paraId="18E98681" w14:textId="77777777" w:rsidR="002678E0" w:rsidRDefault="001564CF">
      <w:r>
        <w:lastRenderedPageBreak/>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14:paraId="51D9B570" w14:textId="77777777" w:rsidR="002678E0" w:rsidRDefault="002678E0"/>
    <w:p w14:paraId="28127AD5" w14:textId="77777777" w:rsidR="002678E0" w:rsidRDefault="001564CF">
      <w:r>
        <w:rPr>
          <w:b/>
        </w:rPr>
        <w:t>Maintenance</w:t>
      </w:r>
    </w:p>
    <w:p w14:paraId="67FEFB7E" w14:textId="77777777" w:rsidR="002678E0" w:rsidRDefault="001564CF">
      <w:r>
        <w:t xml:space="preserve">- </w:t>
      </w:r>
      <w:r>
        <w:rPr>
          <w:b/>
        </w:rPr>
        <w:t>WARNING:</w:t>
      </w:r>
      <w:r>
        <w:t xml:space="preserve"> Unauthorized repair of your freezer will invalidate your warranty. Contact Technical Service. See Contact Information for phone numbers.</w:t>
      </w:r>
    </w:p>
    <w:p w14:paraId="3C0300DE" w14:textId="77777777" w:rsidR="002678E0" w:rsidRDefault="002678E0"/>
    <w:p w14:paraId="5A45144C" w14:textId="77777777" w:rsidR="002678E0" w:rsidRDefault="001564CF">
      <w:r>
        <w:rPr>
          <w:b/>
        </w:rPr>
        <w:t>Safety Considerations</w:t>
      </w:r>
    </w:p>
    <w:p w14:paraId="272884AC" w14:textId="77777777" w:rsidR="002678E0" w:rsidRDefault="001564CF">
      <w:r>
        <w:t xml:space="preserve">- </w:t>
      </w:r>
      <w:r>
        <w:rPr>
          <w:b/>
        </w:rPr>
        <w:t>WARNING:</w:t>
      </w:r>
      <w:r>
        <w:t xml:space="preserve"> Your unit must be properly grounded in conformity with national and local electrical codes. Never connect the unit to overloaded power sources.</w:t>
      </w:r>
    </w:p>
    <w:p w14:paraId="587684E3" w14:textId="77777777" w:rsidR="002678E0" w:rsidRDefault="001564CF">
      <w:r>
        <w:t xml:space="preserve">- </w:t>
      </w:r>
      <w:r>
        <w:rPr>
          <w:b/>
        </w:rPr>
        <w:t>WARNING:</w:t>
      </w:r>
      <w:r>
        <w:t xml:space="preserve"> Disconnect the unit from all power sources before cleaning, troubleshooting, or performing other maintenance on the product or its controls.</w:t>
      </w:r>
    </w:p>
    <w:p w14:paraId="55D4E077" w14:textId="77777777" w:rsidR="002678E0" w:rsidRDefault="001564CF">
      <w:r>
        <w:t xml:space="preserve">- </w:t>
      </w:r>
      <w:r>
        <w:rPr>
          <w:b/>
        </w:rPr>
        <w:t>WARNING:</w:t>
      </w:r>
      <w:r>
        <w:t xml:space="preserve"> “Caution, risk of fire”. This unit is charged with hydrocarbon refrigerants.</w:t>
      </w:r>
    </w:p>
    <w:p w14:paraId="62B41390" w14:textId="77777777" w:rsidR="002678E0" w:rsidRDefault="002678E0"/>
    <w:p w14:paraId="315F6F74" w14:textId="77777777" w:rsidR="002678E0" w:rsidRDefault="001564CF">
      <w:r>
        <w:rPr>
          <w:b/>
        </w:rPr>
        <w:t>General Usage</w:t>
      </w:r>
    </w:p>
    <w:p w14:paraId="35437D73" w14:textId="77777777" w:rsidR="002678E0" w:rsidRDefault="001564CF">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14:paraId="7930631D" w14:textId="77777777" w:rsidR="002678E0" w:rsidRDefault="002678E0"/>
    <w:p w14:paraId="50575488" w14:textId="77777777" w:rsidR="002678E0" w:rsidRDefault="001564CF">
      <w:r>
        <w:rPr>
          <w:b/>
        </w:rPr>
        <w:t>Cautions</w:t>
      </w:r>
    </w:p>
    <w:p w14:paraId="4152CF21" w14:textId="77777777" w:rsidR="002678E0" w:rsidRDefault="002678E0"/>
    <w:p w14:paraId="20E10A25" w14:textId="77777777" w:rsidR="002678E0" w:rsidRDefault="001564CF">
      <w:r>
        <w:rPr>
          <w:b/>
        </w:rPr>
        <w:t>Installation</w:t>
      </w:r>
    </w:p>
    <w:p w14:paraId="744EE928" w14:textId="77777777" w:rsidR="002678E0" w:rsidRDefault="001564CF">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14:paraId="12539AD2" w14:textId="77777777" w:rsidR="002678E0" w:rsidRDefault="001564CF">
      <w:r>
        <w:t xml:space="preserve">- </w:t>
      </w:r>
      <w:r>
        <w:rPr>
          <w:b/>
        </w:rPr>
        <w:t>CAUTION:</w:t>
      </w:r>
      <w:r>
        <w:t xml:space="preserve"> Never remove or disable the grounding prong from the service cord plug. If the prong is removed, the warranty is invalidated.</w:t>
      </w:r>
    </w:p>
    <w:p w14:paraId="2C67245C" w14:textId="77777777" w:rsidR="002678E0" w:rsidRDefault="001564CF">
      <w:r>
        <w:lastRenderedPageBreak/>
        <w:t xml:space="preserve">- </w:t>
      </w:r>
      <w:r>
        <w:rPr>
          <w:b/>
        </w:rPr>
        <w:t>CAUTION:</w:t>
      </w:r>
      <w:r>
        <w:t xml:space="preserve"> Connect the equipment to the correct power source. Incorrect voltage can result in severe damage to the equipment.</w:t>
      </w:r>
    </w:p>
    <w:p w14:paraId="0BEAAE7F" w14:textId="77777777" w:rsidR="002678E0" w:rsidRDefault="001564CF">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14:paraId="45350625" w14:textId="77777777" w:rsidR="002678E0" w:rsidRDefault="001564CF">
      <w:r>
        <w:t xml:space="preserve">- </w:t>
      </w:r>
      <w:r>
        <w:rPr>
          <w:b/>
        </w:rPr>
        <w:t>CAUTION:</w:t>
      </w:r>
      <w:r>
        <w:t xml:space="preserve"> Do not position the unit in a way that impedes access to the disconnecting device or circuit breaker in the back of the unit.</w:t>
      </w:r>
    </w:p>
    <w:p w14:paraId="1E398246" w14:textId="77777777" w:rsidR="002678E0" w:rsidRDefault="001564CF">
      <w:r>
        <w:t xml:space="preserve">- </w:t>
      </w:r>
      <w:r>
        <w:rPr>
          <w:b/>
        </w:rPr>
        <w:t>CAUTION:</w:t>
      </w:r>
      <w:r>
        <w:t xml:space="preserve"> When moving the freezer, always grasp cabinet surfaces; never pull the freezer by the latch handle.</w:t>
      </w:r>
    </w:p>
    <w:p w14:paraId="1F478030" w14:textId="77777777" w:rsidR="002678E0" w:rsidRDefault="001564CF">
      <w:r>
        <w:t xml:space="preserve">- </w:t>
      </w:r>
      <w:r>
        <w:rPr>
          <w:b/>
        </w:rPr>
        <w:t>CAUTION:</w:t>
      </w:r>
      <w:r>
        <w:t xml:space="preserve"> Failure to follow these procedures or overloading the unit may cause undue stress on the compressors or jeopardize user product safety.</w:t>
      </w:r>
    </w:p>
    <w:p w14:paraId="150D733A" w14:textId="77777777" w:rsidR="002678E0" w:rsidRDefault="002678E0"/>
    <w:p w14:paraId="400A3DFB" w14:textId="77777777" w:rsidR="002678E0" w:rsidRDefault="001564CF">
      <w:r>
        <w:rPr>
          <w:b/>
        </w:rPr>
        <w:t>Ice Scraper Instruction</w:t>
      </w:r>
    </w:p>
    <w:p w14:paraId="63F88BB7" w14:textId="77777777" w:rsidR="002678E0" w:rsidRDefault="001564CF">
      <w:r>
        <w:t xml:space="preserve">- </w:t>
      </w:r>
      <w:r>
        <w:rPr>
          <w:b/>
        </w:rPr>
        <w:t>CAUTION:</w:t>
      </w:r>
      <w:r>
        <w:t xml:space="preserve"> Do not misuse the scraper for any purpose other than the intended use.</w:t>
      </w:r>
    </w:p>
    <w:p w14:paraId="5114DAE6" w14:textId="77777777" w:rsidR="002678E0" w:rsidRDefault="001564CF">
      <w:r>
        <w:t xml:space="preserve">- </w:t>
      </w:r>
      <w:r>
        <w:rPr>
          <w:b/>
        </w:rPr>
        <w:t>CAUTION:</w:t>
      </w:r>
      <w:r>
        <w:t xml:space="preserve"> The manufacturer cannot be responsible for any damages deriving from improper, wrong or incautious use.</w:t>
      </w:r>
    </w:p>
    <w:p w14:paraId="281E8738" w14:textId="77777777" w:rsidR="002678E0" w:rsidRDefault="001564CF">
      <w:r>
        <w:t xml:space="preserve">- </w:t>
      </w:r>
      <w:r>
        <w:rPr>
          <w:b/>
        </w:rPr>
        <w:t>CAUTION:</w:t>
      </w:r>
      <w:r>
        <w:t xml:space="preserve"> Do not use a damaged scraper as it may cause injury.</w:t>
      </w:r>
    </w:p>
    <w:p w14:paraId="363624C5" w14:textId="77777777" w:rsidR="002678E0" w:rsidRDefault="001564CF">
      <w:r>
        <w:t xml:space="preserve">- </w:t>
      </w:r>
      <w:r>
        <w:rPr>
          <w:b/>
        </w:rPr>
        <w:t>CAUTION:</w:t>
      </w:r>
      <w:r>
        <w:t xml:space="preserve"> To prevent gasket damage, do not use the scraper on the gasket.</w:t>
      </w:r>
    </w:p>
    <w:p w14:paraId="562D6099" w14:textId="77777777" w:rsidR="002678E0" w:rsidRDefault="002678E0"/>
    <w:p w14:paraId="25DFAEEA" w14:textId="77777777" w:rsidR="002678E0" w:rsidRDefault="001564CF">
      <w:r>
        <w:rPr>
          <w:b/>
        </w:rPr>
        <w:t>Backup System - If installed (Optional)</w:t>
      </w:r>
    </w:p>
    <w:p w14:paraId="11461EFA" w14:textId="77777777" w:rsidR="002678E0" w:rsidRDefault="001564CF">
      <w:r>
        <w:t>- **</w:t>
      </w:r>
    </w:p>
    <w:p w14:paraId="4A1F19BD" w14:textId="77777777" w:rsidR="002678E0" w:rsidRDefault="001564CF">
      <w:r>
        <w:t>• Potential Adverse Effects:**\n</w:t>
      </w:r>
    </w:p>
    <w:p w14:paraId="262B34FD" w14:textId="77777777" w:rsidR="002678E0" w:rsidRDefault="001564CF">
      <w:r>
        <w:t>&lt;Not Available&gt;</w:t>
      </w:r>
    </w:p>
    <w:p w14:paraId="629C92C4" w14:textId="77777777" w:rsidR="002678E0" w:rsidRDefault="001564CF">
      <w:r>
        <w:t>(b) Intended Patient Population:</w:t>
      </w:r>
    </w:p>
    <w:p w14:paraId="2BB766A2" w14:textId="77777777" w:rsidR="002678E0" w:rsidRDefault="001564C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w:t>
      </w:r>
    </w:p>
    <w:p w14:paraId="35E9313D" w14:textId="77777777" w:rsidR="002678E0" w:rsidRDefault="002678E0"/>
    <w:p w14:paraId="4E12C993" w14:textId="77777777" w:rsidR="002678E0" w:rsidRDefault="001564CF">
      <w:r>
        <w:t>Image is not found</w:t>
      </w:r>
    </w:p>
    <w:p w14:paraId="41CBF321" w14:textId="77777777" w:rsidR="002678E0" w:rsidRDefault="001564CF">
      <w:r>
        <w:rPr>
          <w:b/>
        </w:rPr>
        <w:t xml:space="preserve"> Figure 1: Working principal representation of -86 Ultra Low temperature Freezer </w:t>
      </w:r>
    </w:p>
    <w:p w14:paraId="483B13F3" w14:textId="77777777" w:rsidR="002678E0" w:rsidRDefault="002678E0"/>
    <w:p w14:paraId="1D793EC0" w14:textId="77777777" w:rsidR="002678E0" w:rsidRDefault="001564CF">
      <w:r>
        <w:t>Image is not found</w:t>
      </w:r>
    </w:p>
    <w:p w14:paraId="4F690DB0" w14:textId="77777777" w:rsidR="002678E0" w:rsidRDefault="001564CF">
      <w:pPr>
        <w:jc w:val="center"/>
      </w:pPr>
      <w:r>
        <w:rPr>
          <w:b/>
        </w:rPr>
        <w:t>Table 8: Key Components for -86 Ultra Low temperature Freezer</w:t>
      </w:r>
    </w:p>
    <w:tbl>
      <w:tblPr>
        <w:tblW w:w="0" w:type="auto"/>
        <w:tblLook w:val="04A0" w:firstRow="1" w:lastRow="0" w:firstColumn="1" w:lastColumn="0" w:noHBand="0" w:noVBand="1"/>
      </w:tblPr>
      <w:tblGrid>
        <w:gridCol w:w="2219"/>
        <w:gridCol w:w="2229"/>
        <w:gridCol w:w="2219"/>
        <w:gridCol w:w="2189"/>
      </w:tblGrid>
      <w:tr w:rsidR="002678E0" w14:paraId="458346A5"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C3EECC9" w14:textId="77777777" w:rsidR="002678E0" w:rsidRDefault="001564CF">
            <w:r>
              <w:rPr>
                <w:b/>
              </w:rPr>
              <w:t>Description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50E984F" w14:textId="77777777" w:rsidR="002678E0" w:rsidRDefault="001564CF">
            <w:r>
              <w:rPr>
                <w:b/>
              </w:rPr>
              <w:t>Part</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BF5FEDD" w14:textId="77777777" w:rsidR="002678E0" w:rsidRDefault="001564CF">
            <w:r>
              <w:rPr>
                <w:b/>
              </w:rPr>
              <w:t>Specifications</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273F6144" w14:textId="77777777" w:rsidR="002678E0" w:rsidRDefault="001564CF">
            <w:r>
              <w:rPr>
                <w:b/>
              </w:rPr>
              <w:t>Quantity</w:t>
            </w:r>
          </w:p>
        </w:tc>
      </w:tr>
      <w:tr w:rsidR="002678E0" w14:paraId="271E21D0" w14:textId="77777777">
        <w:tc>
          <w:tcPr>
            <w:tcW w:w="2256" w:type="dxa"/>
            <w:tcBorders>
              <w:top w:val="single" w:sz="4" w:space="0" w:color="000000"/>
              <w:left w:val="single" w:sz="4" w:space="0" w:color="000000"/>
              <w:bottom w:val="single" w:sz="4" w:space="0" w:color="000000"/>
              <w:right w:val="single" w:sz="4" w:space="0" w:color="000000"/>
            </w:tcBorders>
          </w:tcPr>
          <w:p w14:paraId="5839F2B8" w14:textId="77777777" w:rsidR="002678E0" w:rsidRDefault="001564CF">
            <w:r>
              <w:t>Power Supply Cord – 115V rated units</w:t>
            </w:r>
          </w:p>
        </w:tc>
        <w:tc>
          <w:tcPr>
            <w:tcW w:w="2256" w:type="dxa"/>
            <w:tcBorders>
              <w:top w:val="single" w:sz="4" w:space="0" w:color="000000"/>
              <w:left w:val="single" w:sz="4" w:space="0" w:color="000000"/>
              <w:bottom w:val="single" w:sz="4" w:space="0" w:color="000000"/>
              <w:right w:val="single" w:sz="4" w:space="0" w:color="000000"/>
            </w:tcBorders>
          </w:tcPr>
          <w:p w14:paraId="42216153"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59F76E2" w14:textId="77777777" w:rsidR="002678E0" w:rsidRDefault="001564CF">
            <w:r>
              <w:t>Type SJT, SJ, or SJTO, 12/3 AWG, provided with NEMA L5-20P or 5-20P plug. Other 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21A08BC1" w14:textId="77777777" w:rsidR="002678E0" w:rsidRDefault="001564CF">
            <w:r>
              <w:t>1</w:t>
            </w:r>
          </w:p>
        </w:tc>
      </w:tr>
      <w:tr w:rsidR="002678E0" w14:paraId="7D8467EC" w14:textId="77777777">
        <w:tc>
          <w:tcPr>
            <w:tcW w:w="2256" w:type="dxa"/>
            <w:tcBorders>
              <w:top w:val="single" w:sz="4" w:space="0" w:color="000000"/>
              <w:left w:val="single" w:sz="4" w:space="0" w:color="000000"/>
              <w:bottom w:val="single" w:sz="4" w:space="0" w:color="000000"/>
              <w:right w:val="single" w:sz="4" w:space="0" w:color="000000"/>
            </w:tcBorders>
          </w:tcPr>
          <w:p w14:paraId="4A03F2F7" w14:textId="77777777" w:rsidR="002678E0" w:rsidRDefault="001564CF">
            <w:r>
              <w:t>Power Supply Cord – 208/230V rated units</w:t>
            </w:r>
          </w:p>
        </w:tc>
        <w:tc>
          <w:tcPr>
            <w:tcW w:w="2256" w:type="dxa"/>
            <w:tcBorders>
              <w:top w:val="single" w:sz="4" w:space="0" w:color="000000"/>
              <w:left w:val="single" w:sz="4" w:space="0" w:color="000000"/>
              <w:bottom w:val="single" w:sz="4" w:space="0" w:color="000000"/>
              <w:right w:val="single" w:sz="4" w:space="0" w:color="000000"/>
            </w:tcBorders>
          </w:tcPr>
          <w:p w14:paraId="148CD5BC"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9F04544" w14:textId="77777777" w:rsidR="002678E0" w:rsidRDefault="001564CF">
            <w:r>
              <w:t>Type SJT, SJ, or SJTO, 12/3 AWG, provided with NEMA 6-15P or L6-20P plug. Other 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119E35D8" w14:textId="77777777" w:rsidR="002678E0" w:rsidRDefault="001564CF">
            <w:r>
              <w:t>1</w:t>
            </w:r>
          </w:p>
        </w:tc>
      </w:tr>
      <w:tr w:rsidR="002678E0" w14:paraId="46B44554" w14:textId="77777777">
        <w:tc>
          <w:tcPr>
            <w:tcW w:w="2256" w:type="dxa"/>
            <w:tcBorders>
              <w:top w:val="single" w:sz="4" w:space="0" w:color="000000"/>
              <w:left w:val="single" w:sz="4" w:space="0" w:color="000000"/>
              <w:bottom w:val="single" w:sz="4" w:space="0" w:color="000000"/>
              <w:right w:val="single" w:sz="4" w:space="0" w:color="000000"/>
            </w:tcBorders>
          </w:tcPr>
          <w:p w14:paraId="5B93BB60" w14:textId="77777777" w:rsidR="002678E0" w:rsidRDefault="001564CF">
            <w:r>
              <w:t>Power Supply Cord (International)</w:t>
            </w:r>
          </w:p>
        </w:tc>
        <w:tc>
          <w:tcPr>
            <w:tcW w:w="2256" w:type="dxa"/>
            <w:tcBorders>
              <w:top w:val="single" w:sz="4" w:space="0" w:color="000000"/>
              <w:left w:val="single" w:sz="4" w:space="0" w:color="000000"/>
              <w:bottom w:val="single" w:sz="4" w:space="0" w:color="000000"/>
              <w:right w:val="single" w:sz="4" w:space="0" w:color="000000"/>
            </w:tcBorders>
          </w:tcPr>
          <w:p w14:paraId="4D88286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B8362D7" w14:textId="77777777" w:rsidR="002678E0" w:rsidRDefault="001564CF">
            <w:r>
              <w:t>Refer to Letter of Assurance in Misc. Enclosure 7-02.</w:t>
            </w:r>
          </w:p>
        </w:tc>
        <w:tc>
          <w:tcPr>
            <w:tcW w:w="2256" w:type="dxa"/>
            <w:tcBorders>
              <w:top w:val="single" w:sz="4" w:space="0" w:color="000000"/>
              <w:left w:val="single" w:sz="4" w:space="0" w:color="000000"/>
              <w:bottom w:val="single" w:sz="4" w:space="0" w:color="000000"/>
              <w:right w:val="single" w:sz="4" w:space="0" w:color="000000"/>
            </w:tcBorders>
          </w:tcPr>
          <w:p w14:paraId="7A73C75D" w14:textId="77777777" w:rsidR="002678E0" w:rsidRDefault="001564CF">
            <w:r>
              <w:t>1</w:t>
            </w:r>
          </w:p>
        </w:tc>
      </w:tr>
      <w:tr w:rsidR="002678E0" w14:paraId="103F45B0" w14:textId="77777777">
        <w:tc>
          <w:tcPr>
            <w:tcW w:w="2256" w:type="dxa"/>
            <w:tcBorders>
              <w:top w:val="single" w:sz="4" w:space="0" w:color="000000"/>
              <w:left w:val="single" w:sz="4" w:space="0" w:color="000000"/>
              <w:bottom w:val="single" w:sz="4" w:space="0" w:color="000000"/>
              <w:right w:val="single" w:sz="4" w:space="0" w:color="000000"/>
            </w:tcBorders>
          </w:tcPr>
          <w:p w14:paraId="0CD47BD0" w14:textId="77777777" w:rsidR="002678E0" w:rsidRDefault="001564CF">
            <w:r>
              <w:t>LCD Panel</w:t>
            </w:r>
          </w:p>
        </w:tc>
        <w:tc>
          <w:tcPr>
            <w:tcW w:w="2256" w:type="dxa"/>
            <w:tcBorders>
              <w:top w:val="single" w:sz="4" w:space="0" w:color="000000"/>
              <w:left w:val="single" w:sz="4" w:space="0" w:color="000000"/>
              <w:bottom w:val="single" w:sz="4" w:space="0" w:color="000000"/>
              <w:right w:val="single" w:sz="4" w:space="0" w:color="000000"/>
            </w:tcBorders>
          </w:tcPr>
          <w:p w14:paraId="4E9E9B4D" w14:textId="77777777" w:rsidR="002678E0" w:rsidRDefault="001564CF">
            <w:r>
              <w:t>OSD070T2420-65TS</w:t>
            </w:r>
          </w:p>
        </w:tc>
        <w:tc>
          <w:tcPr>
            <w:tcW w:w="2256" w:type="dxa"/>
            <w:tcBorders>
              <w:top w:val="single" w:sz="4" w:space="0" w:color="000000"/>
              <w:left w:val="single" w:sz="4" w:space="0" w:color="000000"/>
              <w:bottom w:val="single" w:sz="4" w:space="0" w:color="000000"/>
              <w:right w:val="single" w:sz="4" w:space="0" w:color="000000"/>
            </w:tcBorders>
          </w:tcPr>
          <w:p w14:paraId="35B8B06A" w14:textId="77777777" w:rsidR="002678E0" w:rsidRDefault="001564CF">
            <w:r>
              <w:t>Rated 3.3Vdc, with LED backlight. 169.8mm (H) x 111.83mm (V) x 2.10mm (T)</w:t>
            </w:r>
          </w:p>
        </w:tc>
        <w:tc>
          <w:tcPr>
            <w:tcW w:w="2256" w:type="dxa"/>
            <w:tcBorders>
              <w:top w:val="single" w:sz="4" w:space="0" w:color="000000"/>
              <w:left w:val="single" w:sz="4" w:space="0" w:color="000000"/>
              <w:bottom w:val="single" w:sz="4" w:space="0" w:color="000000"/>
              <w:right w:val="single" w:sz="4" w:space="0" w:color="000000"/>
            </w:tcBorders>
          </w:tcPr>
          <w:p w14:paraId="0954AB60" w14:textId="77777777" w:rsidR="002678E0" w:rsidRDefault="001564CF">
            <w:r>
              <w:t>1</w:t>
            </w:r>
          </w:p>
        </w:tc>
      </w:tr>
      <w:tr w:rsidR="002678E0" w14:paraId="174F6AEF" w14:textId="77777777">
        <w:tc>
          <w:tcPr>
            <w:tcW w:w="2256" w:type="dxa"/>
            <w:tcBorders>
              <w:top w:val="single" w:sz="4" w:space="0" w:color="000000"/>
              <w:left w:val="single" w:sz="4" w:space="0" w:color="000000"/>
              <w:bottom w:val="single" w:sz="4" w:space="0" w:color="000000"/>
              <w:right w:val="single" w:sz="4" w:space="0" w:color="000000"/>
            </w:tcBorders>
          </w:tcPr>
          <w:p w14:paraId="6661332C" w14:textId="77777777" w:rsidR="002678E0" w:rsidRDefault="001564CF">
            <w:r>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39F50EB4" w14:textId="77777777" w:rsidR="002678E0" w:rsidRDefault="001564CF">
            <w:r>
              <w:t>OSD055S3851-81TS</w:t>
            </w:r>
          </w:p>
        </w:tc>
        <w:tc>
          <w:tcPr>
            <w:tcW w:w="2256" w:type="dxa"/>
            <w:tcBorders>
              <w:top w:val="single" w:sz="4" w:space="0" w:color="000000"/>
              <w:left w:val="single" w:sz="4" w:space="0" w:color="000000"/>
              <w:bottom w:val="single" w:sz="4" w:space="0" w:color="000000"/>
              <w:right w:val="single" w:sz="4" w:space="0" w:color="000000"/>
            </w:tcBorders>
          </w:tcPr>
          <w:p w14:paraId="0941E291" w14:textId="77777777" w:rsidR="002678E0" w:rsidRDefault="001564CF">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3F9D799E" w14:textId="77777777" w:rsidR="002678E0" w:rsidRDefault="001564CF">
            <w:r>
              <w:t>1</w:t>
            </w:r>
          </w:p>
        </w:tc>
      </w:tr>
      <w:tr w:rsidR="002678E0" w14:paraId="6B5E6616" w14:textId="77777777">
        <w:tc>
          <w:tcPr>
            <w:tcW w:w="2256" w:type="dxa"/>
            <w:tcBorders>
              <w:top w:val="single" w:sz="4" w:space="0" w:color="000000"/>
              <w:left w:val="single" w:sz="4" w:space="0" w:color="000000"/>
              <w:bottom w:val="single" w:sz="4" w:space="0" w:color="000000"/>
              <w:right w:val="single" w:sz="4" w:space="0" w:color="000000"/>
            </w:tcBorders>
          </w:tcPr>
          <w:p w14:paraId="5CC5FFB4" w14:textId="77777777" w:rsidR="002678E0" w:rsidRDefault="001564CF">
            <w:r>
              <w:lastRenderedPageBreak/>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32EF9507" w14:textId="77777777" w:rsidR="002678E0" w:rsidRDefault="001564CF">
            <w:r>
              <w:t>OSD055S3899-81TS</w:t>
            </w:r>
          </w:p>
        </w:tc>
        <w:tc>
          <w:tcPr>
            <w:tcW w:w="2256" w:type="dxa"/>
            <w:tcBorders>
              <w:top w:val="single" w:sz="4" w:space="0" w:color="000000"/>
              <w:left w:val="single" w:sz="4" w:space="0" w:color="000000"/>
              <w:bottom w:val="single" w:sz="4" w:space="0" w:color="000000"/>
              <w:right w:val="single" w:sz="4" w:space="0" w:color="000000"/>
            </w:tcBorders>
          </w:tcPr>
          <w:p w14:paraId="2C34F1F4" w14:textId="77777777" w:rsidR="002678E0" w:rsidRDefault="001564CF">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0632F144" w14:textId="77777777" w:rsidR="002678E0" w:rsidRDefault="001564CF">
            <w:r>
              <w:t>1</w:t>
            </w:r>
          </w:p>
        </w:tc>
      </w:tr>
      <w:tr w:rsidR="002678E0" w14:paraId="65AC3695" w14:textId="77777777">
        <w:tc>
          <w:tcPr>
            <w:tcW w:w="2256" w:type="dxa"/>
            <w:tcBorders>
              <w:top w:val="single" w:sz="4" w:space="0" w:color="000000"/>
              <w:left w:val="single" w:sz="4" w:space="0" w:color="000000"/>
              <w:bottom w:val="single" w:sz="4" w:space="0" w:color="000000"/>
              <w:right w:val="single" w:sz="4" w:space="0" w:color="000000"/>
            </w:tcBorders>
          </w:tcPr>
          <w:p w14:paraId="1F7F5686" w14:textId="77777777" w:rsidR="002678E0" w:rsidRDefault="001564CF">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73272852" w14:textId="77777777" w:rsidR="002678E0" w:rsidRDefault="001564CF">
            <w:r>
              <w:t>OSD0700T4768-81TS</w:t>
            </w:r>
          </w:p>
        </w:tc>
        <w:tc>
          <w:tcPr>
            <w:tcW w:w="2256" w:type="dxa"/>
            <w:tcBorders>
              <w:top w:val="single" w:sz="4" w:space="0" w:color="000000"/>
              <w:left w:val="single" w:sz="4" w:space="0" w:color="000000"/>
              <w:bottom w:val="single" w:sz="4" w:space="0" w:color="000000"/>
              <w:right w:val="single" w:sz="4" w:space="0" w:color="000000"/>
            </w:tcBorders>
          </w:tcPr>
          <w:p w14:paraId="4042C33B" w14:textId="77777777" w:rsidR="002678E0" w:rsidRDefault="001564CF">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5C488892" w14:textId="77777777" w:rsidR="002678E0" w:rsidRDefault="001564CF">
            <w:r>
              <w:t>1</w:t>
            </w:r>
          </w:p>
        </w:tc>
      </w:tr>
      <w:tr w:rsidR="002678E0" w14:paraId="1E5517A6" w14:textId="77777777">
        <w:tc>
          <w:tcPr>
            <w:tcW w:w="2256" w:type="dxa"/>
            <w:tcBorders>
              <w:top w:val="single" w:sz="4" w:space="0" w:color="000000"/>
              <w:left w:val="single" w:sz="4" w:space="0" w:color="000000"/>
              <w:bottom w:val="single" w:sz="4" w:space="0" w:color="000000"/>
              <w:right w:val="single" w:sz="4" w:space="0" w:color="000000"/>
            </w:tcBorders>
          </w:tcPr>
          <w:p w14:paraId="1AB6E166" w14:textId="77777777" w:rsidR="002678E0" w:rsidRDefault="001564CF">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74F1D5C7" w14:textId="77777777" w:rsidR="002678E0" w:rsidRDefault="001564CF">
            <w:r>
              <w:t>OSD0700T5121-81TS</w:t>
            </w:r>
          </w:p>
        </w:tc>
        <w:tc>
          <w:tcPr>
            <w:tcW w:w="2256" w:type="dxa"/>
            <w:tcBorders>
              <w:top w:val="single" w:sz="4" w:space="0" w:color="000000"/>
              <w:left w:val="single" w:sz="4" w:space="0" w:color="000000"/>
              <w:bottom w:val="single" w:sz="4" w:space="0" w:color="000000"/>
              <w:right w:val="single" w:sz="4" w:space="0" w:color="000000"/>
            </w:tcBorders>
          </w:tcPr>
          <w:p w14:paraId="7CA31752" w14:textId="77777777" w:rsidR="002678E0" w:rsidRDefault="001564CF">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17C29183" w14:textId="77777777" w:rsidR="002678E0" w:rsidRDefault="001564CF">
            <w:r>
              <w:t>1</w:t>
            </w:r>
          </w:p>
        </w:tc>
      </w:tr>
      <w:tr w:rsidR="002678E0" w14:paraId="0B2C9FCD" w14:textId="77777777">
        <w:tc>
          <w:tcPr>
            <w:tcW w:w="2256" w:type="dxa"/>
            <w:tcBorders>
              <w:top w:val="single" w:sz="4" w:space="0" w:color="000000"/>
              <w:left w:val="single" w:sz="4" w:space="0" w:color="000000"/>
              <w:bottom w:val="single" w:sz="4" w:space="0" w:color="000000"/>
              <w:right w:val="single" w:sz="4" w:space="0" w:color="000000"/>
            </w:tcBorders>
          </w:tcPr>
          <w:p w14:paraId="4178F29A" w14:textId="77777777" w:rsidR="002678E0" w:rsidRDefault="001564CF">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57FFD9BB" w14:textId="77777777" w:rsidR="002678E0" w:rsidRDefault="001564CF">
            <w:r>
              <w:t>OSD070T2420-65TS</w:t>
            </w:r>
          </w:p>
        </w:tc>
        <w:tc>
          <w:tcPr>
            <w:tcW w:w="2256" w:type="dxa"/>
            <w:tcBorders>
              <w:top w:val="single" w:sz="4" w:space="0" w:color="000000"/>
              <w:left w:val="single" w:sz="4" w:space="0" w:color="000000"/>
              <w:bottom w:val="single" w:sz="4" w:space="0" w:color="000000"/>
              <w:right w:val="single" w:sz="4" w:space="0" w:color="000000"/>
            </w:tcBorders>
          </w:tcPr>
          <w:p w14:paraId="0D50C855" w14:textId="77777777" w:rsidR="002678E0" w:rsidRDefault="001564CF">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6F221FD8" w14:textId="77777777" w:rsidR="002678E0" w:rsidRDefault="001564CF">
            <w:r>
              <w:t>1</w:t>
            </w:r>
          </w:p>
        </w:tc>
      </w:tr>
      <w:tr w:rsidR="002678E0" w14:paraId="06951752" w14:textId="77777777">
        <w:tc>
          <w:tcPr>
            <w:tcW w:w="2256" w:type="dxa"/>
            <w:tcBorders>
              <w:top w:val="single" w:sz="4" w:space="0" w:color="000000"/>
              <w:left w:val="single" w:sz="4" w:space="0" w:color="000000"/>
              <w:bottom w:val="single" w:sz="4" w:space="0" w:color="000000"/>
              <w:right w:val="single" w:sz="4" w:space="0" w:color="000000"/>
            </w:tcBorders>
          </w:tcPr>
          <w:p w14:paraId="49FB388A" w14:textId="77777777" w:rsidR="002678E0" w:rsidRDefault="001564CF">
            <w:r>
              <w:t>Door switch – door ajar alarm</w:t>
            </w:r>
          </w:p>
        </w:tc>
        <w:tc>
          <w:tcPr>
            <w:tcW w:w="2256" w:type="dxa"/>
            <w:tcBorders>
              <w:top w:val="single" w:sz="4" w:space="0" w:color="000000"/>
              <w:left w:val="single" w:sz="4" w:space="0" w:color="000000"/>
              <w:bottom w:val="single" w:sz="4" w:space="0" w:color="000000"/>
              <w:right w:val="single" w:sz="4" w:space="0" w:color="000000"/>
            </w:tcBorders>
          </w:tcPr>
          <w:p w14:paraId="45B4E165" w14:textId="77777777" w:rsidR="002678E0" w:rsidRDefault="001564CF">
            <w:r>
              <w:t>MK12-1A85C-500W</w:t>
            </w:r>
          </w:p>
        </w:tc>
        <w:tc>
          <w:tcPr>
            <w:tcW w:w="2256" w:type="dxa"/>
            <w:tcBorders>
              <w:top w:val="single" w:sz="4" w:space="0" w:color="000000"/>
              <w:left w:val="single" w:sz="4" w:space="0" w:color="000000"/>
              <w:bottom w:val="single" w:sz="4" w:space="0" w:color="000000"/>
              <w:right w:val="single" w:sz="4" w:space="0" w:color="000000"/>
            </w:tcBorders>
          </w:tcPr>
          <w:p w14:paraId="4737C2AC" w14:textId="77777777" w:rsidR="002678E0" w:rsidRDefault="001564CF">
            <w:r>
              <w:t>Rated 100W, 500V, 2.5A, (1A max. switching)</w:t>
            </w:r>
          </w:p>
        </w:tc>
        <w:tc>
          <w:tcPr>
            <w:tcW w:w="2256" w:type="dxa"/>
            <w:tcBorders>
              <w:top w:val="single" w:sz="4" w:space="0" w:color="000000"/>
              <w:left w:val="single" w:sz="4" w:space="0" w:color="000000"/>
              <w:bottom w:val="single" w:sz="4" w:space="0" w:color="000000"/>
              <w:right w:val="single" w:sz="4" w:space="0" w:color="000000"/>
            </w:tcBorders>
          </w:tcPr>
          <w:p w14:paraId="4134184D" w14:textId="77777777" w:rsidR="002678E0" w:rsidRDefault="001564CF">
            <w:r>
              <w:t>1</w:t>
            </w:r>
          </w:p>
        </w:tc>
      </w:tr>
      <w:tr w:rsidR="002678E0" w14:paraId="353BC62F" w14:textId="77777777">
        <w:tc>
          <w:tcPr>
            <w:tcW w:w="2256" w:type="dxa"/>
            <w:tcBorders>
              <w:top w:val="single" w:sz="4" w:space="0" w:color="000000"/>
              <w:left w:val="single" w:sz="4" w:space="0" w:color="000000"/>
              <w:bottom w:val="single" w:sz="4" w:space="0" w:color="000000"/>
              <w:right w:val="single" w:sz="4" w:space="0" w:color="000000"/>
            </w:tcBorders>
          </w:tcPr>
          <w:p w14:paraId="20AC53FF" w14:textId="77777777" w:rsidR="002678E0" w:rsidRDefault="001564CF">
            <w:r>
              <w:t>All - Foam</w:t>
            </w:r>
          </w:p>
        </w:tc>
        <w:tc>
          <w:tcPr>
            <w:tcW w:w="2256" w:type="dxa"/>
            <w:tcBorders>
              <w:top w:val="single" w:sz="4" w:space="0" w:color="000000"/>
              <w:left w:val="single" w:sz="4" w:space="0" w:color="000000"/>
              <w:bottom w:val="single" w:sz="4" w:space="0" w:color="000000"/>
              <w:right w:val="single" w:sz="4" w:space="0" w:color="000000"/>
            </w:tcBorders>
          </w:tcPr>
          <w:p w14:paraId="0E1F21C0" w14:textId="77777777" w:rsidR="002678E0" w:rsidRDefault="001564CF">
            <w:r>
              <w:t>Autofroth 9300a</w:t>
            </w:r>
          </w:p>
        </w:tc>
        <w:tc>
          <w:tcPr>
            <w:tcW w:w="2256" w:type="dxa"/>
            <w:tcBorders>
              <w:top w:val="single" w:sz="4" w:space="0" w:color="000000"/>
              <w:left w:val="single" w:sz="4" w:space="0" w:color="000000"/>
              <w:bottom w:val="single" w:sz="4" w:space="0" w:color="000000"/>
              <w:right w:val="single" w:sz="4" w:space="0" w:color="000000"/>
            </w:tcBorders>
          </w:tcPr>
          <w:p w14:paraId="5B5E7A7F" w14:textId="77777777" w:rsidR="002678E0" w:rsidRDefault="001564CF">
            <w:r>
              <w:t>Employed for thermal insulation.</w:t>
            </w:r>
          </w:p>
        </w:tc>
        <w:tc>
          <w:tcPr>
            <w:tcW w:w="2256" w:type="dxa"/>
            <w:tcBorders>
              <w:top w:val="single" w:sz="4" w:space="0" w:color="000000"/>
              <w:left w:val="single" w:sz="4" w:space="0" w:color="000000"/>
              <w:bottom w:val="single" w:sz="4" w:space="0" w:color="000000"/>
              <w:right w:val="single" w:sz="4" w:space="0" w:color="000000"/>
            </w:tcBorders>
          </w:tcPr>
          <w:p w14:paraId="528E395F" w14:textId="77777777" w:rsidR="002678E0" w:rsidRDefault="001564CF">
            <w:r>
              <w:t>1</w:t>
            </w:r>
          </w:p>
        </w:tc>
      </w:tr>
      <w:tr w:rsidR="002678E0" w14:paraId="1CA946C8" w14:textId="77777777">
        <w:tc>
          <w:tcPr>
            <w:tcW w:w="2256" w:type="dxa"/>
            <w:tcBorders>
              <w:top w:val="single" w:sz="4" w:space="0" w:color="000000"/>
              <w:left w:val="single" w:sz="4" w:space="0" w:color="000000"/>
              <w:bottom w:val="single" w:sz="4" w:space="0" w:color="000000"/>
              <w:right w:val="single" w:sz="4" w:space="0" w:color="000000"/>
            </w:tcBorders>
          </w:tcPr>
          <w:p w14:paraId="512EB64A" w14:textId="77777777" w:rsidR="002678E0" w:rsidRDefault="001564CF">
            <w:r>
              <w:t>Foam - Alternate</w:t>
            </w:r>
          </w:p>
        </w:tc>
        <w:tc>
          <w:tcPr>
            <w:tcW w:w="2256" w:type="dxa"/>
            <w:tcBorders>
              <w:top w:val="single" w:sz="4" w:space="0" w:color="000000"/>
              <w:left w:val="single" w:sz="4" w:space="0" w:color="000000"/>
              <w:bottom w:val="single" w:sz="4" w:space="0" w:color="000000"/>
              <w:right w:val="single" w:sz="4" w:space="0" w:color="000000"/>
            </w:tcBorders>
          </w:tcPr>
          <w:p w14:paraId="08141E1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6D2E65F" w14:textId="77777777" w:rsidR="002678E0" w:rsidRDefault="001564CF">
            <w:r>
              <w:t>Polyurethane Foam Employed for thermal insulation. (Non-flammable blowing agent and does not enclose any unlimited circuits.)</w:t>
            </w:r>
          </w:p>
        </w:tc>
        <w:tc>
          <w:tcPr>
            <w:tcW w:w="2256" w:type="dxa"/>
            <w:tcBorders>
              <w:top w:val="single" w:sz="4" w:space="0" w:color="000000"/>
              <w:left w:val="single" w:sz="4" w:space="0" w:color="000000"/>
              <w:bottom w:val="single" w:sz="4" w:space="0" w:color="000000"/>
              <w:right w:val="single" w:sz="4" w:space="0" w:color="000000"/>
            </w:tcBorders>
          </w:tcPr>
          <w:p w14:paraId="63DC7CB6" w14:textId="77777777" w:rsidR="002678E0" w:rsidRDefault="001564CF">
            <w:r>
              <w:t>1</w:t>
            </w:r>
          </w:p>
        </w:tc>
      </w:tr>
      <w:tr w:rsidR="002678E0" w14:paraId="76C92353" w14:textId="77777777">
        <w:tc>
          <w:tcPr>
            <w:tcW w:w="2256" w:type="dxa"/>
            <w:tcBorders>
              <w:top w:val="single" w:sz="4" w:space="0" w:color="000000"/>
              <w:left w:val="single" w:sz="4" w:space="0" w:color="000000"/>
              <w:bottom w:val="single" w:sz="4" w:space="0" w:color="000000"/>
              <w:right w:val="single" w:sz="4" w:space="0" w:color="000000"/>
            </w:tcBorders>
          </w:tcPr>
          <w:p w14:paraId="250D3961" w14:textId="77777777" w:rsidR="002678E0" w:rsidRDefault="001564CF">
            <w:r>
              <w:t>All - Casters</w:t>
            </w:r>
          </w:p>
        </w:tc>
        <w:tc>
          <w:tcPr>
            <w:tcW w:w="2256" w:type="dxa"/>
            <w:tcBorders>
              <w:top w:val="single" w:sz="4" w:space="0" w:color="000000"/>
              <w:left w:val="single" w:sz="4" w:space="0" w:color="000000"/>
              <w:bottom w:val="single" w:sz="4" w:space="0" w:color="000000"/>
              <w:right w:val="single" w:sz="4" w:space="0" w:color="000000"/>
            </w:tcBorders>
          </w:tcPr>
          <w:p w14:paraId="075F0619" w14:textId="77777777" w:rsidR="002678E0" w:rsidRDefault="001564CF">
            <w:r>
              <w:t>6212-13</w:t>
            </w:r>
          </w:p>
        </w:tc>
        <w:tc>
          <w:tcPr>
            <w:tcW w:w="2256" w:type="dxa"/>
            <w:tcBorders>
              <w:top w:val="single" w:sz="4" w:space="0" w:color="000000"/>
              <w:left w:val="single" w:sz="4" w:space="0" w:color="000000"/>
              <w:bottom w:val="single" w:sz="4" w:space="0" w:color="000000"/>
              <w:right w:val="single" w:sz="4" w:space="0" w:color="000000"/>
            </w:tcBorders>
          </w:tcPr>
          <w:p w14:paraId="6379A7F9" w14:textId="77777777" w:rsidR="002678E0" w:rsidRDefault="001564CF">
            <w:r>
              <w:t>4 employed 2” dual wheel construction</w:t>
            </w:r>
          </w:p>
        </w:tc>
        <w:tc>
          <w:tcPr>
            <w:tcW w:w="2256" w:type="dxa"/>
            <w:tcBorders>
              <w:top w:val="single" w:sz="4" w:space="0" w:color="000000"/>
              <w:left w:val="single" w:sz="4" w:space="0" w:color="000000"/>
              <w:bottom w:val="single" w:sz="4" w:space="0" w:color="000000"/>
              <w:right w:val="single" w:sz="4" w:space="0" w:color="000000"/>
            </w:tcBorders>
          </w:tcPr>
          <w:p w14:paraId="4D2DF2D1" w14:textId="77777777" w:rsidR="002678E0" w:rsidRDefault="001564CF">
            <w:r>
              <w:t>1</w:t>
            </w:r>
          </w:p>
        </w:tc>
      </w:tr>
      <w:tr w:rsidR="002678E0" w14:paraId="4452A9BA" w14:textId="77777777">
        <w:tc>
          <w:tcPr>
            <w:tcW w:w="2256" w:type="dxa"/>
            <w:tcBorders>
              <w:top w:val="single" w:sz="4" w:space="0" w:color="000000"/>
              <w:left w:val="single" w:sz="4" w:space="0" w:color="000000"/>
              <w:bottom w:val="single" w:sz="4" w:space="0" w:color="000000"/>
              <w:right w:val="single" w:sz="4" w:space="0" w:color="000000"/>
            </w:tcBorders>
          </w:tcPr>
          <w:p w14:paraId="1D5D1A78" w14:textId="77777777" w:rsidR="002678E0" w:rsidRDefault="001564CF">
            <w:r>
              <w:t>All - Pilaster</w:t>
            </w:r>
          </w:p>
        </w:tc>
        <w:tc>
          <w:tcPr>
            <w:tcW w:w="2256" w:type="dxa"/>
            <w:tcBorders>
              <w:top w:val="single" w:sz="4" w:space="0" w:color="000000"/>
              <w:left w:val="single" w:sz="4" w:space="0" w:color="000000"/>
              <w:bottom w:val="single" w:sz="4" w:space="0" w:color="000000"/>
              <w:right w:val="single" w:sz="4" w:space="0" w:color="000000"/>
            </w:tcBorders>
          </w:tcPr>
          <w:p w14:paraId="17CD360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69F5D00" w14:textId="77777777" w:rsidR="002678E0" w:rsidRDefault="001564CF">
            <w:r>
              <w:t>Built to TFS drawing # 315362H01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1ABF9F65" w14:textId="77777777" w:rsidR="002678E0" w:rsidRDefault="001564CF">
            <w:r>
              <w:t>1</w:t>
            </w:r>
          </w:p>
        </w:tc>
      </w:tr>
      <w:tr w:rsidR="002678E0" w14:paraId="4CD11823" w14:textId="77777777">
        <w:tc>
          <w:tcPr>
            <w:tcW w:w="2256" w:type="dxa"/>
            <w:tcBorders>
              <w:top w:val="single" w:sz="4" w:space="0" w:color="000000"/>
              <w:left w:val="single" w:sz="4" w:space="0" w:color="000000"/>
              <w:bottom w:val="single" w:sz="4" w:space="0" w:color="000000"/>
              <w:right w:val="single" w:sz="4" w:space="0" w:color="000000"/>
            </w:tcBorders>
          </w:tcPr>
          <w:p w14:paraId="32461BB7" w14:textId="77777777" w:rsidR="002678E0" w:rsidRDefault="001564CF">
            <w:r>
              <w:lastRenderedPageBreak/>
              <w:t>All – Pilaster (alternate)</w:t>
            </w:r>
          </w:p>
        </w:tc>
        <w:tc>
          <w:tcPr>
            <w:tcW w:w="2256" w:type="dxa"/>
            <w:tcBorders>
              <w:top w:val="single" w:sz="4" w:space="0" w:color="000000"/>
              <w:left w:val="single" w:sz="4" w:space="0" w:color="000000"/>
              <w:bottom w:val="single" w:sz="4" w:space="0" w:color="000000"/>
              <w:right w:val="single" w:sz="4" w:space="0" w:color="000000"/>
            </w:tcBorders>
          </w:tcPr>
          <w:p w14:paraId="46A1F87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EC60E40" w14:textId="77777777" w:rsidR="002678E0" w:rsidRDefault="001564CF">
            <w:r>
              <w:t>Built to TFS drawing # 325021H01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1F1D945B" w14:textId="77777777" w:rsidR="002678E0" w:rsidRDefault="001564CF">
            <w:r>
              <w:t>1</w:t>
            </w:r>
          </w:p>
        </w:tc>
      </w:tr>
      <w:tr w:rsidR="002678E0" w14:paraId="4FC3C4D4" w14:textId="77777777">
        <w:tc>
          <w:tcPr>
            <w:tcW w:w="2256" w:type="dxa"/>
            <w:tcBorders>
              <w:top w:val="single" w:sz="4" w:space="0" w:color="000000"/>
              <w:left w:val="single" w:sz="4" w:space="0" w:color="000000"/>
              <w:bottom w:val="single" w:sz="4" w:space="0" w:color="000000"/>
              <w:right w:val="single" w:sz="4" w:space="0" w:color="000000"/>
            </w:tcBorders>
          </w:tcPr>
          <w:p w14:paraId="0C97CF95" w14:textId="77777777" w:rsidR="002678E0" w:rsidRDefault="001564CF">
            <w:r>
              <w:t>All - Shelf support w/tab and w/o tab</w:t>
            </w:r>
          </w:p>
        </w:tc>
        <w:tc>
          <w:tcPr>
            <w:tcW w:w="2256" w:type="dxa"/>
            <w:tcBorders>
              <w:top w:val="single" w:sz="4" w:space="0" w:color="000000"/>
              <w:left w:val="single" w:sz="4" w:space="0" w:color="000000"/>
              <w:bottom w:val="single" w:sz="4" w:space="0" w:color="000000"/>
              <w:right w:val="single" w:sz="4" w:space="0" w:color="000000"/>
            </w:tcBorders>
          </w:tcPr>
          <w:p w14:paraId="37034AF1"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45EC1CA" w14:textId="77777777" w:rsidR="002678E0" w:rsidRDefault="001564CF">
            <w:r>
              <w:t>Built to TFS drawing # 48994H01 (w/tab) &amp; 48994H02 (w/o tab) 6 w/tab + 1 w/o tab employed per shelf. Constructed of Stainless steel</w:t>
            </w:r>
          </w:p>
        </w:tc>
        <w:tc>
          <w:tcPr>
            <w:tcW w:w="2256" w:type="dxa"/>
            <w:tcBorders>
              <w:top w:val="single" w:sz="4" w:space="0" w:color="000000"/>
              <w:left w:val="single" w:sz="4" w:space="0" w:color="000000"/>
              <w:bottom w:val="single" w:sz="4" w:space="0" w:color="000000"/>
              <w:right w:val="single" w:sz="4" w:space="0" w:color="000000"/>
            </w:tcBorders>
          </w:tcPr>
          <w:p w14:paraId="123D2BBE" w14:textId="77777777" w:rsidR="002678E0" w:rsidRDefault="001564CF">
            <w:r>
              <w:t>1</w:t>
            </w:r>
          </w:p>
        </w:tc>
      </w:tr>
      <w:tr w:rsidR="002678E0" w14:paraId="24842EE9" w14:textId="77777777">
        <w:tc>
          <w:tcPr>
            <w:tcW w:w="2256" w:type="dxa"/>
            <w:tcBorders>
              <w:top w:val="single" w:sz="4" w:space="0" w:color="000000"/>
              <w:left w:val="single" w:sz="4" w:space="0" w:color="000000"/>
              <w:bottom w:val="single" w:sz="4" w:space="0" w:color="000000"/>
              <w:right w:val="single" w:sz="4" w:space="0" w:color="000000"/>
            </w:tcBorders>
          </w:tcPr>
          <w:p w14:paraId="2462EAAF" w14:textId="77777777" w:rsidR="002678E0" w:rsidRDefault="001564CF">
            <w:r>
              <w:t>All - Breaker - cabinet</w:t>
            </w:r>
          </w:p>
        </w:tc>
        <w:tc>
          <w:tcPr>
            <w:tcW w:w="2256" w:type="dxa"/>
            <w:tcBorders>
              <w:top w:val="single" w:sz="4" w:space="0" w:color="000000"/>
              <w:left w:val="single" w:sz="4" w:space="0" w:color="000000"/>
              <w:bottom w:val="single" w:sz="4" w:space="0" w:color="000000"/>
              <w:right w:val="single" w:sz="4" w:space="0" w:color="000000"/>
            </w:tcBorders>
          </w:tcPr>
          <w:p w14:paraId="01D2041C" w14:textId="77777777" w:rsidR="002678E0" w:rsidRDefault="001564CF">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70F4530D" w14:textId="77777777" w:rsidR="002678E0" w:rsidRDefault="001564CF">
            <w:r>
              <w:t>Employed between the inner liner and outer enclosure. Min thickness 1.5 mm Rated HB</w:t>
            </w:r>
          </w:p>
        </w:tc>
        <w:tc>
          <w:tcPr>
            <w:tcW w:w="2256" w:type="dxa"/>
            <w:tcBorders>
              <w:top w:val="single" w:sz="4" w:space="0" w:color="000000"/>
              <w:left w:val="single" w:sz="4" w:space="0" w:color="000000"/>
              <w:bottom w:val="single" w:sz="4" w:space="0" w:color="000000"/>
              <w:right w:val="single" w:sz="4" w:space="0" w:color="000000"/>
            </w:tcBorders>
          </w:tcPr>
          <w:p w14:paraId="6823125C" w14:textId="77777777" w:rsidR="002678E0" w:rsidRDefault="001564CF">
            <w:r>
              <w:t>1</w:t>
            </w:r>
          </w:p>
        </w:tc>
      </w:tr>
      <w:tr w:rsidR="002678E0" w14:paraId="2A9139DE" w14:textId="77777777">
        <w:tc>
          <w:tcPr>
            <w:tcW w:w="2256" w:type="dxa"/>
            <w:tcBorders>
              <w:top w:val="single" w:sz="4" w:space="0" w:color="000000"/>
              <w:left w:val="single" w:sz="4" w:space="0" w:color="000000"/>
              <w:bottom w:val="single" w:sz="4" w:space="0" w:color="000000"/>
              <w:right w:val="single" w:sz="4" w:space="0" w:color="000000"/>
            </w:tcBorders>
          </w:tcPr>
          <w:p w14:paraId="7E08722A" w14:textId="77777777" w:rsidR="002678E0" w:rsidRDefault="001564CF">
            <w:r>
              <w:t>All - Breaker – cabinet corners</w:t>
            </w:r>
          </w:p>
        </w:tc>
        <w:tc>
          <w:tcPr>
            <w:tcW w:w="2256" w:type="dxa"/>
            <w:tcBorders>
              <w:top w:val="single" w:sz="4" w:space="0" w:color="000000"/>
              <w:left w:val="single" w:sz="4" w:space="0" w:color="000000"/>
              <w:bottom w:val="single" w:sz="4" w:space="0" w:color="000000"/>
              <w:right w:val="single" w:sz="4" w:space="0" w:color="000000"/>
            </w:tcBorders>
          </w:tcPr>
          <w:p w14:paraId="2510A713" w14:textId="77777777" w:rsidR="002678E0" w:rsidRDefault="001564CF">
            <w:r>
              <w:t>Lexan PCEXL1414</w:t>
            </w:r>
          </w:p>
        </w:tc>
        <w:tc>
          <w:tcPr>
            <w:tcW w:w="2256" w:type="dxa"/>
            <w:tcBorders>
              <w:top w:val="single" w:sz="4" w:space="0" w:color="000000"/>
              <w:left w:val="single" w:sz="4" w:space="0" w:color="000000"/>
              <w:bottom w:val="single" w:sz="4" w:space="0" w:color="000000"/>
              <w:right w:val="single" w:sz="4" w:space="0" w:color="000000"/>
            </w:tcBorders>
          </w:tcPr>
          <w:p w14:paraId="0AE65A73" w14:textId="77777777" w:rsidR="002678E0" w:rsidRDefault="001564CF">
            <w:r>
              <w:t>Employed between the inner liner and outer enclosure. Min thickness 3.0mm rated HB</w:t>
            </w:r>
          </w:p>
        </w:tc>
        <w:tc>
          <w:tcPr>
            <w:tcW w:w="2256" w:type="dxa"/>
            <w:tcBorders>
              <w:top w:val="single" w:sz="4" w:space="0" w:color="000000"/>
              <w:left w:val="single" w:sz="4" w:space="0" w:color="000000"/>
              <w:bottom w:val="single" w:sz="4" w:space="0" w:color="000000"/>
              <w:right w:val="single" w:sz="4" w:space="0" w:color="000000"/>
            </w:tcBorders>
          </w:tcPr>
          <w:p w14:paraId="42289963" w14:textId="77777777" w:rsidR="002678E0" w:rsidRDefault="001564CF">
            <w:r>
              <w:t>1</w:t>
            </w:r>
          </w:p>
        </w:tc>
      </w:tr>
      <w:tr w:rsidR="002678E0" w14:paraId="3C17871E" w14:textId="77777777">
        <w:tc>
          <w:tcPr>
            <w:tcW w:w="2256" w:type="dxa"/>
            <w:tcBorders>
              <w:top w:val="single" w:sz="4" w:space="0" w:color="000000"/>
              <w:left w:val="single" w:sz="4" w:space="0" w:color="000000"/>
              <w:bottom w:val="single" w:sz="4" w:space="0" w:color="000000"/>
              <w:right w:val="single" w:sz="4" w:space="0" w:color="000000"/>
            </w:tcBorders>
          </w:tcPr>
          <w:p w14:paraId="2065B764" w14:textId="77777777" w:rsidR="002678E0" w:rsidRDefault="001564CF">
            <w:r>
              <w:t>All - Breaker - door</w:t>
            </w:r>
          </w:p>
        </w:tc>
        <w:tc>
          <w:tcPr>
            <w:tcW w:w="2256" w:type="dxa"/>
            <w:tcBorders>
              <w:top w:val="single" w:sz="4" w:space="0" w:color="000000"/>
              <w:left w:val="single" w:sz="4" w:space="0" w:color="000000"/>
              <w:bottom w:val="single" w:sz="4" w:space="0" w:color="000000"/>
              <w:right w:val="single" w:sz="4" w:space="0" w:color="000000"/>
            </w:tcBorders>
          </w:tcPr>
          <w:p w14:paraId="79394493" w14:textId="77777777" w:rsidR="002678E0" w:rsidRDefault="001564CF">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2508C606" w14:textId="77777777" w:rsidR="002678E0" w:rsidRDefault="001564CF">
            <w:r>
              <w:t>Employed between the inner liner and outer enclosure. Min thickness 1.5 mm Rated HB</w:t>
            </w:r>
          </w:p>
        </w:tc>
        <w:tc>
          <w:tcPr>
            <w:tcW w:w="2256" w:type="dxa"/>
            <w:tcBorders>
              <w:top w:val="single" w:sz="4" w:space="0" w:color="000000"/>
              <w:left w:val="single" w:sz="4" w:space="0" w:color="000000"/>
              <w:bottom w:val="single" w:sz="4" w:space="0" w:color="000000"/>
              <w:right w:val="single" w:sz="4" w:space="0" w:color="000000"/>
            </w:tcBorders>
          </w:tcPr>
          <w:p w14:paraId="5CA18927" w14:textId="77777777" w:rsidR="002678E0" w:rsidRDefault="001564CF">
            <w:r>
              <w:t>1</w:t>
            </w:r>
          </w:p>
        </w:tc>
      </w:tr>
      <w:tr w:rsidR="002678E0" w14:paraId="6DB8CABD" w14:textId="77777777">
        <w:tc>
          <w:tcPr>
            <w:tcW w:w="2256" w:type="dxa"/>
            <w:tcBorders>
              <w:top w:val="single" w:sz="4" w:space="0" w:color="000000"/>
              <w:left w:val="single" w:sz="4" w:space="0" w:color="000000"/>
              <w:bottom w:val="single" w:sz="4" w:space="0" w:color="000000"/>
              <w:right w:val="single" w:sz="4" w:space="0" w:color="000000"/>
            </w:tcBorders>
          </w:tcPr>
          <w:p w14:paraId="6DA75D97" w14:textId="77777777" w:rsidR="002678E0" w:rsidRDefault="001564CF">
            <w:r>
              <w:t>All - Gasket - door</w:t>
            </w:r>
          </w:p>
        </w:tc>
        <w:tc>
          <w:tcPr>
            <w:tcW w:w="2256" w:type="dxa"/>
            <w:tcBorders>
              <w:top w:val="single" w:sz="4" w:space="0" w:color="000000"/>
              <w:left w:val="single" w:sz="4" w:space="0" w:color="000000"/>
              <w:bottom w:val="single" w:sz="4" w:space="0" w:color="000000"/>
              <w:right w:val="single" w:sz="4" w:space="0" w:color="000000"/>
            </w:tcBorders>
          </w:tcPr>
          <w:p w14:paraId="48BE65F0"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B597A3C" w14:textId="77777777" w:rsidR="002678E0" w:rsidRDefault="001564CF">
            <w:r>
              <w:t>FDA Silicone Blended With Phenyl Silicone Employed between the door and cabinet.</w:t>
            </w:r>
          </w:p>
        </w:tc>
        <w:tc>
          <w:tcPr>
            <w:tcW w:w="2256" w:type="dxa"/>
            <w:tcBorders>
              <w:top w:val="single" w:sz="4" w:space="0" w:color="000000"/>
              <w:left w:val="single" w:sz="4" w:space="0" w:color="000000"/>
              <w:bottom w:val="single" w:sz="4" w:space="0" w:color="000000"/>
              <w:right w:val="single" w:sz="4" w:space="0" w:color="000000"/>
            </w:tcBorders>
          </w:tcPr>
          <w:p w14:paraId="42B325AA" w14:textId="77777777" w:rsidR="002678E0" w:rsidRDefault="001564CF">
            <w:r>
              <w:t>1</w:t>
            </w:r>
          </w:p>
        </w:tc>
      </w:tr>
      <w:tr w:rsidR="002678E0" w14:paraId="4B89C0FA" w14:textId="77777777">
        <w:tc>
          <w:tcPr>
            <w:tcW w:w="2256" w:type="dxa"/>
            <w:tcBorders>
              <w:top w:val="single" w:sz="4" w:space="0" w:color="000000"/>
              <w:left w:val="single" w:sz="4" w:space="0" w:color="000000"/>
              <w:bottom w:val="single" w:sz="4" w:space="0" w:color="000000"/>
              <w:right w:val="single" w:sz="4" w:space="0" w:color="000000"/>
            </w:tcBorders>
          </w:tcPr>
          <w:p w14:paraId="6546A8A6" w14:textId="77777777" w:rsidR="002678E0" w:rsidRDefault="001564CF">
            <w:r>
              <w:t>All - Deck Side Panel</w:t>
            </w:r>
          </w:p>
        </w:tc>
        <w:tc>
          <w:tcPr>
            <w:tcW w:w="2256" w:type="dxa"/>
            <w:tcBorders>
              <w:top w:val="single" w:sz="4" w:space="0" w:color="000000"/>
              <w:left w:val="single" w:sz="4" w:space="0" w:color="000000"/>
              <w:bottom w:val="single" w:sz="4" w:space="0" w:color="000000"/>
              <w:right w:val="single" w:sz="4" w:space="0" w:color="000000"/>
            </w:tcBorders>
          </w:tcPr>
          <w:p w14:paraId="62C0C90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8ED4B38" w14:textId="77777777" w:rsidR="002678E0" w:rsidRDefault="001564CF">
            <w:r>
              <w:t xml:space="preserve">Constructed of 20 GA CRS. Painted for corrosion protection. </w:t>
            </w:r>
            <w:r>
              <w:lastRenderedPageBreak/>
              <w:t>Approximate dimensions 31 1/2 inches W x 17 3/8 inches H.</w:t>
            </w:r>
          </w:p>
        </w:tc>
        <w:tc>
          <w:tcPr>
            <w:tcW w:w="2256" w:type="dxa"/>
            <w:tcBorders>
              <w:top w:val="single" w:sz="4" w:space="0" w:color="000000"/>
              <w:left w:val="single" w:sz="4" w:space="0" w:color="000000"/>
              <w:bottom w:val="single" w:sz="4" w:space="0" w:color="000000"/>
              <w:right w:val="single" w:sz="4" w:space="0" w:color="000000"/>
            </w:tcBorders>
          </w:tcPr>
          <w:p w14:paraId="626B5ADD" w14:textId="77777777" w:rsidR="002678E0" w:rsidRDefault="001564CF">
            <w:r>
              <w:lastRenderedPageBreak/>
              <w:t>1</w:t>
            </w:r>
          </w:p>
        </w:tc>
      </w:tr>
      <w:tr w:rsidR="002678E0" w14:paraId="44E07EE1" w14:textId="77777777">
        <w:tc>
          <w:tcPr>
            <w:tcW w:w="2256" w:type="dxa"/>
            <w:tcBorders>
              <w:top w:val="single" w:sz="4" w:space="0" w:color="000000"/>
              <w:left w:val="single" w:sz="4" w:space="0" w:color="000000"/>
              <w:bottom w:val="single" w:sz="4" w:space="0" w:color="000000"/>
              <w:right w:val="single" w:sz="4" w:space="0" w:color="000000"/>
            </w:tcBorders>
          </w:tcPr>
          <w:p w14:paraId="7EBD17D9" w14:textId="77777777" w:rsidR="002678E0" w:rsidRDefault="001564CF">
            <w:r>
              <w:t>300 cabinet - Enclosure</w:t>
            </w:r>
          </w:p>
        </w:tc>
        <w:tc>
          <w:tcPr>
            <w:tcW w:w="2256" w:type="dxa"/>
            <w:tcBorders>
              <w:top w:val="single" w:sz="4" w:space="0" w:color="000000"/>
              <w:left w:val="single" w:sz="4" w:space="0" w:color="000000"/>
              <w:bottom w:val="single" w:sz="4" w:space="0" w:color="000000"/>
              <w:right w:val="single" w:sz="4" w:space="0" w:color="000000"/>
            </w:tcBorders>
          </w:tcPr>
          <w:p w14:paraId="3748E8A7"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3121C39" w14:textId="77777777" w:rsidR="002678E0" w:rsidRDefault="001564CF">
            <w:r>
              <w:t>Constructed of cold rolled steel (CRS), 20GA. Painted for corrosion protection. Approximate dimensions 26 3/8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68D16A1B" w14:textId="77777777" w:rsidR="002678E0" w:rsidRDefault="001564CF">
            <w:r>
              <w:t>1</w:t>
            </w:r>
          </w:p>
        </w:tc>
      </w:tr>
      <w:tr w:rsidR="002678E0" w14:paraId="0151F0E6" w14:textId="77777777">
        <w:tc>
          <w:tcPr>
            <w:tcW w:w="2256" w:type="dxa"/>
            <w:tcBorders>
              <w:top w:val="single" w:sz="4" w:space="0" w:color="000000"/>
              <w:left w:val="single" w:sz="4" w:space="0" w:color="000000"/>
              <w:bottom w:val="single" w:sz="4" w:space="0" w:color="000000"/>
              <w:right w:val="single" w:sz="4" w:space="0" w:color="000000"/>
            </w:tcBorders>
          </w:tcPr>
          <w:p w14:paraId="73704BE3" w14:textId="77777777" w:rsidR="002678E0" w:rsidRDefault="001564CF">
            <w:r>
              <w:t>300 cabinet - Deck</w:t>
            </w:r>
          </w:p>
        </w:tc>
        <w:tc>
          <w:tcPr>
            <w:tcW w:w="2256" w:type="dxa"/>
            <w:tcBorders>
              <w:top w:val="single" w:sz="4" w:space="0" w:color="000000"/>
              <w:left w:val="single" w:sz="4" w:space="0" w:color="000000"/>
              <w:bottom w:val="single" w:sz="4" w:space="0" w:color="000000"/>
              <w:right w:val="single" w:sz="4" w:space="0" w:color="000000"/>
            </w:tcBorders>
          </w:tcPr>
          <w:p w14:paraId="361C2E9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2350D48" w14:textId="77777777" w:rsidR="002678E0" w:rsidRDefault="001564CF">
            <w:r>
              <w:t>Constructed of 14GA CRS or HRS, Painted for corrosion protection. Approximate dimensions 23 inches W x 31-3/4 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784B7199" w14:textId="77777777" w:rsidR="002678E0" w:rsidRDefault="001564CF">
            <w:r>
              <w:t>1</w:t>
            </w:r>
          </w:p>
        </w:tc>
      </w:tr>
      <w:tr w:rsidR="002678E0" w14:paraId="62065E13" w14:textId="77777777">
        <w:tc>
          <w:tcPr>
            <w:tcW w:w="2256" w:type="dxa"/>
            <w:tcBorders>
              <w:top w:val="single" w:sz="4" w:space="0" w:color="000000"/>
              <w:left w:val="single" w:sz="4" w:space="0" w:color="000000"/>
              <w:bottom w:val="single" w:sz="4" w:space="0" w:color="000000"/>
              <w:right w:val="single" w:sz="4" w:space="0" w:color="000000"/>
            </w:tcBorders>
          </w:tcPr>
          <w:p w14:paraId="3F9353D6" w14:textId="77777777" w:rsidR="002678E0" w:rsidRDefault="001564CF">
            <w:r>
              <w:t>300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12041FFF"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34C441E" w14:textId="77777777" w:rsidR="002678E0" w:rsidRDefault="001564CF">
            <w:r>
              <w:t>Constructed of CRS, 18GA. Painted for corrosion protection. Approximate dimensions 23 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5FDDFB81" w14:textId="77777777" w:rsidR="002678E0" w:rsidRDefault="001564CF">
            <w:r>
              <w:t>1</w:t>
            </w:r>
          </w:p>
        </w:tc>
      </w:tr>
      <w:tr w:rsidR="002678E0" w14:paraId="1868332E" w14:textId="77777777">
        <w:tc>
          <w:tcPr>
            <w:tcW w:w="2256" w:type="dxa"/>
            <w:tcBorders>
              <w:top w:val="single" w:sz="4" w:space="0" w:color="000000"/>
              <w:left w:val="single" w:sz="4" w:space="0" w:color="000000"/>
              <w:bottom w:val="single" w:sz="4" w:space="0" w:color="000000"/>
              <w:right w:val="single" w:sz="4" w:space="0" w:color="000000"/>
            </w:tcBorders>
          </w:tcPr>
          <w:p w14:paraId="2953F36B" w14:textId="77777777" w:rsidR="002678E0" w:rsidRDefault="001564CF">
            <w:r>
              <w:t>300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14AE14A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55B4120" w14:textId="77777777" w:rsidR="002678E0" w:rsidRDefault="001564CF">
            <w:r>
              <w:t xml:space="preserve">Constructed of 18GA CRS. Painted for corrosion protection. Approximate </w:t>
            </w:r>
            <w:r>
              <w:lastRenderedPageBreak/>
              <w:t>dimensions: 23 inches bottom and 20 inches top W X 2 3/4 inches D X 17 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48DE6F7F" w14:textId="77777777" w:rsidR="002678E0" w:rsidRDefault="001564CF">
            <w:r>
              <w:lastRenderedPageBreak/>
              <w:t>1</w:t>
            </w:r>
          </w:p>
        </w:tc>
      </w:tr>
      <w:tr w:rsidR="002678E0" w14:paraId="1D58C80D" w14:textId="77777777">
        <w:tc>
          <w:tcPr>
            <w:tcW w:w="2256" w:type="dxa"/>
            <w:tcBorders>
              <w:top w:val="single" w:sz="4" w:space="0" w:color="000000"/>
              <w:left w:val="single" w:sz="4" w:space="0" w:color="000000"/>
              <w:bottom w:val="single" w:sz="4" w:space="0" w:color="000000"/>
              <w:right w:val="single" w:sz="4" w:space="0" w:color="000000"/>
            </w:tcBorders>
          </w:tcPr>
          <w:p w14:paraId="70802F98" w14:textId="77777777" w:rsidR="002678E0" w:rsidRDefault="001564CF">
            <w:r>
              <w:t>300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00AEC9C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C800FB1" w14:textId="77777777" w:rsidR="002678E0" w:rsidRDefault="001564CF">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67E6D3D0" w14:textId="77777777" w:rsidR="002678E0" w:rsidRDefault="001564CF">
            <w:r>
              <w:t>1</w:t>
            </w:r>
          </w:p>
        </w:tc>
      </w:tr>
      <w:tr w:rsidR="002678E0" w14:paraId="3407587D" w14:textId="77777777">
        <w:tc>
          <w:tcPr>
            <w:tcW w:w="2256" w:type="dxa"/>
            <w:tcBorders>
              <w:top w:val="single" w:sz="4" w:space="0" w:color="000000"/>
              <w:left w:val="single" w:sz="4" w:space="0" w:color="000000"/>
              <w:bottom w:val="single" w:sz="4" w:space="0" w:color="000000"/>
              <w:right w:val="single" w:sz="4" w:space="0" w:color="000000"/>
            </w:tcBorders>
          </w:tcPr>
          <w:p w14:paraId="71FF6D5E" w14:textId="77777777" w:rsidR="002678E0" w:rsidRDefault="001564CF">
            <w:r>
              <w:t>300 Door</w:t>
            </w:r>
          </w:p>
        </w:tc>
        <w:tc>
          <w:tcPr>
            <w:tcW w:w="2256" w:type="dxa"/>
            <w:tcBorders>
              <w:top w:val="single" w:sz="4" w:space="0" w:color="000000"/>
              <w:left w:val="single" w:sz="4" w:space="0" w:color="000000"/>
              <w:bottom w:val="single" w:sz="4" w:space="0" w:color="000000"/>
              <w:right w:val="single" w:sz="4" w:space="0" w:color="000000"/>
            </w:tcBorders>
          </w:tcPr>
          <w:p w14:paraId="6F13966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D7DAC95" w14:textId="77777777" w:rsidR="002678E0" w:rsidRDefault="001564CF">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3952AEC4" w14:textId="77777777" w:rsidR="002678E0" w:rsidRDefault="001564CF">
            <w:r>
              <w:t>1</w:t>
            </w:r>
          </w:p>
        </w:tc>
      </w:tr>
      <w:tr w:rsidR="002678E0" w14:paraId="22072B5A" w14:textId="77777777">
        <w:tc>
          <w:tcPr>
            <w:tcW w:w="2256" w:type="dxa"/>
            <w:tcBorders>
              <w:top w:val="single" w:sz="4" w:space="0" w:color="000000"/>
              <w:left w:val="single" w:sz="4" w:space="0" w:color="000000"/>
              <w:bottom w:val="single" w:sz="4" w:space="0" w:color="000000"/>
              <w:right w:val="single" w:sz="4" w:space="0" w:color="000000"/>
            </w:tcBorders>
          </w:tcPr>
          <w:p w14:paraId="18DA9199" w14:textId="77777777" w:rsidR="002678E0" w:rsidRDefault="001564CF">
            <w:r>
              <w:t>300 Inner cabinet</w:t>
            </w:r>
          </w:p>
        </w:tc>
        <w:tc>
          <w:tcPr>
            <w:tcW w:w="2256" w:type="dxa"/>
            <w:tcBorders>
              <w:top w:val="single" w:sz="4" w:space="0" w:color="000000"/>
              <w:left w:val="single" w:sz="4" w:space="0" w:color="000000"/>
              <w:bottom w:val="single" w:sz="4" w:space="0" w:color="000000"/>
              <w:right w:val="single" w:sz="4" w:space="0" w:color="000000"/>
            </w:tcBorders>
          </w:tcPr>
          <w:p w14:paraId="14105A6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269B1C8" w14:textId="77777777" w:rsidR="002678E0" w:rsidRDefault="001564CF">
            <w:r>
              <w:t>Constructed of 22GA CRS. Painted for corrosion protection. Approximate dimensions: 17 3/4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3BD6299C" w14:textId="77777777" w:rsidR="002678E0" w:rsidRDefault="001564CF">
            <w:r>
              <w:t>1</w:t>
            </w:r>
          </w:p>
        </w:tc>
      </w:tr>
      <w:tr w:rsidR="002678E0" w14:paraId="7645603D" w14:textId="77777777">
        <w:tc>
          <w:tcPr>
            <w:tcW w:w="2256" w:type="dxa"/>
            <w:tcBorders>
              <w:top w:val="single" w:sz="4" w:space="0" w:color="000000"/>
              <w:left w:val="single" w:sz="4" w:space="0" w:color="000000"/>
              <w:bottom w:val="single" w:sz="4" w:space="0" w:color="000000"/>
              <w:right w:val="single" w:sz="4" w:space="0" w:color="000000"/>
            </w:tcBorders>
          </w:tcPr>
          <w:p w14:paraId="0816E1D5" w14:textId="77777777" w:rsidR="002678E0" w:rsidRDefault="001564CF">
            <w:r>
              <w:t>Alternate 300 Inner cabinet</w:t>
            </w:r>
          </w:p>
        </w:tc>
        <w:tc>
          <w:tcPr>
            <w:tcW w:w="2256" w:type="dxa"/>
            <w:tcBorders>
              <w:top w:val="single" w:sz="4" w:space="0" w:color="000000"/>
              <w:left w:val="single" w:sz="4" w:space="0" w:color="000000"/>
              <w:bottom w:val="single" w:sz="4" w:space="0" w:color="000000"/>
              <w:right w:val="single" w:sz="4" w:space="0" w:color="000000"/>
            </w:tcBorders>
          </w:tcPr>
          <w:p w14:paraId="70E25C74"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701B132" w14:textId="77777777" w:rsidR="002678E0" w:rsidRDefault="001564CF">
            <w:r>
              <w:t xml:space="preserve">Constructed of 22GA Stainless Steel. Approximate dimensions: 17 3/4 </w:t>
            </w:r>
            <w:r>
              <w:lastRenderedPageBreak/>
              <w:t>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56F7AA19" w14:textId="77777777" w:rsidR="002678E0" w:rsidRDefault="001564CF">
            <w:r>
              <w:lastRenderedPageBreak/>
              <w:t>1</w:t>
            </w:r>
          </w:p>
        </w:tc>
      </w:tr>
      <w:tr w:rsidR="002678E0" w14:paraId="1A67500D" w14:textId="77777777">
        <w:tc>
          <w:tcPr>
            <w:tcW w:w="2256" w:type="dxa"/>
            <w:tcBorders>
              <w:top w:val="single" w:sz="4" w:space="0" w:color="000000"/>
              <w:left w:val="single" w:sz="4" w:space="0" w:color="000000"/>
              <w:bottom w:val="single" w:sz="4" w:space="0" w:color="000000"/>
              <w:right w:val="single" w:sz="4" w:space="0" w:color="000000"/>
            </w:tcBorders>
          </w:tcPr>
          <w:p w14:paraId="5E89F839" w14:textId="77777777" w:rsidR="002678E0" w:rsidRDefault="001564CF">
            <w:r>
              <w:t>300 Shelf</w:t>
            </w:r>
          </w:p>
        </w:tc>
        <w:tc>
          <w:tcPr>
            <w:tcW w:w="2256" w:type="dxa"/>
            <w:tcBorders>
              <w:top w:val="single" w:sz="4" w:space="0" w:color="000000"/>
              <w:left w:val="single" w:sz="4" w:space="0" w:color="000000"/>
              <w:bottom w:val="single" w:sz="4" w:space="0" w:color="000000"/>
              <w:right w:val="single" w:sz="4" w:space="0" w:color="000000"/>
            </w:tcBorders>
          </w:tcPr>
          <w:p w14:paraId="6E048A7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F41807A" w14:textId="77777777" w:rsidR="002678E0" w:rsidRDefault="001564CF">
            <w:r>
              <w:t>3 or 4 are employed by brand variant. Constructed of 22GA stainless steel. Approximate dimensions: 17 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4EEAA275" w14:textId="77777777" w:rsidR="002678E0" w:rsidRDefault="001564CF">
            <w:r>
              <w:t>1</w:t>
            </w:r>
          </w:p>
        </w:tc>
      </w:tr>
      <w:tr w:rsidR="002678E0" w14:paraId="5C1E2EDE" w14:textId="77777777">
        <w:tc>
          <w:tcPr>
            <w:tcW w:w="2256" w:type="dxa"/>
            <w:tcBorders>
              <w:top w:val="single" w:sz="4" w:space="0" w:color="000000"/>
              <w:left w:val="single" w:sz="4" w:space="0" w:color="000000"/>
              <w:bottom w:val="single" w:sz="4" w:space="0" w:color="000000"/>
              <w:right w:val="single" w:sz="4" w:space="0" w:color="000000"/>
            </w:tcBorders>
          </w:tcPr>
          <w:p w14:paraId="0876CBA2" w14:textId="77777777" w:rsidR="002678E0" w:rsidRDefault="001564CF">
            <w:r>
              <w:t>300 Door liner</w:t>
            </w:r>
          </w:p>
        </w:tc>
        <w:tc>
          <w:tcPr>
            <w:tcW w:w="2256" w:type="dxa"/>
            <w:tcBorders>
              <w:top w:val="single" w:sz="4" w:space="0" w:color="000000"/>
              <w:left w:val="single" w:sz="4" w:space="0" w:color="000000"/>
              <w:bottom w:val="single" w:sz="4" w:space="0" w:color="000000"/>
              <w:right w:val="single" w:sz="4" w:space="0" w:color="000000"/>
            </w:tcBorders>
          </w:tcPr>
          <w:p w14:paraId="506EAF36" w14:textId="77777777" w:rsidR="002678E0" w:rsidRDefault="001564CF">
            <w:r>
              <w:t>Glasbord-PCI</w:t>
            </w:r>
          </w:p>
        </w:tc>
        <w:tc>
          <w:tcPr>
            <w:tcW w:w="2256" w:type="dxa"/>
            <w:tcBorders>
              <w:top w:val="single" w:sz="4" w:space="0" w:color="000000"/>
              <w:left w:val="single" w:sz="4" w:space="0" w:color="000000"/>
              <w:bottom w:val="single" w:sz="4" w:space="0" w:color="000000"/>
              <w:right w:val="single" w:sz="4" w:space="0" w:color="000000"/>
            </w:tcBorders>
          </w:tcPr>
          <w:p w14:paraId="41448EA6" w14:textId="77777777" w:rsidR="002678E0" w:rsidRDefault="001564CF">
            <w:r>
              <w:t>Constructed of fiberglass reinforced plastic. Approximate dimensions: 18 3/4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7E213C95" w14:textId="77777777" w:rsidR="002678E0" w:rsidRDefault="001564CF">
            <w:r>
              <w:t>1</w:t>
            </w:r>
          </w:p>
        </w:tc>
      </w:tr>
      <w:tr w:rsidR="002678E0" w14:paraId="37E3DAEA" w14:textId="77777777">
        <w:tc>
          <w:tcPr>
            <w:tcW w:w="2256" w:type="dxa"/>
            <w:tcBorders>
              <w:top w:val="single" w:sz="4" w:space="0" w:color="000000"/>
              <w:left w:val="single" w:sz="4" w:space="0" w:color="000000"/>
              <w:bottom w:val="single" w:sz="4" w:space="0" w:color="000000"/>
              <w:right w:val="single" w:sz="4" w:space="0" w:color="000000"/>
            </w:tcBorders>
          </w:tcPr>
          <w:p w14:paraId="0CF8D58A" w14:textId="77777777" w:rsidR="002678E0" w:rsidRDefault="001564CF">
            <w:r>
              <w:t>400 cabinet - Enclosure</w:t>
            </w:r>
          </w:p>
        </w:tc>
        <w:tc>
          <w:tcPr>
            <w:tcW w:w="2256" w:type="dxa"/>
            <w:tcBorders>
              <w:top w:val="single" w:sz="4" w:space="0" w:color="000000"/>
              <w:left w:val="single" w:sz="4" w:space="0" w:color="000000"/>
              <w:bottom w:val="single" w:sz="4" w:space="0" w:color="000000"/>
              <w:right w:val="single" w:sz="4" w:space="0" w:color="000000"/>
            </w:tcBorders>
          </w:tcPr>
          <w:p w14:paraId="4124CF4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C30767D" w14:textId="77777777" w:rsidR="002678E0" w:rsidRDefault="001564CF">
            <w:r>
              <w:t>Constructed of cold rolled steel (CRS), 20GA. Painted for corrosion protection. Approximate dimensions 31 5/8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2A3E6CE2" w14:textId="77777777" w:rsidR="002678E0" w:rsidRDefault="001564CF">
            <w:r>
              <w:t>1</w:t>
            </w:r>
          </w:p>
        </w:tc>
      </w:tr>
      <w:tr w:rsidR="002678E0" w14:paraId="0BEC7C5F" w14:textId="77777777">
        <w:tc>
          <w:tcPr>
            <w:tcW w:w="2256" w:type="dxa"/>
            <w:tcBorders>
              <w:top w:val="single" w:sz="4" w:space="0" w:color="000000"/>
              <w:left w:val="single" w:sz="4" w:space="0" w:color="000000"/>
              <w:bottom w:val="single" w:sz="4" w:space="0" w:color="000000"/>
              <w:right w:val="single" w:sz="4" w:space="0" w:color="000000"/>
            </w:tcBorders>
          </w:tcPr>
          <w:p w14:paraId="3B52216B" w14:textId="77777777" w:rsidR="002678E0" w:rsidRDefault="001564CF">
            <w:r>
              <w:t>400 cabinet - Deck</w:t>
            </w:r>
          </w:p>
        </w:tc>
        <w:tc>
          <w:tcPr>
            <w:tcW w:w="2256" w:type="dxa"/>
            <w:tcBorders>
              <w:top w:val="single" w:sz="4" w:space="0" w:color="000000"/>
              <w:left w:val="single" w:sz="4" w:space="0" w:color="000000"/>
              <w:bottom w:val="single" w:sz="4" w:space="0" w:color="000000"/>
              <w:right w:val="single" w:sz="4" w:space="0" w:color="000000"/>
            </w:tcBorders>
          </w:tcPr>
          <w:p w14:paraId="58D8DA9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247A396" w14:textId="77777777" w:rsidR="002678E0" w:rsidRDefault="001564CF">
            <w:r>
              <w:t>Constructed of 14GA CRS or HRS, Painted for corrosion protection. Approximate dimensions 28 3/8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615B7035" w14:textId="77777777" w:rsidR="002678E0" w:rsidRDefault="001564CF">
            <w:r>
              <w:t>1</w:t>
            </w:r>
          </w:p>
        </w:tc>
      </w:tr>
      <w:tr w:rsidR="002678E0" w14:paraId="22CCDB81" w14:textId="77777777">
        <w:tc>
          <w:tcPr>
            <w:tcW w:w="2256" w:type="dxa"/>
            <w:tcBorders>
              <w:top w:val="single" w:sz="4" w:space="0" w:color="000000"/>
              <w:left w:val="single" w:sz="4" w:space="0" w:color="000000"/>
              <w:bottom w:val="single" w:sz="4" w:space="0" w:color="000000"/>
              <w:right w:val="single" w:sz="4" w:space="0" w:color="000000"/>
            </w:tcBorders>
          </w:tcPr>
          <w:p w14:paraId="0A6BF732" w14:textId="77777777" w:rsidR="002678E0" w:rsidRDefault="001564CF">
            <w:r>
              <w:t>400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6AF6F2D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ECFB685" w14:textId="77777777" w:rsidR="002678E0" w:rsidRDefault="001564CF">
            <w:r>
              <w:t xml:space="preserve">Constructed of CRS, 18GA. Painted for corrosion protection. Approximate dimensions 28 3/8 </w:t>
            </w:r>
            <w:r>
              <w:lastRenderedPageBreak/>
              <w:t>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199C2A4" w14:textId="77777777" w:rsidR="002678E0" w:rsidRDefault="001564CF">
            <w:r>
              <w:lastRenderedPageBreak/>
              <w:t>1</w:t>
            </w:r>
          </w:p>
        </w:tc>
      </w:tr>
      <w:tr w:rsidR="002678E0" w14:paraId="0D3738F1" w14:textId="77777777">
        <w:tc>
          <w:tcPr>
            <w:tcW w:w="2256" w:type="dxa"/>
            <w:tcBorders>
              <w:top w:val="single" w:sz="4" w:space="0" w:color="000000"/>
              <w:left w:val="single" w:sz="4" w:space="0" w:color="000000"/>
              <w:bottom w:val="single" w:sz="4" w:space="0" w:color="000000"/>
              <w:right w:val="single" w:sz="4" w:space="0" w:color="000000"/>
            </w:tcBorders>
          </w:tcPr>
          <w:p w14:paraId="280DBA1C" w14:textId="77777777" w:rsidR="002678E0" w:rsidRDefault="001564CF">
            <w:r>
              <w:t>400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31A97A45"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DC48873" w14:textId="77777777" w:rsidR="002678E0" w:rsidRDefault="001564CF">
            <w:r>
              <w:t>Constructed of 18GA CRS. Painted for corrosion protection. Approximate dimensions: 28 3/8 inches bottom and 25 3/8 inches top W X 2 3/4 inches D X 17 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07B38663" w14:textId="77777777" w:rsidR="002678E0" w:rsidRDefault="001564CF">
            <w:r>
              <w:t>1</w:t>
            </w:r>
          </w:p>
        </w:tc>
      </w:tr>
      <w:tr w:rsidR="002678E0" w14:paraId="2DFC7ED3" w14:textId="77777777">
        <w:tc>
          <w:tcPr>
            <w:tcW w:w="2256" w:type="dxa"/>
            <w:tcBorders>
              <w:top w:val="single" w:sz="4" w:space="0" w:color="000000"/>
              <w:left w:val="single" w:sz="4" w:space="0" w:color="000000"/>
              <w:bottom w:val="single" w:sz="4" w:space="0" w:color="000000"/>
              <w:right w:val="single" w:sz="4" w:space="0" w:color="000000"/>
            </w:tcBorders>
          </w:tcPr>
          <w:p w14:paraId="1A903924" w14:textId="77777777" w:rsidR="002678E0" w:rsidRDefault="001564CF">
            <w:r>
              <w:t>400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29ECC76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BAADCDC" w14:textId="77777777" w:rsidR="002678E0" w:rsidRDefault="001564CF">
            <w:r>
              <w:t>Constructed of 18GA CRS. Painted for corrosion protection. Approximate dimensions 20 1/4 inches W X 16 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64E7DC54" w14:textId="77777777" w:rsidR="002678E0" w:rsidRDefault="001564CF">
            <w:r>
              <w:t>1</w:t>
            </w:r>
          </w:p>
        </w:tc>
      </w:tr>
      <w:tr w:rsidR="002678E0" w14:paraId="3C6A8237" w14:textId="77777777">
        <w:tc>
          <w:tcPr>
            <w:tcW w:w="2256" w:type="dxa"/>
            <w:tcBorders>
              <w:top w:val="single" w:sz="4" w:space="0" w:color="000000"/>
              <w:left w:val="single" w:sz="4" w:space="0" w:color="000000"/>
              <w:bottom w:val="single" w:sz="4" w:space="0" w:color="000000"/>
              <w:right w:val="single" w:sz="4" w:space="0" w:color="000000"/>
            </w:tcBorders>
          </w:tcPr>
          <w:p w14:paraId="4A9A253D" w14:textId="77777777" w:rsidR="002678E0" w:rsidRDefault="001564CF">
            <w:r>
              <w:t>400 Door</w:t>
            </w:r>
          </w:p>
        </w:tc>
        <w:tc>
          <w:tcPr>
            <w:tcW w:w="2256" w:type="dxa"/>
            <w:tcBorders>
              <w:top w:val="single" w:sz="4" w:space="0" w:color="000000"/>
              <w:left w:val="single" w:sz="4" w:space="0" w:color="000000"/>
              <w:bottom w:val="single" w:sz="4" w:space="0" w:color="000000"/>
              <w:right w:val="single" w:sz="4" w:space="0" w:color="000000"/>
            </w:tcBorders>
          </w:tcPr>
          <w:p w14:paraId="16938508"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4633EA7" w14:textId="77777777" w:rsidR="002678E0" w:rsidRDefault="001564CF">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5E674FBA" w14:textId="77777777" w:rsidR="002678E0" w:rsidRDefault="001564CF">
            <w:r>
              <w:t>1</w:t>
            </w:r>
          </w:p>
        </w:tc>
      </w:tr>
      <w:tr w:rsidR="002678E0" w14:paraId="181B7BFD" w14:textId="77777777">
        <w:tc>
          <w:tcPr>
            <w:tcW w:w="2256" w:type="dxa"/>
            <w:tcBorders>
              <w:top w:val="single" w:sz="4" w:space="0" w:color="000000"/>
              <w:left w:val="single" w:sz="4" w:space="0" w:color="000000"/>
              <w:bottom w:val="single" w:sz="4" w:space="0" w:color="000000"/>
              <w:right w:val="single" w:sz="4" w:space="0" w:color="000000"/>
            </w:tcBorders>
          </w:tcPr>
          <w:p w14:paraId="5D12442E" w14:textId="77777777" w:rsidR="002678E0" w:rsidRDefault="001564CF">
            <w:r>
              <w:t>400 Inner cabinet</w:t>
            </w:r>
          </w:p>
        </w:tc>
        <w:tc>
          <w:tcPr>
            <w:tcW w:w="2256" w:type="dxa"/>
            <w:tcBorders>
              <w:top w:val="single" w:sz="4" w:space="0" w:color="000000"/>
              <w:left w:val="single" w:sz="4" w:space="0" w:color="000000"/>
              <w:bottom w:val="single" w:sz="4" w:space="0" w:color="000000"/>
              <w:right w:val="single" w:sz="4" w:space="0" w:color="000000"/>
            </w:tcBorders>
          </w:tcPr>
          <w:p w14:paraId="20CE8E80"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2F3D8CA8" w14:textId="77777777" w:rsidR="002678E0" w:rsidRDefault="001564CF">
            <w:r>
              <w:t xml:space="preserve">Constructed of 22GA </w:t>
            </w:r>
            <w:r>
              <w:lastRenderedPageBreak/>
              <w:t>CRS. Painted for corrosion protection.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6749DFCC" w14:textId="77777777" w:rsidR="002678E0" w:rsidRDefault="001564CF">
            <w:r>
              <w:lastRenderedPageBreak/>
              <w:t>1</w:t>
            </w:r>
          </w:p>
        </w:tc>
      </w:tr>
      <w:tr w:rsidR="002678E0" w14:paraId="1430E374" w14:textId="77777777">
        <w:tc>
          <w:tcPr>
            <w:tcW w:w="2256" w:type="dxa"/>
            <w:tcBorders>
              <w:top w:val="single" w:sz="4" w:space="0" w:color="000000"/>
              <w:left w:val="single" w:sz="4" w:space="0" w:color="000000"/>
              <w:bottom w:val="single" w:sz="4" w:space="0" w:color="000000"/>
              <w:right w:val="single" w:sz="4" w:space="0" w:color="000000"/>
            </w:tcBorders>
          </w:tcPr>
          <w:p w14:paraId="71705B72" w14:textId="77777777" w:rsidR="002678E0" w:rsidRDefault="001564CF">
            <w:r>
              <w:t>Alternate 400 Inner cabinet</w:t>
            </w:r>
          </w:p>
        </w:tc>
        <w:tc>
          <w:tcPr>
            <w:tcW w:w="2256" w:type="dxa"/>
            <w:tcBorders>
              <w:top w:val="single" w:sz="4" w:space="0" w:color="000000"/>
              <w:left w:val="single" w:sz="4" w:space="0" w:color="000000"/>
              <w:bottom w:val="single" w:sz="4" w:space="0" w:color="000000"/>
              <w:right w:val="single" w:sz="4" w:space="0" w:color="000000"/>
            </w:tcBorders>
          </w:tcPr>
          <w:p w14:paraId="7E7109A4"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18BC1B4" w14:textId="77777777" w:rsidR="002678E0" w:rsidRDefault="001564CF">
            <w:r>
              <w:t>Constructed of 22GA Stainless Steel.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7992EA3B" w14:textId="77777777" w:rsidR="002678E0" w:rsidRDefault="001564CF">
            <w:r>
              <w:t>1</w:t>
            </w:r>
          </w:p>
        </w:tc>
      </w:tr>
      <w:tr w:rsidR="002678E0" w14:paraId="57C91063" w14:textId="77777777">
        <w:tc>
          <w:tcPr>
            <w:tcW w:w="2256" w:type="dxa"/>
            <w:tcBorders>
              <w:top w:val="single" w:sz="4" w:space="0" w:color="000000"/>
              <w:left w:val="single" w:sz="4" w:space="0" w:color="000000"/>
              <w:bottom w:val="single" w:sz="4" w:space="0" w:color="000000"/>
              <w:right w:val="single" w:sz="4" w:space="0" w:color="000000"/>
            </w:tcBorders>
          </w:tcPr>
          <w:p w14:paraId="3292A319" w14:textId="77777777" w:rsidR="002678E0" w:rsidRDefault="001564CF">
            <w:r>
              <w:t>400 Shelf</w:t>
            </w:r>
          </w:p>
        </w:tc>
        <w:tc>
          <w:tcPr>
            <w:tcW w:w="2256" w:type="dxa"/>
            <w:tcBorders>
              <w:top w:val="single" w:sz="4" w:space="0" w:color="000000"/>
              <w:left w:val="single" w:sz="4" w:space="0" w:color="000000"/>
              <w:bottom w:val="single" w:sz="4" w:space="0" w:color="000000"/>
              <w:right w:val="single" w:sz="4" w:space="0" w:color="000000"/>
            </w:tcBorders>
          </w:tcPr>
          <w:p w14:paraId="3E87B44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71BB220" w14:textId="77777777" w:rsidR="002678E0" w:rsidRDefault="001564CF">
            <w:r>
              <w:t>3 or 4 are employed by brand variant. Constructed of 22GA stainless steel. Approximate dimensions: 22 1/2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7C8D6783" w14:textId="77777777" w:rsidR="002678E0" w:rsidRDefault="001564CF">
            <w:r>
              <w:t>1</w:t>
            </w:r>
          </w:p>
        </w:tc>
      </w:tr>
      <w:tr w:rsidR="002678E0" w14:paraId="1EA943D2" w14:textId="77777777">
        <w:tc>
          <w:tcPr>
            <w:tcW w:w="2256" w:type="dxa"/>
            <w:tcBorders>
              <w:top w:val="single" w:sz="4" w:space="0" w:color="000000"/>
              <w:left w:val="single" w:sz="4" w:space="0" w:color="000000"/>
              <w:bottom w:val="single" w:sz="4" w:space="0" w:color="000000"/>
              <w:right w:val="single" w:sz="4" w:space="0" w:color="000000"/>
            </w:tcBorders>
          </w:tcPr>
          <w:p w14:paraId="57869349" w14:textId="77777777" w:rsidR="002678E0" w:rsidRDefault="001564CF">
            <w:r>
              <w:t>400 Door liner</w:t>
            </w:r>
          </w:p>
        </w:tc>
        <w:tc>
          <w:tcPr>
            <w:tcW w:w="2256" w:type="dxa"/>
            <w:tcBorders>
              <w:top w:val="single" w:sz="4" w:space="0" w:color="000000"/>
              <w:left w:val="single" w:sz="4" w:space="0" w:color="000000"/>
              <w:bottom w:val="single" w:sz="4" w:space="0" w:color="000000"/>
              <w:right w:val="single" w:sz="4" w:space="0" w:color="000000"/>
            </w:tcBorders>
          </w:tcPr>
          <w:p w14:paraId="60CD31E2" w14:textId="77777777" w:rsidR="002678E0" w:rsidRDefault="001564CF">
            <w:r>
              <w:t>Glasbord-PCI</w:t>
            </w:r>
          </w:p>
        </w:tc>
        <w:tc>
          <w:tcPr>
            <w:tcW w:w="2256" w:type="dxa"/>
            <w:tcBorders>
              <w:top w:val="single" w:sz="4" w:space="0" w:color="000000"/>
              <w:left w:val="single" w:sz="4" w:space="0" w:color="000000"/>
              <w:bottom w:val="single" w:sz="4" w:space="0" w:color="000000"/>
              <w:right w:val="single" w:sz="4" w:space="0" w:color="000000"/>
            </w:tcBorders>
          </w:tcPr>
          <w:p w14:paraId="3AFF8730" w14:textId="77777777" w:rsidR="002678E0" w:rsidRDefault="001564CF">
            <w:r>
              <w:t>Constructed of fiberglass reinforced plastic. Approximate dimensions: 24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77F21F57" w14:textId="77777777" w:rsidR="002678E0" w:rsidRDefault="001564CF">
            <w:r>
              <w:t>1</w:t>
            </w:r>
          </w:p>
        </w:tc>
      </w:tr>
      <w:tr w:rsidR="002678E0" w14:paraId="6EE38F3C" w14:textId="77777777">
        <w:tc>
          <w:tcPr>
            <w:tcW w:w="2256" w:type="dxa"/>
            <w:tcBorders>
              <w:top w:val="single" w:sz="4" w:space="0" w:color="000000"/>
              <w:left w:val="single" w:sz="4" w:space="0" w:color="000000"/>
              <w:bottom w:val="single" w:sz="4" w:space="0" w:color="000000"/>
              <w:right w:val="single" w:sz="4" w:space="0" w:color="000000"/>
            </w:tcBorders>
          </w:tcPr>
          <w:p w14:paraId="5E9B8277" w14:textId="77777777" w:rsidR="002678E0" w:rsidRDefault="001564CF">
            <w:r>
              <w:t>500 cabinet - Enclosure</w:t>
            </w:r>
          </w:p>
        </w:tc>
        <w:tc>
          <w:tcPr>
            <w:tcW w:w="2256" w:type="dxa"/>
            <w:tcBorders>
              <w:top w:val="single" w:sz="4" w:space="0" w:color="000000"/>
              <w:left w:val="single" w:sz="4" w:space="0" w:color="000000"/>
              <w:bottom w:val="single" w:sz="4" w:space="0" w:color="000000"/>
              <w:right w:val="single" w:sz="4" w:space="0" w:color="000000"/>
            </w:tcBorders>
          </w:tcPr>
          <w:p w14:paraId="0EE8EB65"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89B4534" w14:textId="77777777" w:rsidR="002678E0" w:rsidRDefault="001564CF">
            <w:r>
              <w:t>Constructed of cold rolled steel (CRS), 20GA. Painted for corrosion protection. Approximate dimensions 37 1/4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17BAA89F" w14:textId="77777777" w:rsidR="002678E0" w:rsidRDefault="001564CF">
            <w:r>
              <w:t>1</w:t>
            </w:r>
          </w:p>
        </w:tc>
      </w:tr>
      <w:tr w:rsidR="002678E0" w14:paraId="024CBCA1" w14:textId="77777777">
        <w:tc>
          <w:tcPr>
            <w:tcW w:w="2256" w:type="dxa"/>
            <w:tcBorders>
              <w:top w:val="single" w:sz="4" w:space="0" w:color="000000"/>
              <w:left w:val="single" w:sz="4" w:space="0" w:color="000000"/>
              <w:bottom w:val="single" w:sz="4" w:space="0" w:color="000000"/>
              <w:right w:val="single" w:sz="4" w:space="0" w:color="000000"/>
            </w:tcBorders>
          </w:tcPr>
          <w:p w14:paraId="2AFAE8D5" w14:textId="77777777" w:rsidR="002678E0" w:rsidRDefault="001564CF">
            <w:r>
              <w:t>500 cabinet - Deck</w:t>
            </w:r>
          </w:p>
        </w:tc>
        <w:tc>
          <w:tcPr>
            <w:tcW w:w="2256" w:type="dxa"/>
            <w:tcBorders>
              <w:top w:val="single" w:sz="4" w:space="0" w:color="000000"/>
              <w:left w:val="single" w:sz="4" w:space="0" w:color="000000"/>
              <w:bottom w:val="single" w:sz="4" w:space="0" w:color="000000"/>
              <w:right w:val="single" w:sz="4" w:space="0" w:color="000000"/>
            </w:tcBorders>
          </w:tcPr>
          <w:p w14:paraId="76C30CEA"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3D36F89" w14:textId="77777777" w:rsidR="002678E0" w:rsidRDefault="001564CF">
            <w:r>
              <w:t xml:space="preserve">Constructed of 14GA CRS or HRS, Painted for corrosion </w:t>
            </w:r>
            <w:r>
              <w:lastRenderedPageBreak/>
              <w:t>protection. Approximate dimensions 34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516A9E6E" w14:textId="77777777" w:rsidR="002678E0" w:rsidRDefault="001564CF">
            <w:r>
              <w:lastRenderedPageBreak/>
              <w:t>1</w:t>
            </w:r>
          </w:p>
        </w:tc>
      </w:tr>
      <w:tr w:rsidR="002678E0" w14:paraId="657C3A31" w14:textId="77777777">
        <w:tc>
          <w:tcPr>
            <w:tcW w:w="2256" w:type="dxa"/>
            <w:tcBorders>
              <w:top w:val="single" w:sz="4" w:space="0" w:color="000000"/>
              <w:left w:val="single" w:sz="4" w:space="0" w:color="000000"/>
              <w:bottom w:val="single" w:sz="4" w:space="0" w:color="000000"/>
              <w:right w:val="single" w:sz="4" w:space="0" w:color="000000"/>
            </w:tcBorders>
          </w:tcPr>
          <w:p w14:paraId="54ED17B9" w14:textId="77777777" w:rsidR="002678E0" w:rsidRDefault="001564CF">
            <w:r>
              <w:t>500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26B3E6A2"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EA397D6" w14:textId="77777777" w:rsidR="002678E0" w:rsidRDefault="001564CF">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4504D56B" w14:textId="77777777" w:rsidR="002678E0" w:rsidRDefault="001564CF">
            <w:r>
              <w:t>1</w:t>
            </w:r>
          </w:p>
        </w:tc>
      </w:tr>
      <w:tr w:rsidR="002678E0" w14:paraId="64191B61" w14:textId="77777777">
        <w:tc>
          <w:tcPr>
            <w:tcW w:w="2256" w:type="dxa"/>
            <w:tcBorders>
              <w:top w:val="single" w:sz="4" w:space="0" w:color="000000"/>
              <w:left w:val="single" w:sz="4" w:space="0" w:color="000000"/>
              <w:bottom w:val="single" w:sz="4" w:space="0" w:color="000000"/>
              <w:right w:val="single" w:sz="4" w:space="0" w:color="000000"/>
            </w:tcBorders>
          </w:tcPr>
          <w:p w14:paraId="69D15F36" w14:textId="77777777" w:rsidR="002678E0" w:rsidRDefault="001564CF">
            <w:r>
              <w:t>500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203E8CA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AA6F468" w14:textId="77777777" w:rsidR="002678E0" w:rsidRDefault="001564CF">
            <w:r>
              <w:t>Constructed of 18GA CRS. Painted for corrosion protection. Approximate dimensions: 34 inches bottom and 31 inches top W X 2-3/4 inches D X 17-3/4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11FAF86D" w14:textId="77777777" w:rsidR="002678E0" w:rsidRDefault="001564CF">
            <w:r>
              <w:t>1</w:t>
            </w:r>
          </w:p>
        </w:tc>
      </w:tr>
      <w:tr w:rsidR="002678E0" w14:paraId="4C77AAB4" w14:textId="77777777">
        <w:tc>
          <w:tcPr>
            <w:tcW w:w="2256" w:type="dxa"/>
            <w:tcBorders>
              <w:top w:val="single" w:sz="4" w:space="0" w:color="000000"/>
              <w:left w:val="single" w:sz="4" w:space="0" w:color="000000"/>
              <w:bottom w:val="single" w:sz="4" w:space="0" w:color="000000"/>
              <w:right w:val="single" w:sz="4" w:space="0" w:color="000000"/>
            </w:tcBorders>
          </w:tcPr>
          <w:p w14:paraId="323C3167" w14:textId="77777777" w:rsidR="002678E0" w:rsidRDefault="001564CF">
            <w:r>
              <w:t>500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4A401C1A"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882E990" w14:textId="77777777" w:rsidR="002678E0" w:rsidRDefault="001564CF">
            <w:r>
              <w:t xml:space="preserve">Constructed of 18GA CRS. Painted for corrosion protection. Approximate dimensions 20-1/4 </w:t>
            </w:r>
            <w:r>
              <w:lastRenderedPageBreak/>
              <w:t>inches W X 16-7/8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7147042A" w14:textId="77777777" w:rsidR="002678E0" w:rsidRDefault="001564CF">
            <w:r>
              <w:lastRenderedPageBreak/>
              <w:t>1</w:t>
            </w:r>
          </w:p>
        </w:tc>
      </w:tr>
      <w:tr w:rsidR="002678E0" w14:paraId="67A226E7" w14:textId="77777777">
        <w:tc>
          <w:tcPr>
            <w:tcW w:w="2256" w:type="dxa"/>
            <w:tcBorders>
              <w:top w:val="single" w:sz="4" w:space="0" w:color="000000"/>
              <w:left w:val="single" w:sz="4" w:space="0" w:color="000000"/>
              <w:bottom w:val="single" w:sz="4" w:space="0" w:color="000000"/>
              <w:right w:val="single" w:sz="4" w:space="0" w:color="000000"/>
            </w:tcBorders>
          </w:tcPr>
          <w:p w14:paraId="25DCA784" w14:textId="77777777" w:rsidR="002678E0" w:rsidRDefault="001564CF">
            <w:r>
              <w:t>500 Door</w:t>
            </w:r>
          </w:p>
        </w:tc>
        <w:tc>
          <w:tcPr>
            <w:tcW w:w="2256" w:type="dxa"/>
            <w:tcBorders>
              <w:top w:val="single" w:sz="4" w:space="0" w:color="000000"/>
              <w:left w:val="single" w:sz="4" w:space="0" w:color="000000"/>
              <w:bottom w:val="single" w:sz="4" w:space="0" w:color="000000"/>
              <w:right w:val="single" w:sz="4" w:space="0" w:color="000000"/>
            </w:tcBorders>
          </w:tcPr>
          <w:p w14:paraId="1D132A8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3543486" w14:textId="77777777" w:rsidR="002678E0" w:rsidRDefault="001564CF">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506FAF3A" w14:textId="77777777" w:rsidR="002678E0" w:rsidRDefault="001564CF">
            <w:r>
              <w:t>1</w:t>
            </w:r>
          </w:p>
        </w:tc>
      </w:tr>
      <w:tr w:rsidR="002678E0" w14:paraId="3C9B44A3" w14:textId="77777777">
        <w:tc>
          <w:tcPr>
            <w:tcW w:w="2256" w:type="dxa"/>
            <w:tcBorders>
              <w:top w:val="single" w:sz="4" w:space="0" w:color="000000"/>
              <w:left w:val="single" w:sz="4" w:space="0" w:color="000000"/>
              <w:bottom w:val="single" w:sz="4" w:space="0" w:color="000000"/>
              <w:right w:val="single" w:sz="4" w:space="0" w:color="000000"/>
            </w:tcBorders>
          </w:tcPr>
          <w:p w14:paraId="52BB4CCD" w14:textId="77777777" w:rsidR="002678E0" w:rsidRDefault="001564CF">
            <w:r>
              <w:t>500 Inner cabinet</w:t>
            </w:r>
          </w:p>
        </w:tc>
        <w:tc>
          <w:tcPr>
            <w:tcW w:w="2256" w:type="dxa"/>
            <w:tcBorders>
              <w:top w:val="single" w:sz="4" w:space="0" w:color="000000"/>
              <w:left w:val="single" w:sz="4" w:space="0" w:color="000000"/>
              <w:bottom w:val="single" w:sz="4" w:space="0" w:color="000000"/>
              <w:right w:val="single" w:sz="4" w:space="0" w:color="000000"/>
            </w:tcBorders>
          </w:tcPr>
          <w:p w14:paraId="767E28F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60F76DEA" w14:textId="77777777" w:rsidR="002678E0" w:rsidRDefault="001564CF">
            <w:r>
              <w:t>Constructed of 22GA CRS. Painted for corrosion protection. Approximate dimensions: 28-3/4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0F409B87" w14:textId="77777777" w:rsidR="002678E0" w:rsidRDefault="001564CF">
            <w:r>
              <w:t>1</w:t>
            </w:r>
          </w:p>
        </w:tc>
      </w:tr>
      <w:tr w:rsidR="002678E0" w14:paraId="6D9D4930" w14:textId="77777777">
        <w:tc>
          <w:tcPr>
            <w:tcW w:w="2256" w:type="dxa"/>
            <w:tcBorders>
              <w:top w:val="single" w:sz="4" w:space="0" w:color="000000"/>
              <w:left w:val="single" w:sz="4" w:space="0" w:color="000000"/>
              <w:bottom w:val="single" w:sz="4" w:space="0" w:color="000000"/>
              <w:right w:val="single" w:sz="4" w:space="0" w:color="000000"/>
            </w:tcBorders>
          </w:tcPr>
          <w:p w14:paraId="2BA4FCB4" w14:textId="77777777" w:rsidR="002678E0" w:rsidRDefault="001564CF">
            <w:r>
              <w:t>Alternate 500 Inner cabinet</w:t>
            </w:r>
          </w:p>
        </w:tc>
        <w:tc>
          <w:tcPr>
            <w:tcW w:w="2256" w:type="dxa"/>
            <w:tcBorders>
              <w:top w:val="single" w:sz="4" w:space="0" w:color="000000"/>
              <w:left w:val="single" w:sz="4" w:space="0" w:color="000000"/>
              <w:bottom w:val="single" w:sz="4" w:space="0" w:color="000000"/>
              <w:right w:val="single" w:sz="4" w:space="0" w:color="000000"/>
            </w:tcBorders>
          </w:tcPr>
          <w:p w14:paraId="737F56E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7361A75" w14:textId="77777777" w:rsidR="002678E0" w:rsidRDefault="001564CF">
            <w:r>
              <w:t>Constructed of 22GA Stainless Steel. Approximate dimensions: 28- 3/4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71A1F768" w14:textId="77777777" w:rsidR="002678E0" w:rsidRDefault="001564CF">
            <w:r>
              <w:t>1</w:t>
            </w:r>
          </w:p>
        </w:tc>
      </w:tr>
      <w:tr w:rsidR="002678E0" w14:paraId="0722F79B" w14:textId="77777777">
        <w:tc>
          <w:tcPr>
            <w:tcW w:w="2256" w:type="dxa"/>
            <w:tcBorders>
              <w:top w:val="single" w:sz="4" w:space="0" w:color="000000"/>
              <w:left w:val="single" w:sz="4" w:space="0" w:color="000000"/>
              <w:bottom w:val="single" w:sz="4" w:space="0" w:color="000000"/>
              <w:right w:val="single" w:sz="4" w:space="0" w:color="000000"/>
            </w:tcBorders>
          </w:tcPr>
          <w:p w14:paraId="460DB2BE" w14:textId="77777777" w:rsidR="002678E0" w:rsidRDefault="001564CF">
            <w:r>
              <w:t>500 Shelf</w:t>
            </w:r>
          </w:p>
        </w:tc>
        <w:tc>
          <w:tcPr>
            <w:tcW w:w="2256" w:type="dxa"/>
            <w:tcBorders>
              <w:top w:val="single" w:sz="4" w:space="0" w:color="000000"/>
              <w:left w:val="single" w:sz="4" w:space="0" w:color="000000"/>
              <w:bottom w:val="single" w:sz="4" w:space="0" w:color="000000"/>
              <w:right w:val="single" w:sz="4" w:space="0" w:color="000000"/>
            </w:tcBorders>
          </w:tcPr>
          <w:p w14:paraId="168F0A0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8816533" w14:textId="77777777" w:rsidR="002678E0" w:rsidRDefault="001564CF">
            <w:r>
              <w:t>3 or 4 are employed by brand variant. Constructed of 22GA stainless steel. Approximate dimensions: 28-1/4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67140C26" w14:textId="77777777" w:rsidR="002678E0" w:rsidRDefault="001564CF">
            <w:r>
              <w:t>1</w:t>
            </w:r>
          </w:p>
        </w:tc>
      </w:tr>
      <w:tr w:rsidR="002678E0" w14:paraId="2F0556D6" w14:textId="77777777">
        <w:tc>
          <w:tcPr>
            <w:tcW w:w="2256" w:type="dxa"/>
            <w:tcBorders>
              <w:top w:val="single" w:sz="4" w:space="0" w:color="000000"/>
              <w:left w:val="single" w:sz="4" w:space="0" w:color="000000"/>
              <w:bottom w:val="single" w:sz="4" w:space="0" w:color="000000"/>
              <w:right w:val="single" w:sz="4" w:space="0" w:color="000000"/>
            </w:tcBorders>
          </w:tcPr>
          <w:p w14:paraId="6381BB11" w14:textId="77777777" w:rsidR="002678E0" w:rsidRDefault="001564CF">
            <w:r>
              <w:t>500 Door liner</w:t>
            </w:r>
          </w:p>
        </w:tc>
        <w:tc>
          <w:tcPr>
            <w:tcW w:w="2256" w:type="dxa"/>
            <w:tcBorders>
              <w:top w:val="single" w:sz="4" w:space="0" w:color="000000"/>
              <w:left w:val="single" w:sz="4" w:space="0" w:color="000000"/>
              <w:bottom w:val="single" w:sz="4" w:space="0" w:color="000000"/>
              <w:right w:val="single" w:sz="4" w:space="0" w:color="000000"/>
            </w:tcBorders>
          </w:tcPr>
          <w:p w14:paraId="02F25924" w14:textId="77777777" w:rsidR="002678E0" w:rsidRDefault="001564CF">
            <w:r>
              <w:t>Glasbord-PCI</w:t>
            </w:r>
          </w:p>
        </w:tc>
        <w:tc>
          <w:tcPr>
            <w:tcW w:w="2256" w:type="dxa"/>
            <w:tcBorders>
              <w:top w:val="single" w:sz="4" w:space="0" w:color="000000"/>
              <w:left w:val="single" w:sz="4" w:space="0" w:color="000000"/>
              <w:bottom w:val="single" w:sz="4" w:space="0" w:color="000000"/>
              <w:right w:val="single" w:sz="4" w:space="0" w:color="000000"/>
            </w:tcBorders>
          </w:tcPr>
          <w:p w14:paraId="26526504" w14:textId="77777777" w:rsidR="002678E0" w:rsidRDefault="001564CF">
            <w:r>
              <w:t xml:space="preserve">Constructed of fiberglass reinforced plastic. Approximate dimensions: 29-3/4 inches W X 53-3/8 </w:t>
            </w:r>
            <w:r>
              <w:lastRenderedPageBreak/>
              <w:t>inches H.</w:t>
            </w:r>
          </w:p>
        </w:tc>
        <w:tc>
          <w:tcPr>
            <w:tcW w:w="2256" w:type="dxa"/>
            <w:tcBorders>
              <w:top w:val="single" w:sz="4" w:space="0" w:color="000000"/>
              <w:left w:val="single" w:sz="4" w:space="0" w:color="000000"/>
              <w:bottom w:val="single" w:sz="4" w:space="0" w:color="000000"/>
              <w:right w:val="single" w:sz="4" w:space="0" w:color="000000"/>
            </w:tcBorders>
          </w:tcPr>
          <w:p w14:paraId="41FA0101" w14:textId="77777777" w:rsidR="002678E0" w:rsidRDefault="001564CF">
            <w:r>
              <w:lastRenderedPageBreak/>
              <w:t>1</w:t>
            </w:r>
          </w:p>
        </w:tc>
      </w:tr>
      <w:tr w:rsidR="002678E0" w14:paraId="59293719" w14:textId="77777777">
        <w:tc>
          <w:tcPr>
            <w:tcW w:w="2256" w:type="dxa"/>
            <w:tcBorders>
              <w:top w:val="single" w:sz="4" w:space="0" w:color="000000"/>
              <w:left w:val="single" w:sz="4" w:space="0" w:color="000000"/>
              <w:bottom w:val="single" w:sz="4" w:space="0" w:color="000000"/>
              <w:right w:val="single" w:sz="4" w:space="0" w:color="000000"/>
            </w:tcBorders>
          </w:tcPr>
          <w:p w14:paraId="7AE1108D" w14:textId="77777777" w:rsidR="002678E0" w:rsidRDefault="001564CF">
            <w:r>
              <w:t>600 cabinet - Enclosure</w:t>
            </w:r>
          </w:p>
        </w:tc>
        <w:tc>
          <w:tcPr>
            <w:tcW w:w="2256" w:type="dxa"/>
            <w:tcBorders>
              <w:top w:val="single" w:sz="4" w:space="0" w:color="000000"/>
              <w:left w:val="single" w:sz="4" w:space="0" w:color="000000"/>
              <w:bottom w:val="single" w:sz="4" w:space="0" w:color="000000"/>
              <w:right w:val="single" w:sz="4" w:space="0" w:color="000000"/>
            </w:tcBorders>
          </w:tcPr>
          <w:p w14:paraId="2744F5FF"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B9E0C62" w14:textId="77777777" w:rsidR="002678E0" w:rsidRDefault="001564CF">
            <w:r>
              <w:t>Constructed of cold rolled steel (CRS), 20GA. Painted for corrosion protection. Approximate dimensions 38-7/8 inches W X 36-5/8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194DCFCA" w14:textId="77777777" w:rsidR="002678E0" w:rsidRDefault="001564CF">
            <w:r>
              <w:t>1</w:t>
            </w:r>
          </w:p>
        </w:tc>
      </w:tr>
      <w:tr w:rsidR="002678E0" w14:paraId="3C2253A5" w14:textId="77777777">
        <w:tc>
          <w:tcPr>
            <w:tcW w:w="2256" w:type="dxa"/>
            <w:tcBorders>
              <w:top w:val="single" w:sz="4" w:space="0" w:color="000000"/>
              <w:left w:val="single" w:sz="4" w:space="0" w:color="000000"/>
              <w:bottom w:val="single" w:sz="4" w:space="0" w:color="000000"/>
              <w:right w:val="single" w:sz="4" w:space="0" w:color="000000"/>
            </w:tcBorders>
          </w:tcPr>
          <w:p w14:paraId="1D339533" w14:textId="77777777" w:rsidR="002678E0" w:rsidRDefault="001564CF">
            <w:r>
              <w:t>600 cabinet - Deck</w:t>
            </w:r>
          </w:p>
        </w:tc>
        <w:tc>
          <w:tcPr>
            <w:tcW w:w="2256" w:type="dxa"/>
            <w:tcBorders>
              <w:top w:val="single" w:sz="4" w:space="0" w:color="000000"/>
              <w:left w:val="single" w:sz="4" w:space="0" w:color="000000"/>
              <w:bottom w:val="single" w:sz="4" w:space="0" w:color="000000"/>
              <w:right w:val="single" w:sz="4" w:space="0" w:color="000000"/>
            </w:tcBorders>
          </w:tcPr>
          <w:p w14:paraId="5EEF7435"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2349F550" w14:textId="77777777" w:rsidR="002678E0" w:rsidRDefault="001564CF">
            <w:r>
              <w:t>Constructed of 14GA CRS or HRS, Painted for corrosion protection. Approximate dimensions 39-5/8 inches W X 31-3/4 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6754D2A8" w14:textId="77777777" w:rsidR="002678E0" w:rsidRDefault="001564CF">
            <w:r>
              <w:t>1</w:t>
            </w:r>
          </w:p>
        </w:tc>
      </w:tr>
      <w:tr w:rsidR="002678E0" w14:paraId="49DE42FE" w14:textId="77777777">
        <w:tc>
          <w:tcPr>
            <w:tcW w:w="2256" w:type="dxa"/>
            <w:tcBorders>
              <w:top w:val="single" w:sz="4" w:space="0" w:color="000000"/>
              <w:left w:val="single" w:sz="4" w:space="0" w:color="000000"/>
              <w:bottom w:val="single" w:sz="4" w:space="0" w:color="000000"/>
              <w:right w:val="single" w:sz="4" w:space="0" w:color="000000"/>
            </w:tcBorders>
          </w:tcPr>
          <w:p w14:paraId="0BEFA7E7" w14:textId="77777777" w:rsidR="002678E0" w:rsidRDefault="001564CF">
            <w:r>
              <w:t>600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0408FCEC"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67DB9F75" w14:textId="77777777" w:rsidR="002678E0" w:rsidRDefault="001564CF">
            <w:r>
              <w:t>Constructed of CRS, 18GA. Painted for corrosion protection. Approximate dimensions Left –</w:t>
            </w:r>
          </w:p>
        </w:tc>
        <w:tc>
          <w:tcPr>
            <w:tcW w:w="2256" w:type="dxa"/>
            <w:tcBorders>
              <w:top w:val="single" w:sz="4" w:space="0" w:color="000000"/>
              <w:left w:val="single" w:sz="4" w:space="0" w:color="000000"/>
              <w:bottom w:val="single" w:sz="4" w:space="0" w:color="000000"/>
              <w:right w:val="single" w:sz="4" w:space="0" w:color="000000"/>
            </w:tcBorders>
          </w:tcPr>
          <w:p w14:paraId="6F812E68" w14:textId="77777777" w:rsidR="002678E0" w:rsidRDefault="001564CF">
            <w:r>
              <w:t>nan</w:t>
            </w:r>
          </w:p>
        </w:tc>
      </w:tr>
    </w:tbl>
    <w:p w14:paraId="6EBCE3CF" w14:textId="77777777" w:rsidR="002678E0" w:rsidRDefault="002678E0"/>
    <w:p w14:paraId="5F7C7EB9" w14:textId="77777777" w:rsidR="002678E0" w:rsidRDefault="001564CF">
      <w:r>
        <w:t>.</w:t>
      </w:r>
    </w:p>
    <w:sectPr w:rsidR="002678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388744">
    <w:abstractNumId w:val="8"/>
  </w:num>
  <w:num w:numId="2" w16cid:durableId="2360346">
    <w:abstractNumId w:val="6"/>
  </w:num>
  <w:num w:numId="3" w16cid:durableId="2077509467">
    <w:abstractNumId w:val="5"/>
  </w:num>
  <w:num w:numId="4" w16cid:durableId="262618467">
    <w:abstractNumId w:val="4"/>
  </w:num>
  <w:num w:numId="5" w16cid:durableId="7681413">
    <w:abstractNumId w:val="7"/>
  </w:num>
  <w:num w:numId="6" w16cid:durableId="1030882510">
    <w:abstractNumId w:val="3"/>
  </w:num>
  <w:num w:numId="7" w16cid:durableId="1834298999">
    <w:abstractNumId w:val="2"/>
  </w:num>
  <w:num w:numId="8" w16cid:durableId="879317288">
    <w:abstractNumId w:val="1"/>
  </w:num>
  <w:num w:numId="9" w16cid:durableId="10461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4CF"/>
    <w:rsid w:val="00232E50"/>
    <w:rsid w:val="002678E0"/>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5C21E3-594F-4AA4-913D-E48231F8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64CF"/>
    <w:pPr>
      <w:spacing w:after="100"/>
    </w:pPr>
  </w:style>
  <w:style w:type="paragraph" w:styleId="TOC2">
    <w:name w:val="toc 2"/>
    <w:basedOn w:val="Normal"/>
    <w:next w:val="Normal"/>
    <w:autoRedefine/>
    <w:uiPriority w:val="39"/>
    <w:unhideWhenUsed/>
    <w:rsid w:val="001564CF"/>
    <w:pPr>
      <w:spacing w:after="100"/>
      <w:ind w:left="220"/>
    </w:pPr>
  </w:style>
  <w:style w:type="character" w:styleId="Hyperlink">
    <w:name w:val="Hyperlink"/>
    <w:basedOn w:val="DefaultParagraphFont"/>
    <w:uiPriority w:val="99"/>
    <w:unhideWhenUsed/>
    <w:rsid w:val="001564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3197</Words>
  <Characters>18224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2025-12-18T03:08:00Z</dcterms:modified>
  <cp:category/>
</cp:coreProperties>
</file>