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71DAE" w14:textId="77777777" w:rsidR="004401B1" w:rsidRDefault="00590CD5">
      <w:pPr>
        <w:jc w:val="center"/>
      </w:pPr>
      <w:r>
        <w:rPr>
          <w:b/>
          <w:color w:val="000000"/>
          <w:sz w:val="28"/>
        </w:rPr>
        <w:t>Contents</w:t>
      </w:r>
    </w:p>
    <w:p w14:paraId="2C1AB12A" w14:textId="03514D8D" w:rsidR="00590CD5" w:rsidRPr="00590CD5" w:rsidRDefault="00590CD5">
      <w:pPr>
        <w:pStyle w:val="TOC1"/>
        <w:tabs>
          <w:tab w:val="right" w:leader="dot" w:pos="8630"/>
        </w:tabs>
        <w:rPr>
          <w:b/>
          <w:noProof/>
        </w:rPr>
      </w:pPr>
      <w:r w:rsidRPr="00590CD5">
        <w:rPr>
          <w:b/>
        </w:rPr>
        <w:fldChar w:fldCharType="begin"/>
      </w:r>
      <w:r w:rsidRPr="00590CD5">
        <w:rPr>
          <w:b/>
        </w:rPr>
        <w:instrText>TOC \o "1-3" \h \z \u</w:instrText>
      </w:r>
      <w:r w:rsidRPr="00590CD5">
        <w:rPr>
          <w:b/>
        </w:rPr>
        <w:fldChar w:fldCharType="separate"/>
      </w:r>
      <w:hyperlink w:anchor="_Toc216949169" w:history="1">
        <w:r w:rsidRPr="00590CD5">
          <w:rPr>
            <w:rStyle w:val="Hyperlink"/>
            <w:b/>
            <w:noProof/>
          </w:rPr>
          <w:t>2. DEVICE DESCRIPTION &amp; PRODUCT SPECIFICATION, INCLUDING VARIANTS &amp; ACCESSORIES</w:t>
        </w:r>
        <w:r w:rsidRPr="00590CD5">
          <w:rPr>
            <w:b/>
            <w:noProof/>
            <w:webHidden/>
          </w:rPr>
          <w:tab/>
        </w:r>
        <w:r w:rsidRPr="00590CD5">
          <w:rPr>
            <w:b/>
            <w:noProof/>
            <w:webHidden/>
          </w:rPr>
          <w:fldChar w:fldCharType="begin"/>
        </w:r>
        <w:r w:rsidRPr="00590CD5">
          <w:rPr>
            <w:b/>
            <w:noProof/>
            <w:webHidden/>
          </w:rPr>
          <w:instrText xml:space="preserve"> PAGEREF _Toc216949169 \h </w:instrText>
        </w:r>
        <w:r w:rsidRPr="00590CD5">
          <w:rPr>
            <w:b/>
            <w:noProof/>
            <w:webHidden/>
          </w:rPr>
        </w:r>
        <w:r w:rsidRPr="00590CD5">
          <w:rPr>
            <w:b/>
            <w:noProof/>
            <w:webHidden/>
          </w:rPr>
          <w:fldChar w:fldCharType="separate"/>
        </w:r>
        <w:r w:rsidRPr="00590CD5">
          <w:rPr>
            <w:b/>
            <w:noProof/>
            <w:webHidden/>
          </w:rPr>
          <w:t>2</w:t>
        </w:r>
        <w:r w:rsidRPr="00590CD5">
          <w:rPr>
            <w:b/>
            <w:noProof/>
            <w:webHidden/>
          </w:rPr>
          <w:fldChar w:fldCharType="end"/>
        </w:r>
      </w:hyperlink>
    </w:p>
    <w:p w14:paraId="170B5973" w14:textId="0E226E84" w:rsidR="00590CD5" w:rsidRPr="00590CD5" w:rsidRDefault="00590CD5">
      <w:pPr>
        <w:pStyle w:val="TOC2"/>
        <w:tabs>
          <w:tab w:val="right" w:leader="dot" w:pos="8630"/>
        </w:tabs>
        <w:rPr>
          <w:b/>
          <w:noProof/>
        </w:rPr>
      </w:pPr>
      <w:hyperlink w:anchor="_Toc216949170" w:history="1">
        <w:r w:rsidRPr="00590CD5">
          <w:rPr>
            <w:rStyle w:val="Hyperlink"/>
            <w:b/>
            <w:noProof/>
          </w:rPr>
          <w:t>2.1 Descriptive information for the device</w:t>
        </w:r>
        <w:r w:rsidRPr="00590CD5">
          <w:rPr>
            <w:b/>
            <w:noProof/>
            <w:webHidden/>
          </w:rPr>
          <w:tab/>
        </w:r>
        <w:r w:rsidRPr="00590CD5">
          <w:rPr>
            <w:b/>
            <w:noProof/>
            <w:webHidden/>
          </w:rPr>
          <w:fldChar w:fldCharType="begin"/>
        </w:r>
        <w:r w:rsidRPr="00590CD5">
          <w:rPr>
            <w:b/>
            <w:noProof/>
            <w:webHidden/>
          </w:rPr>
          <w:instrText xml:space="preserve"> PAGEREF _Toc216949170 \h </w:instrText>
        </w:r>
        <w:r w:rsidRPr="00590CD5">
          <w:rPr>
            <w:b/>
            <w:noProof/>
            <w:webHidden/>
          </w:rPr>
        </w:r>
        <w:r w:rsidRPr="00590CD5">
          <w:rPr>
            <w:b/>
            <w:noProof/>
            <w:webHidden/>
          </w:rPr>
          <w:fldChar w:fldCharType="separate"/>
        </w:r>
        <w:r w:rsidRPr="00590CD5">
          <w:rPr>
            <w:b/>
            <w:noProof/>
            <w:webHidden/>
          </w:rPr>
          <w:t>2</w:t>
        </w:r>
        <w:r w:rsidRPr="00590CD5">
          <w:rPr>
            <w:b/>
            <w:noProof/>
            <w:webHidden/>
          </w:rPr>
          <w:fldChar w:fldCharType="end"/>
        </w:r>
      </w:hyperlink>
    </w:p>
    <w:p w14:paraId="02DA57A3" w14:textId="2973454E" w:rsidR="004401B1" w:rsidRDefault="00590CD5">
      <w:r w:rsidRPr="00590CD5">
        <w:rPr>
          <w:b/>
        </w:rPr>
        <w:fldChar w:fldCharType="end"/>
      </w:r>
    </w:p>
    <w:p w14:paraId="0D60ADE8" w14:textId="77777777" w:rsidR="004401B1" w:rsidRDefault="00590CD5">
      <w:r>
        <w:br w:type="page"/>
      </w:r>
    </w:p>
    <w:p w14:paraId="50FC5EC5" w14:textId="77777777" w:rsidR="004401B1" w:rsidRDefault="00590CD5">
      <w:r>
        <w:lastRenderedPageBreak/>
        <w:t>.</w:t>
      </w:r>
    </w:p>
    <w:p w14:paraId="7CCC92F7" w14:textId="77777777" w:rsidR="004401B1" w:rsidRDefault="00590CD5">
      <w:r>
        <w:t>.</w:t>
      </w:r>
    </w:p>
    <w:p w14:paraId="4F2F010B" w14:textId="77777777" w:rsidR="004401B1" w:rsidRDefault="00590CD5">
      <w:pPr>
        <w:pStyle w:val="Heading1"/>
      </w:pPr>
      <w:bookmarkStart w:id="0" w:name="_Toc216949169"/>
      <w:r>
        <w:t>2. DEVICE DESCRIPTION &amp; PRODUCT SPECIFICATION, INCLUDING VARIANTS &amp; ACCESSORIES</w:t>
      </w:r>
      <w:bookmarkEnd w:id="0"/>
    </w:p>
    <w:p w14:paraId="5947F1D0" w14:textId="77777777" w:rsidR="004401B1" w:rsidRDefault="00590CD5">
      <w:pPr>
        <w:pStyle w:val="Heading2"/>
      </w:pPr>
      <w:bookmarkStart w:id="1" w:name="_Toc216949170"/>
      <w:r>
        <w:t>2.1 Descriptive information for the device</w:t>
      </w:r>
      <w:bookmarkEnd w:id="1"/>
    </w:p>
    <w:p w14:paraId="3814AB34" w14:textId="77777777" w:rsidR="004401B1" w:rsidRDefault="00590CD5">
      <w:r>
        <w:t>(a) Device Description</w:t>
      </w:r>
    </w:p>
    <w:p w14:paraId="0BF8C049" w14:textId="77777777" w:rsidR="004401B1" w:rsidRDefault="004401B1"/>
    <w:p w14:paraId="60F5748E" w14:textId="77777777" w:rsidR="004401B1" w:rsidRDefault="00590CD5">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14:paraId="438542BA" w14:textId="77777777" w:rsidR="004401B1" w:rsidRDefault="00590CD5">
      <w:pPr>
        <w:jc w:val="center"/>
      </w:pPr>
      <w:r>
        <w:rPr>
          <w:b/>
        </w:rPr>
        <w:t>Table 5: Device Information</w:t>
      </w:r>
    </w:p>
    <w:tbl>
      <w:tblPr>
        <w:tblW w:w="0" w:type="auto"/>
        <w:tblLook w:val="04A0" w:firstRow="1" w:lastRow="0" w:firstColumn="1" w:lastColumn="0" w:noHBand="0" w:noVBand="1"/>
      </w:tblPr>
      <w:tblGrid>
        <w:gridCol w:w="2942"/>
        <w:gridCol w:w="2956"/>
        <w:gridCol w:w="2958"/>
      </w:tblGrid>
      <w:tr w:rsidR="004401B1" w14:paraId="0C928E68" w14:textId="77777777">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6A5DBCEC" w14:textId="77777777" w:rsidR="004401B1" w:rsidRDefault="00590CD5">
            <w:r>
              <w:rPr>
                <w:b/>
              </w:rPr>
              <w:t>Generic Name</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2925A465" w14:textId="77777777" w:rsidR="004401B1" w:rsidRDefault="00590CD5">
            <w:r>
              <w:rPr>
                <w:b/>
              </w:rPr>
              <w:t>Model Name</w:t>
            </w:r>
          </w:p>
        </w:tc>
        <w:tc>
          <w:tcPr>
            <w:tcW w:w="3009" w:type="dxa"/>
            <w:tcBorders>
              <w:top w:val="single" w:sz="4" w:space="0" w:color="000000"/>
              <w:left w:val="single" w:sz="4" w:space="0" w:color="000000"/>
              <w:bottom w:val="single" w:sz="4" w:space="0" w:color="000000"/>
              <w:right w:val="single" w:sz="4" w:space="0" w:color="000000"/>
            </w:tcBorders>
            <w:shd w:val="clear" w:color="auto" w:fill="F2F2F2"/>
          </w:tcPr>
          <w:p w14:paraId="2420776E" w14:textId="77777777" w:rsidR="004401B1" w:rsidRDefault="00590CD5">
            <w:r>
              <w:rPr>
                <w:b/>
              </w:rPr>
              <w:t>Model No.</w:t>
            </w:r>
          </w:p>
        </w:tc>
      </w:tr>
      <w:tr w:rsidR="004401B1" w14:paraId="4046F520" w14:textId="77777777">
        <w:tc>
          <w:tcPr>
            <w:tcW w:w="3009" w:type="dxa"/>
            <w:tcBorders>
              <w:top w:val="single" w:sz="4" w:space="0" w:color="000000"/>
              <w:left w:val="single" w:sz="4" w:space="0" w:color="000000"/>
              <w:bottom w:val="single" w:sz="4" w:space="0" w:color="000000"/>
              <w:right w:val="single" w:sz="4" w:space="0" w:color="000000"/>
            </w:tcBorders>
          </w:tcPr>
          <w:p w14:paraId="6D6DDE48"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2AF55A55"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21973131" w14:textId="77777777" w:rsidR="004401B1" w:rsidRDefault="00590CD5">
            <w:r>
              <w:t>TDE30086LA</w:t>
            </w:r>
          </w:p>
        </w:tc>
      </w:tr>
      <w:tr w:rsidR="004401B1" w14:paraId="67791677" w14:textId="77777777">
        <w:tc>
          <w:tcPr>
            <w:tcW w:w="3009" w:type="dxa"/>
            <w:tcBorders>
              <w:top w:val="single" w:sz="4" w:space="0" w:color="000000"/>
              <w:left w:val="single" w:sz="4" w:space="0" w:color="000000"/>
              <w:bottom w:val="single" w:sz="4" w:space="0" w:color="000000"/>
              <w:right w:val="single" w:sz="4" w:space="0" w:color="000000"/>
            </w:tcBorders>
          </w:tcPr>
          <w:p w14:paraId="7D369BAC"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32FF0787"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7CD08B33" w14:textId="77777777" w:rsidR="004401B1" w:rsidRDefault="00590CD5">
            <w:r>
              <w:t>TDE30086LD</w:t>
            </w:r>
          </w:p>
        </w:tc>
      </w:tr>
      <w:tr w:rsidR="004401B1" w14:paraId="25DE6F76" w14:textId="77777777">
        <w:tc>
          <w:tcPr>
            <w:tcW w:w="3009" w:type="dxa"/>
            <w:tcBorders>
              <w:top w:val="single" w:sz="4" w:space="0" w:color="000000"/>
              <w:left w:val="single" w:sz="4" w:space="0" w:color="000000"/>
              <w:bottom w:val="single" w:sz="4" w:space="0" w:color="000000"/>
              <w:right w:val="single" w:sz="4" w:space="0" w:color="000000"/>
            </w:tcBorders>
          </w:tcPr>
          <w:p w14:paraId="2B5FC5A6"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142E32CC"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4B5F6625" w14:textId="77777777" w:rsidR="004401B1" w:rsidRDefault="00590CD5">
            <w:r>
              <w:t>TDE30086LV</w:t>
            </w:r>
          </w:p>
        </w:tc>
      </w:tr>
      <w:tr w:rsidR="004401B1" w14:paraId="06477CAA" w14:textId="77777777">
        <w:tc>
          <w:tcPr>
            <w:tcW w:w="3009" w:type="dxa"/>
            <w:tcBorders>
              <w:top w:val="single" w:sz="4" w:space="0" w:color="000000"/>
              <w:left w:val="single" w:sz="4" w:space="0" w:color="000000"/>
              <w:bottom w:val="single" w:sz="4" w:space="0" w:color="000000"/>
              <w:right w:val="single" w:sz="4" w:space="0" w:color="000000"/>
            </w:tcBorders>
          </w:tcPr>
          <w:p w14:paraId="6166C96C"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3F4A1FFB"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19B9C1AB" w14:textId="77777777" w:rsidR="004401B1" w:rsidRDefault="00590CD5">
            <w:r>
              <w:t>TDE40086LA</w:t>
            </w:r>
          </w:p>
        </w:tc>
      </w:tr>
      <w:tr w:rsidR="004401B1" w14:paraId="61C1FCC2" w14:textId="77777777">
        <w:tc>
          <w:tcPr>
            <w:tcW w:w="3009" w:type="dxa"/>
            <w:tcBorders>
              <w:top w:val="single" w:sz="4" w:space="0" w:color="000000"/>
              <w:left w:val="single" w:sz="4" w:space="0" w:color="000000"/>
              <w:bottom w:val="single" w:sz="4" w:space="0" w:color="000000"/>
              <w:right w:val="single" w:sz="4" w:space="0" w:color="000000"/>
            </w:tcBorders>
          </w:tcPr>
          <w:p w14:paraId="7F863A6E"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5B7C8266"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52A36762" w14:textId="77777777" w:rsidR="004401B1" w:rsidRDefault="00590CD5">
            <w:r>
              <w:t>TDE40086LD</w:t>
            </w:r>
          </w:p>
        </w:tc>
      </w:tr>
      <w:tr w:rsidR="004401B1" w14:paraId="3763B7E9" w14:textId="77777777">
        <w:tc>
          <w:tcPr>
            <w:tcW w:w="3009" w:type="dxa"/>
            <w:tcBorders>
              <w:top w:val="single" w:sz="4" w:space="0" w:color="000000"/>
              <w:left w:val="single" w:sz="4" w:space="0" w:color="000000"/>
              <w:bottom w:val="single" w:sz="4" w:space="0" w:color="000000"/>
              <w:right w:val="single" w:sz="4" w:space="0" w:color="000000"/>
            </w:tcBorders>
          </w:tcPr>
          <w:p w14:paraId="6A0A765D" w14:textId="77777777" w:rsidR="004401B1" w:rsidRDefault="00590CD5">
            <w:r>
              <w:t xml:space="preserve">Storage Freezer for Blood, Plasma, Tissue, Skin, and </w:t>
            </w:r>
            <w:r>
              <w:lastRenderedPageBreak/>
              <w:t>Bone</w:t>
            </w:r>
          </w:p>
        </w:tc>
        <w:tc>
          <w:tcPr>
            <w:tcW w:w="3009" w:type="dxa"/>
            <w:tcBorders>
              <w:top w:val="single" w:sz="4" w:space="0" w:color="000000"/>
              <w:left w:val="single" w:sz="4" w:space="0" w:color="000000"/>
              <w:bottom w:val="single" w:sz="4" w:space="0" w:color="000000"/>
              <w:right w:val="single" w:sz="4" w:space="0" w:color="000000"/>
            </w:tcBorders>
          </w:tcPr>
          <w:p w14:paraId="2E6BD076" w14:textId="77777777" w:rsidR="004401B1" w:rsidRDefault="00590CD5">
            <w:r>
              <w:lastRenderedPageBreak/>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79291050" w14:textId="77777777" w:rsidR="004401B1" w:rsidRDefault="00590CD5">
            <w:r>
              <w:t>TDE40086LV</w:t>
            </w:r>
          </w:p>
        </w:tc>
      </w:tr>
      <w:tr w:rsidR="004401B1" w14:paraId="506E1B74" w14:textId="77777777">
        <w:tc>
          <w:tcPr>
            <w:tcW w:w="3009" w:type="dxa"/>
            <w:tcBorders>
              <w:top w:val="single" w:sz="4" w:space="0" w:color="000000"/>
              <w:left w:val="single" w:sz="4" w:space="0" w:color="000000"/>
              <w:bottom w:val="single" w:sz="4" w:space="0" w:color="000000"/>
              <w:right w:val="single" w:sz="4" w:space="0" w:color="000000"/>
            </w:tcBorders>
          </w:tcPr>
          <w:p w14:paraId="07934063"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3719C82B"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7320E7EB" w14:textId="77777777" w:rsidR="004401B1" w:rsidRDefault="00590CD5">
            <w:r>
              <w:t>TDE50086LA</w:t>
            </w:r>
          </w:p>
        </w:tc>
      </w:tr>
      <w:tr w:rsidR="004401B1" w14:paraId="0857C1A9" w14:textId="77777777">
        <w:tc>
          <w:tcPr>
            <w:tcW w:w="3009" w:type="dxa"/>
            <w:tcBorders>
              <w:top w:val="single" w:sz="4" w:space="0" w:color="000000"/>
              <w:left w:val="single" w:sz="4" w:space="0" w:color="000000"/>
              <w:bottom w:val="single" w:sz="4" w:space="0" w:color="000000"/>
              <w:right w:val="single" w:sz="4" w:space="0" w:color="000000"/>
            </w:tcBorders>
          </w:tcPr>
          <w:p w14:paraId="2B201F5D"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0A5FEDAF"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1D2DFD36" w14:textId="77777777" w:rsidR="004401B1" w:rsidRDefault="00590CD5">
            <w:r>
              <w:t>TDE50086LD</w:t>
            </w:r>
          </w:p>
        </w:tc>
      </w:tr>
      <w:tr w:rsidR="004401B1" w14:paraId="381C4428" w14:textId="77777777">
        <w:tc>
          <w:tcPr>
            <w:tcW w:w="3009" w:type="dxa"/>
            <w:tcBorders>
              <w:top w:val="single" w:sz="4" w:space="0" w:color="000000"/>
              <w:left w:val="single" w:sz="4" w:space="0" w:color="000000"/>
              <w:bottom w:val="single" w:sz="4" w:space="0" w:color="000000"/>
              <w:right w:val="single" w:sz="4" w:space="0" w:color="000000"/>
            </w:tcBorders>
          </w:tcPr>
          <w:p w14:paraId="29AD16FC"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705789ED"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695334C4" w14:textId="77777777" w:rsidR="004401B1" w:rsidRDefault="00590CD5">
            <w:r>
              <w:t>TDE50086LV</w:t>
            </w:r>
          </w:p>
        </w:tc>
      </w:tr>
      <w:tr w:rsidR="004401B1" w14:paraId="71CE984B" w14:textId="77777777">
        <w:tc>
          <w:tcPr>
            <w:tcW w:w="3009" w:type="dxa"/>
            <w:tcBorders>
              <w:top w:val="single" w:sz="4" w:space="0" w:color="000000"/>
              <w:left w:val="single" w:sz="4" w:space="0" w:color="000000"/>
              <w:bottom w:val="single" w:sz="4" w:space="0" w:color="000000"/>
              <w:right w:val="single" w:sz="4" w:space="0" w:color="000000"/>
            </w:tcBorders>
          </w:tcPr>
          <w:p w14:paraId="2F6F7D29"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6321646F"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1316EEAA" w14:textId="77777777" w:rsidR="004401B1" w:rsidRDefault="00590CD5">
            <w:r>
              <w:t>TDE60086LA</w:t>
            </w:r>
          </w:p>
        </w:tc>
      </w:tr>
      <w:tr w:rsidR="004401B1" w14:paraId="0B79E2D0" w14:textId="77777777">
        <w:tc>
          <w:tcPr>
            <w:tcW w:w="3009" w:type="dxa"/>
            <w:tcBorders>
              <w:top w:val="single" w:sz="4" w:space="0" w:color="000000"/>
              <w:left w:val="single" w:sz="4" w:space="0" w:color="000000"/>
              <w:bottom w:val="single" w:sz="4" w:space="0" w:color="000000"/>
              <w:right w:val="single" w:sz="4" w:space="0" w:color="000000"/>
            </w:tcBorders>
          </w:tcPr>
          <w:p w14:paraId="1DB5595A"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51319EF2"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77AB8E2A" w14:textId="77777777" w:rsidR="004401B1" w:rsidRDefault="00590CD5">
            <w:r>
              <w:t>TDE60086LD</w:t>
            </w:r>
          </w:p>
        </w:tc>
      </w:tr>
      <w:tr w:rsidR="004401B1" w14:paraId="7CE74EE0" w14:textId="77777777">
        <w:tc>
          <w:tcPr>
            <w:tcW w:w="3009" w:type="dxa"/>
            <w:tcBorders>
              <w:top w:val="single" w:sz="4" w:space="0" w:color="000000"/>
              <w:left w:val="single" w:sz="4" w:space="0" w:color="000000"/>
              <w:bottom w:val="single" w:sz="4" w:space="0" w:color="000000"/>
              <w:right w:val="single" w:sz="4" w:space="0" w:color="000000"/>
            </w:tcBorders>
          </w:tcPr>
          <w:p w14:paraId="5DFEFB49" w14:textId="77777777" w:rsidR="004401B1" w:rsidRDefault="00590CD5">
            <w:r>
              <w:t>Storage Freezer for Blood, Plasma, Tissue, Skin, and Bone</w:t>
            </w:r>
          </w:p>
        </w:tc>
        <w:tc>
          <w:tcPr>
            <w:tcW w:w="3009" w:type="dxa"/>
            <w:tcBorders>
              <w:top w:val="single" w:sz="4" w:space="0" w:color="000000"/>
              <w:left w:val="single" w:sz="4" w:space="0" w:color="000000"/>
              <w:bottom w:val="single" w:sz="4" w:space="0" w:color="000000"/>
              <w:right w:val="single" w:sz="4" w:space="0" w:color="000000"/>
            </w:tcBorders>
          </w:tcPr>
          <w:p w14:paraId="19FB026D" w14:textId="77777777" w:rsidR="004401B1" w:rsidRDefault="00590CD5">
            <w:r>
              <w:t>Thermo Scientific -86 Ultra Low temperature Freezer</w:t>
            </w:r>
          </w:p>
        </w:tc>
        <w:tc>
          <w:tcPr>
            <w:tcW w:w="3009" w:type="dxa"/>
            <w:tcBorders>
              <w:top w:val="single" w:sz="4" w:space="0" w:color="000000"/>
              <w:left w:val="single" w:sz="4" w:space="0" w:color="000000"/>
              <w:bottom w:val="single" w:sz="4" w:space="0" w:color="000000"/>
              <w:right w:val="single" w:sz="4" w:space="0" w:color="000000"/>
            </w:tcBorders>
          </w:tcPr>
          <w:p w14:paraId="4D98E072" w14:textId="77777777" w:rsidR="004401B1" w:rsidRDefault="00590CD5">
            <w:r>
              <w:t>TDE60086LV</w:t>
            </w:r>
          </w:p>
        </w:tc>
      </w:tr>
    </w:tbl>
    <w:p w14:paraId="50C9E2EE" w14:textId="77777777" w:rsidR="004401B1" w:rsidRDefault="004401B1"/>
    <w:p w14:paraId="6C13B287" w14:textId="77777777" w:rsidR="004401B1" w:rsidRDefault="00590CD5">
      <w:r>
        <w:t>Materials of Construction:</w:t>
      </w:r>
    </w:p>
    <w:p w14:paraId="4AB4DEBA" w14:textId="77777777" w:rsidR="004401B1" w:rsidRDefault="00590CD5">
      <w:r>
        <w:t>- Power Supply Cord: Type SJT, SJ, or SJTO, 12/3 AWG, provided with NEMA L5-20P or 5-20P plug. Other end IEC C19 molded on appliance coupler.</w:t>
      </w:r>
    </w:p>
    <w:p w14:paraId="17D15ED0" w14:textId="77777777" w:rsidR="004401B1" w:rsidRDefault="00590CD5">
      <w:r>
        <w:t>- LCD Panel: Rated 3.3Vdc, with LED backlight.</w:t>
      </w:r>
    </w:p>
    <w:p w14:paraId="562F11DA" w14:textId="77777777" w:rsidR="004401B1" w:rsidRDefault="00590CD5">
      <w:r>
        <w:t>- Door switch: Rated 100W, 500V, 2.5A, (1A max. switching).</w:t>
      </w:r>
    </w:p>
    <w:p w14:paraId="66CCAC30" w14:textId="77777777" w:rsidR="004401B1" w:rsidRDefault="00590CD5">
      <w:r>
        <w:t>- Foam: Polyurethane Foam employed for thermal insulation.</w:t>
      </w:r>
    </w:p>
    <w:p w14:paraId="54F69F07" w14:textId="77777777" w:rsidR="004401B1" w:rsidRDefault="00590CD5">
      <w:r>
        <w:t>- Casters: 2” dual wheel construction.</w:t>
      </w:r>
    </w:p>
    <w:p w14:paraId="143FB779" w14:textId="77777777" w:rsidR="004401B1" w:rsidRDefault="00590CD5">
      <w:r>
        <w:t>- Pilaster: Constructed of aluminum (0.032”).</w:t>
      </w:r>
    </w:p>
    <w:p w14:paraId="6B6E4DF5" w14:textId="77777777" w:rsidR="004401B1" w:rsidRDefault="00590CD5">
      <w:r>
        <w:t>- Shelf support: Constructed of Stainless steel.</w:t>
      </w:r>
    </w:p>
    <w:p w14:paraId="01B1A845" w14:textId="77777777" w:rsidR="004401B1" w:rsidRDefault="00590CD5">
      <w:r>
        <w:t>- Breaker - cabinet: Constructed of Makrolon ET3227, min thickness 1.5 mm.</w:t>
      </w:r>
    </w:p>
    <w:p w14:paraId="179100B6" w14:textId="77777777" w:rsidR="004401B1" w:rsidRDefault="00590CD5">
      <w:r>
        <w:t>- Breaker - cabinet corners: Constructed of Lexan PCEXL1414, min thickness 3.0mm.</w:t>
      </w:r>
    </w:p>
    <w:p w14:paraId="30D50EF3" w14:textId="77777777" w:rsidR="004401B1" w:rsidRDefault="00590CD5">
      <w:r>
        <w:lastRenderedPageBreak/>
        <w:t>- Breaker - door: Constructed of Makrolon ET3227, min thickness 1.5 mm.</w:t>
      </w:r>
    </w:p>
    <w:p w14:paraId="78AB6008" w14:textId="77777777" w:rsidR="004401B1" w:rsidRDefault="00590CD5">
      <w:r>
        <w:t>- Gasket - door: Constructed of FDA Silicone Blended With Phenyl Silicone.</w:t>
      </w:r>
    </w:p>
    <w:p w14:paraId="6190185A" w14:textId="77777777" w:rsidR="004401B1" w:rsidRDefault="00590CD5">
      <w:r>
        <w:t>- Deck Side Panel: Constructed of 20 GA CRS, painted for corrosion protection.</w:t>
      </w:r>
    </w:p>
    <w:p w14:paraId="700321DD" w14:textId="77777777" w:rsidR="004401B1" w:rsidRDefault="00590CD5">
      <w:r>
        <w:t>- Cabinet Enclosure: Constructed of cold rolled steel (CRS), 20GA, painted for corrosion protection.</w:t>
      </w:r>
    </w:p>
    <w:p w14:paraId="43370E13" w14:textId="77777777" w:rsidR="004401B1" w:rsidRDefault="00590CD5">
      <w:r>
        <w:t>- Deck: Constructed of 14GA CRS or HRS, painted for corrosion protection.</w:t>
      </w:r>
    </w:p>
    <w:p w14:paraId="3223D33C" w14:textId="77777777" w:rsidR="004401B1" w:rsidRDefault="00590CD5">
      <w:r>
        <w:t>- Front Filter Panel: Constructed of CRS, 18GA, painted for corrosion protection.</w:t>
      </w:r>
    </w:p>
    <w:p w14:paraId="236B6097" w14:textId="77777777" w:rsidR="004401B1" w:rsidRDefault="00590CD5">
      <w:r>
        <w:t>- Front frame: Constructed of 18GA CRS, painted for corrosion protection.</w:t>
      </w:r>
    </w:p>
    <w:p w14:paraId="696558BF" w14:textId="77777777" w:rsidR="004401B1" w:rsidRDefault="00590CD5">
      <w:r>
        <w:t>- Rear Grille: Constructed of 18GA CRS, painted for corrosion protection.</w:t>
      </w:r>
    </w:p>
    <w:p w14:paraId="700A73B2" w14:textId="77777777" w:rsidR="004401B1" w:rsidRDefault="00590CD5">
      <w:r>
        <w:t>- Door: Constructed of 18GA CRS, painted for corrosion protection.</w:t>
      </w:r>
    </w:p>
    <w:p w14:paraId="5C056B79" w14:textId="77777777" w:rsidR="004401B1" w:rsidRDefault="00590CD5">
      <w:r>
        <w:t>- Inner cabinet: Constructed of 22GA CRS, painted for corrosion protection.</w:t>
      </w:r>
    </w:p>
    <w:p w14:paraId="56F8EBE1" w14:textId="77777777" w:rsidR="004401B1" w:rsidRDefault="00590CD5">
      <w:r>
        <w:t>- Shelf: Constructed of 22GA stainless steel.</w:t>
      </w:r>
    </w:p>
    <w:p w14:paraId="267DF84C" w14:textId="77777777" w:rsidR="004401B1" w:rsidRDefault="00590CD5">
      <w:r>
        <w:t>- Door liner: Constructed of fiberglass reinforced plastic.</w:t>
      </w:r>
    </w:p>
    <w:p w14:paraId="49AB421E" w14:textId="77777777" w:rsidR="004401B1" w:rsidRDefault="00590CD5">
      <w:r>
        <w:t>- Batteries: Rated 12V, 7Ah.</w:t>
      </w:r>
    </w:p>
    <w:p w14:paraId="4A144FD1" w14:textId="77777777" w:rsidR="004401B1" w:rsidRDefault="00590CD5">
      <w:r>
        <w:t>- Marking and Labelling System: Rated 150°C suitable for materials adhered to.</w:t>
      </w:r>
    </w:p>
    <w:p w14:paraId="0846D361" w14:textId="77777777" w:rsidR="004401B1" w:rsidRDefault="00590CD5">
      <w:r>
        <w:t>- Accumulator: Rated 300 PSIG.</w:t>
      </w:r>
    </w:p>
    <w:p w14:paraId="2027EA89" w14:textId="77777777" w:rsidR="004401B1" w:rsidRDefault="00590CD5">
      <w:r>
        <w:t>- Brazed Plate Heat Exchanger: Rated 435 PSIG.</w:t>
      </w:r>
    </w:p>
    <w:p w14:paraId="365D4962" w14:textId="77777777" w:rsidR="004401B1" w:rsidRDefault="00590CD5">
      <w:r>
        <w:t>- Dryer Filter: Rated 650 PSIG.</w:t>
      </w:r>
    </w:p>
    <w:p w14:paraId="33D5169C" w14:textId="77777777" w:rsidR="004401B1" w:rsidRDefault="00590CD5">
      <w:r>
        <w:t>- Oil Separator: Rated 450 PSIG.</w:t>
      </w:r>
    </w:p>
    <w:p w14:paraId="10D128A1" w14:textId="77777777" w:rsidR="004401B1" w:rsidRDefault="00590CD5">
      <w:r>
        <w:t>- Compressor: Rated 115V, 60Hz, 1 Ph, 54.5 LRA, 9.6 RLA.</w:t>
      </w:r>
    </w:p>
    <w:p w14:paraId="431066AE" w14:textId="77777777" w:rsidR="004401B1" w:rsidRDefault="00590CD5">
      <w:r>
        <w:t>- Condenser: Rated 700 PSIG, 23 tubes high, overall size 15 3/8in x 10 5/8in, Aluminum tubing OD 5/16 in., Finned length 12 7/8in., Finned height 10 5/8, Fins per inch 14.</w:t>
      </w:r>
    </w:p>
    <w:p w14:paraId="673FF1E8" w14:textId="77777777" w:rsidR="004401B1" w:rsidRDefault="00590CD5">
      <w:r>
        <w:t>- Refrigeration control – Capillary tube: Material – copper ID 0.065”, wall thickness 0.030”, length 28’ 6” to 31’ 5”.</w:t>
      </w:r>
    </w:p>
    <w:p w14:paraId="1B30432D" w14:textId="77777777" w:rsidR="004401B1" w:rsidRDefault="00590CD5">
      <w:r>
        <w:t>- Heat Exchanger: Rated 45 bar (652 psig).</w:t>
      </w:r>
    </w:p>
    <w:p w14:paraId="258DCC6C" w14:textId="77777777" w:rsidR="004401B1" w:rsidRDefault="00590CD5">
      <w:r>
        <w:t>- Pressure relief means: Machine Compartment – soldered or brazed joints.</w:t>
      </w:r>
    </w:p>
    <w:p w14:paraId="4BE8121E" w14:textId="77777777" w:rsidR="004401B1" w:rsidRDefault="00590CD5">
      <w:r>
        <w:t>- Condenser Fan: Rated 1 ~230V, 50/60Hz, 35W, 1Ph, 440 CFM.</w:t>
      </w:r>
    </w:p>
    <w:p w14:paraId="210BDC4C" w14:textId="77777777" w:rsidR="004401B1" w:rsidRDefault="00590CD5">
      <w:r>
        <w:lastRenderedPageBreak/>
        <w:t>- Soft copper tube: Nom. Size 3/16” OD: 4.78mm [0.188”] Wall: 0.712mm [0.028”].</w:t>
      </w:r>
    </w:p>
    <w:p w14:paraId="5F0F0974" w14:textId="77777777" w:rsidR="004401B1" w:rsidRDefault="00590CD5">
      <w:r>
        <w:t>- Heater: Constructed using AWM Style 1015 and 3323 wire.</w:t>
      </w:r>
    </w:p>
    <w:p w14:paraId="5EEA89AB" w14:textId="77777777" w:rsidR="004401B1" w:rsidRDefault="00590CD5">
      <w:r>
        <w:t>- Relay Enclosure: Made of plastic.</w:t>
      </w:r>
    </w:p>
    <w:p w14:paraId="66B05FDA" w14:textId="77777777" w:rsidR="004401B1" w:rsidRDefault="00590CD5">
      <w:r>
        <w:t>- Primary Internal Wiring: Made of copper.</w:t>
      </w:r>
    </w:p>
    <w:p w14:paraId="175A1C45" w14:textId="77777777" w:rsidR="004401B1" w:rsidRDefault="00590CD5">
      <w:r>
        <w:t>- Secondary Internal Wiring: Made of copper.</w:t>
      </w:r>
    </w:p>
    <w:p w14:paraId="76FB3005" w14:textId="77777777" w:rsidR="004401B1" w:rsidRDefault="00590CD5">
      <w:r>
        <w:t>- Quick Connectors: Made of metal.</w:t>
      </w:r>
    </w:p>
    <w:p w14:paraId="1D6E2F6C" w14:textId="77777777" w:rsidR="004401B1" w:rsidRDefault="00590CD5">
      <w:r>
        <w:t>- Cabinet Construction:</w:t>
      </w:r>
    </w:p>
    <w:p w14:paraId="271E029A" w14:textId="77777777" w:rsidR="004401B1" w:rsidRDefault="00590CD5">
      <w:r>
        <w:t>- Constructed of cold rolled steel (CRS), 20GA. Painted for corrosion protection.</w:t>
      </w:r>
    </w:p>
    <w:p w14:paraId="4556828C" w14:textId="77777777" w:rsidR="004401B1" w:rsidRDefault="00590CD5">
      <w:r>
        <w:t>- Constructed of 14GA CRS or HRS, Painted for corrosion protection.</w:t>
      </w:r>
    </w:p>
    <w:p w14:paraId="22DAFBF8" w14:textId="77777777" w:rsidR="004401B1" w:rsidRDefault="00590CD5">
      <w:r>
        <w:t>- Constructed of 18GA CRS. Painted for corrosion protection.</w:t>
      </w:r>
    </w:p>
    <w:p w14:paraId="46011B08" w14:textId="77777777" w:rsidR="004401B1" w:rsidRDefault="00590CD5">
      <w:r>
        <w:t>- Constructed of 22GA CRS. Painted for corrosion protection.</w:t>
      </w:r>
    </w:p>
    <w:p w14:paraId="3376D5C1" w14:textId="77777777" w:rsidR="004401B1" w:rsidRDefault="00590CD5">
      <w:r>
        <w:t>- Constructed of 22GA Stainless Steel.</w:t>
      </w:r>
    </w:p>
    <w:p w14:paraId="70F30A67" w14:textId="77777777" w:rsidR="004401B1" w:rsidRDefault="00590CD5">
      <w:r>
        <w:t>- Foam:</w:t>
      </w:r>
    </w:p>
    <w:p w14:paraId="36E30196" w14:textId="77777777" w:rsidR="004401B1" w:rsidRDefault="00590CD5">
      <w:r>
        <w:t>- Polyurethane Foam employed for thermal insulation.</w:t>
      </w:r>
    </w:p>
    <w:p w14:paraId="3DC0AE2F" w14:textId="77777777" w:rsidR="004401B1" w:rsidRDefault="00590CD5">
      <w:r>
        <w:t>- Casters:</w:t>
      </w:r>
    </w:p>
    <w:p w14:paraId="23E720FC" w14:textId="77777777" w:rsidR="004401B1" w:rsidRDefault="00590CD5">
      <w:r>
        <w:t>- 2” dual wheel construction.</w:t>
      </w:r>
    </w:p>
    <w:p w14:paraId="74E92A34" w14:textId="77777777" w:rsidR="004401B1" w:rsidRDefault="00590CD5">
      <w:r>
        <w:t>- Pilaster:</w:t>
      </w:r>
    </w:p>
    <w:p w14:paraId="3004F1BF" w14:textId="77777777" w:rsidR="004401B1" w:rsidRDefault="00590CD5">
      <w:r>
        <w:t>- Constructed of aluminum (0.032”).</w:t>
      </w:r>
    </w:p>
    <w:p w14:paraId="48BAF2BF" w14:textId="77777777" w:rsidR="004401B1" w:rsidRDefault="00590CD5">
      <w:r>
        <w:t>- Shelf support:</w:t>
      </w:r>
    </w:p>
    <w:p w14:paraId="46FF525E" w14:textId="77777777" w:rsidR="004401B1" w:rsidRDefault="00590CD5">
      <w:r>
        <w:t>- Constructed of Stainless steel.</w:t>
      </w:r>
    </w:p>
    <w:p w14:paraId="4C07B6D7" w14:textId="77777777" w:rsidR="004401B1" w:rsidRDefault="00590CD5">
      <w:r>
        <w:t>- Breaker - cabinet:</w:t>
      </w:r>
    </w:p>
    <w:p w14:paraId="5EFE3603" w14:textId="77777777" w:rsidR="004401B1" w:rsidRDefault="00590CD5">
      <w:r>
        <w:t>- Constructed of Makrolon – ET3227, Min thickness 1.5 mm.</w:t>
      </w:r>
    </w:p>
    <w:p w14:paraId="596AFE1C" w14:textId="77777777" w:rsidR="004401B1" w:rsidRDefault="00590CD5">
      <w:r>
        <w:t>- Breaker – cabinet corners:</w:t>
      </w:r>
    </w:p>
    <w:p w14:paraId="78A35D06" w14:textId="77777777" w:rsidR="004401B1" w:rsidRDefault="00590CD5">
      <w:r>
        <w:t>- Constructed of Lexan PCEXL1414, Min thickness 3.0mm.</w:t>
      </w:r>
    </w:p>
    <w:p w14:paraId="2E349BC1" w14:textId="77777777" w:rsidR="004401B1" w:rsidRDefault="00590CD5">
      <w:r>
        <w:t>- Breaker - door:</w:t>
      </w:r>
    </w:p>
    <w:p w14:paraId="3347F63C" w14:textId="77777777" w:rsidR="004401B1" w:rsidRDefault="00590CD5">
      <w:r>
        <w:t>- Constructed of Makrolon – ET3227, Min thickness 1.5 mm.</w:t>
      </w:r>
    </w:p>
    <w:p w14:paraId="6ABE1B55" w14:textId="77777777" w:rsidR="004401B1" w:rsidRDefault="00590CD5">
      <w:r>
        <w:lastRenderedPageBreak/>
        <w:t>- Gasket - door:</w:t>
      </w:r>
    </w:p>
    <w:p w14:paraId="1A2B8D48" w14:textId="77777777" w:rsidR="004401B1" w:rsidRDefault="00590CD5">
      <w:r>
        <w:t>- Constructed of FDA Silicone Blended With Phenyl Silicone.</w:t>
      </w:r>
    </w:p>
    <w:p w14:paraId="13D7D13C" w14:textId="77777777" w:rsidR="004401B1" w:rsidRDefault="00590CD5">
      <w:r>
        <w:t>- Deck Side Panel:</w:t>
      </w:r>
    </w:p>
    <w:p w14:paraId="5982A89D" w14:textId="77777777" w:rsidR="004401B1" w:rsidRDefault="00590CD5">
      <w:r>
        <w:t>- Constructed of 20 GA CRS. Painted for corrosion protection.</w:t>
      </w:r>
    </w:p>
    <w:p w14:paraId="048B6342" w14:textId="77777777" w:rsidR="004401B1" w:rsidRDefault="00590CD5">
      <w:r>
        <w:t>- Front Filter Panel – with ventilation openings:</w:t>
      </w:r>
    </w:p>
    <w:p w14:paraId="726B94BE" w14:textId="77777777" w:rsidR="004401B1" w:rsidRDefault="00590CD5">
      <w:r>
        <w:t>- Constructed of CRS, 18GA. Painted for corrosion protection.</w:t>
      </w:r>
    </w:p>
    <w:p w14:paraId="24363EF3" w14:textId="77777777" w:rsidR="004401B1" w:rsidRDefault="00590CD5">
      <w:r>
        <w:t>- Front frame – lower filter panel secures onto this frame:</w:t>
      </w:r>
    </w:p>
    <w:p w14:paraId="5019C8EB" w14:textId="77777777" w:rsidR="004401B1" w:rsidRDefault="00590CD5">
      <w:r>
        <w:t>- Constructed of 18GA CRS. Painted for corrosion protection.</w:t>
      </w:r>
    </w:p>
    <w:p w14:paraId="083DB4A5" w14:textId="77777777" w:rsidR="004401B1" w:rsidRDefault="00590CD5">
      <w:r>
        <w:t>- Rear Grille – with ventilation openings:</w:t>
      </w:r>
    </w:p>
    <w:p w14:paraId="4247C62E" w14:textId="77777777" w:rsidR="004401B1" w:rsidRDefault="00590CD5">
      <w:r>
        <w:t>- Constructed of 18GA CRS. Painted for corrosion protection.</w:t>
      </w:r>
    </w:p>
    <w:p w14:paraId="568A9AF1" w14:textId="77777777" w:rsidR="004401B1" w:rsidRDefault="00590CD5">
      <w:r>
        <w:t>- Door:</w:t>
      </w:r>
    </w:p>
    <w:p w14:paraId="1E66ED4A" w14:textId="77777777" w:rsidR="004401B1" w:rsidRDefault="00590CD5">
      <w:r>
        <w:t>- Constructed of 18GA CRS. Painted for corrosion protection.</w:t>
      </w:r>
    </w:p>
    <w:p w14:paraId="6DA9EC46" w14:textId="77777777" w:rsidR="004401B1" w:rsidRDefault="00590CD5">
      <w:r>
        <w:t>- Inner cabinet:</w:t>
      </w:r>
    </w:p>
    <w:p w14:paraId="2ADA22B5" w14:textId="77777777" w:rsidR="004401B1" w:rsidRDefault="00590CD5">
      <w:r>
        <w:t>- Constructed of 22GA CRS. Painted for corrosion protection.</w:t>
      </w:r>
    </w:p>
    <w:p w14:paraId="0D72352D" w14:textId="77777777" w:rsidR="004401B1" w:rsidRDefault="00590CD5">
      <w:r>
        <w:t>- Constructed of 22GA Stainless Steel.</w:t>
      </w:r>
    </w:p>
    <w:p w14:paraId="716EB465" w14:textId="77777777" w:rsidR="004401B1" w:rsidRDefault="00590CD5">
      <w:r>
        <w:t>- Shelf:</w:t>
      </w:r>
    </w:p>
    <w:p w14:paraId="3F0B779C" w14:textId="77777777" w:rsidR="004401B1" w:rsidRDefault="00590CD5">
      <w:r>
        <w:t>- Constructed of 22GA stainless steel.</w:t>
      </w:r>
    </w:p>
    <w:p w14:paraId="35F86B52" w14:textId="77777777" w:rsidR="004401B1" w:rsidRDefault="00590CD5">
      <w:r>
        <w:t>- Door liner:</w:t>
      </w:r>
    </w:p>
    <w:p w14:paraId="163A05DA" w14:textId="77777777" w:rsidR="004401B1" w:rsidRDefault="00590CD5">
      <w:r>
        <w:t>- Constructed of fiberglass reinforced plastic.</w:t>
      </w:r>
    </w:p>
    <w:p w14:paraId="4AFF4699" w14:textId="77777777" w:rsidR="004401B1" w:rsidRDefault="00590CD5">
      <w:r>
        <w:t>- Soft copper tube (optional):</w:t>
      </w:r>
    </w:p>
    <w:p w14:paraId="3E444395" w14:textId="77777777" w:rsidR="004401B1" w:rsidRDefault="00590CD5">
      <w:r>
        <w:t>- Nom. Size 3/16” OD: 4.78mm [0.188”] Wall: 0.712mm [0.028”]</w:t>
      </w:r>
    </w:p>
    <w:p w14:paraId="5BE18976" w14:textId="77777777" w:rsidR="004401B1" w:rsidRDefault="00590CD5">
      <w:r>
        <w:t>- Nom. Size 1/4” OD: 6.35mm [0.250”] Wall: 0.712mm [0.028”]</w:t>
      </w:r>
    </w:p>
    <w:p w14:paraId="76636801" w14:textId="77777777" w:rsidR="004401B1" w:rsidRDefault="00590CD5">
      <w:r>
        <w:t>- Nom. Size 5/16” OD: 7.92mm [0.312”] Wall: 0.712mm [0.028”]</w:t>
      </w:r>
    </w:p>
    <w:p w14:paraId="5E99DD08" w14:textId="77777777" w:rsidR="004401B1" w:rsidRDefault="00590CD5">
      <w:r>
        <w:t>- Nom. Size 3/8” OD: 9.52mm [0.375”] Wall: 0.712mm [0.028”]</w:t>
      </w:r>
    </w:p>
    <w:p w14:paraId="4FC160AF" w14:textId="77777777" w:rsidR="004401B1" w:rsidRDefault="00590CD5">
      <w:r>
        <w:t>- Nom. Size 1/2” OD: 12.7mm [0.500”] Wall: 0.787mm [0.031”]</w:t>
      </w:r>
    </w:p>
    <w:p w14:paraId="48A6FF2D" w14:textId="77777777" w:rsidR="004401B1" w:rsidRDefault="00590CD5">
      <w:r>
        <w:t>- Nom. Size 5/8” OD: 15.88mm [0.625”] Wall: 0.787mm [0.031”]</w:t>
      </w:r>
    </w:p>
    <w:p w14:paraId="499846E0" w14:textId="77777777" w:rsidR="004401B1" w:rsidRDefault="00590CD5">
      <w:r>
        <w:lastRenderedPageBreak/>
        <w:t>- Nom. Size 0.460 OD: 11.68mm [0.460”] Wall: 0.712mm [0.028”]</w:t>
      </w:r>
    </w:p>
    <w:p w14:paraId="71E3DDEF" w14:textId="77777777" w:rsidR="004401B1" w:rsidRDefault="00590CD5">
      <w:r>
        <w:t>- Nom. Size 0.475 OD: 12.07mm [0.475”] Wall: 0.712mm [0.028”]</w:t>
      </w:r>
    </w:p>
    <w:p w14:paraId="4DC5FC81" w14:textId="77777777" w:rsidR="004401B1" w:rsidRDefault="00590CD5">
      <w:r>
        <w:t>- Nom. Size 7/8” OD: 22.23mm [0.875”] Wall: 1.143mm [0.045”]</w:t>
      </w:r>
    </w:p>
    <w:p w14:paraId="3F74C33F" w14:textId="77777777" w:rsidR="004401B1" w:rsidRDefault="00590CD5">
      <w:r>
        <w:t>- Nom. Size 5/8” OD: 15.88mm [0.625”] Wall: 0.889mm [0.035”]</w:t>
      </w:r>
    </w:p>
    <w:p w14:paraId="7D730E51" w14:textId="77777777" w:rsidR="004401B1" w:rsidRDefault="00590CD5">
      <w:r>
        <w:t>- Nom. Size 3/4” OD: 19.05mm [0.750”] Wall: 1.066mm [0.042”]</w:t>
      </w:r>
    </w:p>
    <w:p w14:paraId="41F92FBD" w14:textId="77777777" w:rsidR="004401B1" w:rsidRDefault="00590CD5">
      <w:r>
        <w:t>- Nom. Size 1 1/8” OD: 28.575mm [1.125”] Wall: 1.27mm [0.050”]</w:t>
      </w:r>
    </w:p>
    <w:p w14:paraId="0FA9384F" w14:textId="77777777" w:rsidR="004401B1" w:rsidRDefault="00590CD5">
      <w:r>
        <w:t>- Nom. Size 7/8” OD: 22.23mm [0.875”] Wall: 1.245mm [0.049”]</w:t>
      </w:r>
    </w:p>
    <w:p w14:paraId="69E1EF96" w14:textId="77777777" w:rsidR="004401B1" w:rsidRDefault="00590CD5">
      <w:r>
        <w:t>- Nom. Size 3/8” OD: 9.52mm [0.375”] Wall: 1.245mm [0.049”]</w:t>
      </w:r>
    </w:p>
    <w:p w14:paraId="1BB132DF" w14:textId="77777777" w:rsidR="004401B1" w:rsidRDefault="00590CD5">
      <w:r>
        <w:t>- Nom. Size 3/4” OD: 19.05mm [0.750”] Wall: 1.245mm [0.049”]</w:t>
      </w:r>
    </w:p>
    <w:p w14:paraId="77F965A2" w14:textId="77777777" w:rsidR="004401B1" w:rsidRDefault="00590CD5">
      <w:r>
        <w:t>- Heater:</w:t>
      </w:r>
    </w:p>
    <w:p w14:paraId="35BCE2C6" w14:textId="77777777" w:rsidR="004401B1" w:rsidRDefault="00590CD5">
      <w:r>
        <w:t>- Constructed using AWM Style 1015 and 3323 wire.</w:t>
      </w:r>
    </w:p>
    <w:p w14:paraId="2A54A790" w14:textId="77777777" w:rsidR="004401B1" w:rsidRDefault="00590CD5">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14:paraId="0CAD0CCB" w14:textId="77777777" w:rsidR="004401B1" w:rsidRDefault="00590CD5">
      <w:r>
        <w:t>Indications:</w:t>
      </w:r>
    </w:p>
    <w:p w14:paraId="65D0742D" w14:textId="77777777" w:rsidR="004401B1" w:rsidRDefault="00590CD5">
      <w:r>
        <w:t xml:space="preserve">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w:t>
      </w:r>
      <w:r>
        <w:t>and adequately trained personnel. This unit is not intended for use in classified hazardous locations, nor to be used for the storage of flammable inventory.</w:t>
      </w:r>
    </w:p>
    <w:p w14:paraId="0905D78A" w14:textId="77777777" w:rsidR="004401B1" w:rsidRDefault="00590CD5">
      <w:r>
        <w:t>Instructions for Use:</w:t>
      </w:r>
    </w:p>
    <w:p w14:paraId="402A7FE8" w14:textId="77777777" w:rsidR="004401B1" w:rsidRDefault="00590CD5">
      <w:r>
        <w:t>The -86 Ultra Low Temperature Freezer units are intended for use by authorized and adequately trained personnel only. These units are not for use by the general public.</w:t>
      </w:r>
    </w:p>
    <w:p w14:paraId="3979B8A7" w14:textId="77777777" w:rsidR="004401B1" w:rsidRDefault="00590CD5">
      <w:r>
        <w:lastRenderedPageBreak/>
        <w:t>IFU covers contraindication, warning, precautions, features, product specification, intended use, intended user and minimum requirements to be fulfilled for using the device etc. Refer Instruction for use available in Appendix A for detailed device information.</w:t>
      </w:r>
    </w:p>
    <w:p w14:paraId="0DADC28D" w14:textId="77777777" w:rsidR="004401B1" w:rsidRDefault="00590CD5">
      <w:r>
        <w:t>Contraindications:</w:t>
      </w:r>
    </w:p>
    <w:p w14:paraId="5E0D5391" w14:textId="77777777" w:rsidR="004401B1" w:rsidRDefault="00590CD5">
      <w:r>
        <w:t>This unit is not intended for use in classified hazardous locations, nor to be used for the storage of flammable inventory.</w:t>
      </w:r>
    </w:p>
    <w:p w14:paraId="404BD24B" w14:textId="77777777" w:rsidR="004401B1" w:rsidRDefault="00590CD5">
      <w:r>
        <w:t># Warnings and Precautions</w:t>
      </w:r>
    </w:p>
    <w:p w14:paraId="37CF6150" w14:textId="77777777" w:rsidR="004401B1" w:rsidRDefault="004401B1"/>
    <w:p w14:paraId="29D4FA47" w14:textId="77777777" w:rsidR="004401B1" w:rsidRDefault="00590CD5">
      <w:r>
        <w:rPr>
          <w:b/>
        </w:rPr>
        <w:t>Warnings</w:t>
      </w:r>
    </w:p>
    <w:p w14:paraId="6A9242D1" w14:textId="77777777" w:rsidR="004401B1" w:rsidRDefault="004401B1"/>
    <w:p w14:paraId="081A41A4" w14:textId="77777777" w:rsidR="004401B1" w:rsidRDefault="00590CD5">
      <w:r>
        <w:rPr>
          <w:b/>
        </w:rPr>
        <w:t>Installation</w:t>
      </w:r>
    </w:p>
    <w:p w14:paraId="7254F1C3" w14:textId="77777777" w:rsidR="004401B1" w:rsidRDefault="00590CD5">
      <w:r>
        <w:t xml:space="preserve">- </w:t>
      </w:r>
      <w:r>
        <w:rPr>
          <w:b/>
        </w:rPr>
        <w:t>WARNING:</w:t>
      </w:r>
      <w:r>
        <w:t xml:space="preserve"> Do not exceed the electrical rating printed on the data plate located on the lower left side of the unit.</w:t>
      </w:r>
    </w:p>
    <w:p w14:paraId="3FCBC717" w14:textId="77777777" w:rsidR="004401B1" w:rsidRDefault="004401B1"/>
    <w:p w14:paraId="07A1A3F0" w14:textId="77777777" w:rsidR="004401B1" w:rsidRDefault="00590CD5">
      <w:r>
        <w:rPr>
          <w:b/>
        </w:rPr>
        <w:t>Backup System - If installed (Optional)</w:t>
      </w:r>
    </w:p>
    <w:p w14:paraId="5F1AD4D9" w14:textId="77777777" w:rsidR="004401B1" w:rsidRDefault="00590CD5">
      <w:r>
        <w:t xml:space="preserve">- </w:t>
      </w:r>
      <w:r>
        <w:rPr>
          <w:b/>
        </w:rPr>
        <w:t>WARNING:</w:t>
      </w:r>
      <w:r>
        <w:t xml:space="preserve"> If a CO₂ or LN₂ cylinder falls and a valve is knocked off, the cylinder becomes a deadly and completely unguided missile. Transport the cylinders in a hand-truck or cart with secure chain ties for the cylinder. After cylinders are connected to the equipment, securely attach them with chains to a solid stationary object such as a building column.</w:t>
      </w:r>
    </w:p>
    <w:p w14:paraId="23647E8C" w14:textId="77777777" w:rsidR="004401B1" w:rsidRDefault="00590CD5">
      <w:r>
        <w:t xml:space="preserve">- </w:t>
      </w:r>
      <w:r>
        <w:rPr>
          <w:b/>
        </w:rPr>
        <w:t>WARNING:</w:t>
      </w:r>
      <w:r>
        <w:t xml:space="preserve"> CO₂ and LN₂ liquids are non-poisonous but are very cold and will burn unprotected skin. Always wear protective eye wear and clothing when changing cylinders or working on the piping systems attached to an active source of liquid refrigerant.</w:t>
      </w:r>
    </w:p>
    <w:p w14:paraId="6157820C" w14:textId="77777777" w:rsidR="004401B1" w:rsidRDefault="00590CD5">
      <w:r>
        <w:t xml:space="preserve">- </w:t>
      </w:r>
      <w:r>
        <w:rPr>
          <w:b/>
        </w:rPr>
        <w:t>WARNING:</w:t>
      </w:r>
      <w:r>
        <w:t xml:space="preserve"> The gases produced by evaporation of CO₂ or LN₂ are non-poisonous but displace the oxygen in a confined space and can cause asphyxiation. Do not store the cylinders in subsurface or enclosed areas.</w:t>
      </w:r>
    </w:p>
    <w:p w14:paraId="7524E13F" w14:textId="77777777" w:rsidR="004401B1" w:rsidRDefault="004401B1"/>
    <w:p w14:paraId="22E21464" w14:textId="77777777" w:rsidR="004401B1" w:rsidRDefault="00590CD5">
      <w:r>
        <w:rPr>
          <w:b/>
        </w:rPr>
        <w:t>Maintenance</w:t>
      </w:r>
    </w:p>
    <w:p w14:paraId="56350663" w14:textId="77777777" w:rsidR="004401B1" w:rsidRDefault="00590CD5">
      <w:r>
        <w:t xml:space="preserve">- </w:t>
      </w:r>
      <w:r>
        <w:rPr>
          <w:b/>
        </w:rPr>
        <w:t>WARNING:</w:t>
      </w:r>
      <w:r>
        <w:t xml:space="preserve"> Unauthorized repair of your freezer will invalidate your warranty. Contact Technical Service. See Contact Information for phone numbers.</w:t>
      </w:r>
    </w:p>
    <w:p w14:paraId="4B42D76F" w14:textId="77777777" w:rsidR="004401B1" w:rsidRDefault="004401B1"/>
    <w:p w14:paraId="5E4FA480" w14:textId="77777777" w:rsidR="004401B1" w:rsidRDefault="00590CD5">
      <w:r>
        <w:rPr>
          <w:b/>
        </w:rPr>
        <w:t>Safety Considerations</w:t>
      </w:r>
    </w:p>
    <w:p w14:paraId="3066A0E9" w14:textId="77777777" w:rsidR="004401B1" w:rsidRDefault="00590CD5">
      <w:r>
        <w:lastRenderedPageBreak/>
        <w:t xml:space="preserve">- </w:t>
      </w:r>
      <w:r>
        <w:rPr>
          <w:b/>
        </w:rPr>
        <w:t>WARNING:</w:t>
      </w:r>
      <w:r>
        <w:t xml:space="preserve"> Your unit must be properly grounded in conformity with national and local electrical codes. Never connect the unit to overloaded power sources.</w:t>
      </w:r>
    </w:p>
    <w:p w14:paraId="6C37DF63" w14:textId="77777777" w:rsidR="004401B1" w:rsidRDefault="00590CD5">
      <w:r>
        <w:t xml:space="preserve">- </w:t>
      </w:r>
      <w:r>
        <w:rPr>
          <w:b/>
        </w:rPr>
        <w:t>WARNING:</w:t>
      </w:r>
      <w:r>
        <w:t xml:space="preserve"> Disconnect the unit from all power sources before cleaning, troubleshooting, or performing other maintenance on the product or its controls.</w:t>
      </w:r>
    </w:p>
    <w:p w14:paraId="3681C384" w14:textId="77777777" w:rsidR="004401B1" w:rsidRDefault="00590CD5">
      <w:r>
        <w:t xml:space="preserve">- </w:t>
      </w:r>
      <w:r>
        <w:rPr>
          <w:b/>
        </w:rPr>
        <w:t>WARNING:</w:t>
      </w:r>
      <w:r>
        <w:t xml:space="preserve"> “Caution, risk of fire”. This unit is charged with hydrocarbon refrigerants.</w:t>
      </w:r>
    </w:p>
    <w:p w14:paraId="2B365DD2" w14:textId="77777777" w:rsidR="004401B1" w:rsidRDefault="004401B1"/>
    <w:p w14:paraId="5FBA03F9" w14:textId="77777777" w:rsidR="004401B1" w:rsidRDefault="00590CD5">
      <w:r>
        <w:rPr>
          <w:b/>
        </w:rPr>
        <w:t>General Usage</w:t>
      </w:r>
    </w:p>
    <w:p w14:paraId="7E375A9E" w14:textId="77777777" w:rsidR="004401B1" w:rsidRDefault="00590CD5">
      <w:r>
        <w:t xml:space="preserve">- </w:t>
      </w:r>
      <w:r>
        <w:rPr>
          <w:b/>
        </w:rPr>
        <w:t>WARNING:</w:t>
      </w:r>
      <w:r>
        <w:t xml:space="preserve"> This unit is not a “rapid-freeze” device. Freezing large quantities of liquid, or high-water content items, will temporarily increase the chamber temperature and will cause the compressors to operate for a prolonged time period.</w:t>
      </w:r>
    </w:p>
    <w:p w14:paraId="2C9C6692" w14:textId="77777777" w:rsidR="004401B1" w:rsidRDefault="004401B1"/>
    <w:p w14:paraId="0717BC98" w14:textId="77777777" w:rsidR="004401B1" w:rsidRDefault="00590CD5">
      <w:r>
        <w:rPr>
          <w:b/>
        </w:rPr>
        <w:t>Precautions</w:t>
      </w:r>
    </w:p>
    <w:p w14:paraId="34AAC69F" w14:textId="77777777" w:rsidR="004401B1" w:rsidRDefault="004401B1"/>
    <w:p w14:paraId="16928C78" w14:textId="77777777" w:rsidR="004401B1" w:rsidRDefault="00590CD5">
      <w:r>
        <w:rPr>
          <w:b/>
        </w:rPr>
        <w:t>Installation</w:t>
      </w:r>
    </w:p>
    <w:p w14:paraId="0F238EBF" w14:textId="77777777" w:rsidR="004401B1" w:rsidRDefault="00590CD5">
      <w:r>
        <w:t xml:space="preserve">- </w:t>
      </w:r>
      <w:r>
        <w:rPr>
          <w:b/>
        </w:rPr>
        <w:t>CAUTION:</w:t>
      </w:r>
      <w:r>
        <w:t xml:space="preserve"> Always connect the freezer to a dedicated (separate) circuit. Each freezer is equipped with a service cord and plug designed to connect it to a power outlet which delivers the correct voltage. Supply voltage must be within +10% of the freezer rated voltage for 115 V/60 Hz &amp; 230 V/50 Hz. Supply voltage must be within -10% to +6% of the freezer rated voltage for 208-230 V/60 Hz. If cord becomes damaged, replace with a properly rated power supply cord.</w:t>
      </w:r>
    </w:p>
    <w:p w14:paraId="6227DCDF" w14:textId="77777777" w:rsidR="004401B1" w:rsidRDefault="00590CD5">
      <w:r>
        <w:t xml:space="preserve">- </w:t>
      </w:r>
      <w:r>
        <w:rPr>
          <w:b/>
        </w:rPr>
        <w:t>CAUTION:</w:t>
      </w:r>
      <w:r>
        <w:t xml:space="preserve"> Never remove or disable the grounding prong from the service cord plug. If the prong is removed, the warranty is invalidated.</w:t>
      </w:r>
    </w:p>
    <w:p w14:paraId="2E514CA7" w14:textId="77777777" w:rsidR="004401B1" w:rsidRDefault="00590CD5">
      <w:r>
        <w:t xml:space="preserve">- </w:t>
      </w:r>
      <w:r>
        <w:rPr>
          <w:b/>
        </w:rPr>
        <w:t>CAUTION:</w:t>
      </w:r>
      <w:r>
        <w:t xml:space="preserve"> Connect the equipment to the correct power source. Incorrect voltage can result in severe damage to the equipment.</w:t>
      </w:r>
    </w:p>
    <w:p w14:paraId="7FF65CE2" w14:textId="77777777" w:rsidR="004401B1" w:rsidRDefault="00590CD5">
      <w:r>
        <w:t xml:space="preserve">- </w:t>
      </w:r>
      <w:r>
        <w:rPr>
          <w:b/>
        </w:rPr>
        <w:t>CAUTION:</w:t>
      </w:r>
      <w:r>
        <w:t xml:space="preserve"> For personal safety and trouble-free operation, this unit must be properly grounded before it is used. Failure to ground the equipment may cause personal injury or damage to the equipment. Always conform to the National Electrical Code and local codes. Do not connect the unit to overloaded power lines.</w:t>
      </w:r>
    </w:p>
    <w:p w14:paraId="29564F7A" w14:textId="77777777" w:rsidR="004401B1" w:rsidRDefault="00590CD5">
      <w:r>
        <w:t xml:space="preserve">- </w:t>
      </w:r>
      <w:r>
        <w:rPr>
          <w:b/>
        </w:rPr>
        <w:t>CAUTION:</w:t>
      </w:r>
      <w:r>
        <w:t xml:space="preserve"> Do not position the unit in a way that impedes access to the disconnecting device or circuit breaker in the back of the unit.</w:t>
      </w:r>
    </w:p>
    <w:p w14:paraId="6F33BB15" w14:textId="77777777" w:rsidR="004401B1" w:rsidRDefault="00590CD5">
      <w:r>
        <w:t xml:space="preserve">- </w:t>
      </w:r>
      <w:r>
        <w:rPr>
          <w:b/>
        </w:rPr>
        <w:t>CAUTION:</w:t>
      </w:r>
      <w:r>
        <w:t xml:space="preserve"> When moving the freezer, always grasp cabinet surfaces; never pull the freezer by the latch handle.</w:t>
      </w:r>
    </w:p>
    <w:p w14:paraId="2E9D0493" w14:textId="77777777" w:rsidR="004401B1" w:rsidRDefault="00590CD5">
      <w:r>
        <w:lastRenderedPageBreak/>
        <w:t xml:space="preserve">- </w:t>
      </w:r>
      <w:r>
        <w:rPr>
          <w:b/>
        </w:rPr>
        <w:t>CAUTION:</w:t>
      </w:r>
      <w:r>
        <w:t xml:space="preserve"> Never drill holes in or near the cabinet walls. Drilling could damage the insulation and make the unit inoperable.</w:t>
      </w:r>
    </w:p>
    <w:p w14:paraId="58C53D43" w14:textId="77777777" w:rsidR="004401B1" w:rsidRDefault="00590CD5">
      <w:r>
        <w:t xml:space="preserve">- </w:t>
      </w:r>
      <w:r>
        <w:rPr>
          <w:b/>
        </w:rPr>
        <w:t>CAUTION:</w:t>
      </w:r>
      <w:r>
        <w:t xml:space="preserve"> Failure to follow these procedures or overloading the unit may cause undue stress on the compressors or jeopardize user product safety.</w:t>
      </w:r>
    </w:p>
    <w:p w14:paraId="21CC2695" w14:textId="77777777" w:rsidR="004401B1" w:rsidRDefault="004401B1"/>
    <w:p w14:paraId="2FF0E38B" w14:textId="77777777" w:rsidR="004401B1" w:rsidRDefault="00590CD5">
      <w:r>
        <w:rPr>
          <w:b/>
        </w:rPr>
        <w:t>Ice Scraper Instruction</w:t>
      </w:r>
    </w:p>
    <w:p w14:paraId="475614ED" w14:textId="77777777" w:rsidR="004401B1" w:rsidRDefault="00590CD5">
      <w:r>
        <w:t xml:space="preserve">- </w:t>
      </w:r>
      <w:r>
        <w:rPr>
          <w:b/>
        </w:rPr>
        <w:t>CAUTION:</w:t>
      </w:r>
      <w:r>
        <w:t xml:space="preserve"> Do not misuse the scraper for any purpose other than the intended use.</w:t>
      </w:r>
    </w:p>
    <w:p w14:paraId="4C6DA23C" w14:textId="77777777" w:rsidR="004401B1" w:rsidRDefault="00590CD5">
      <w:r>
        <w:t xml:space="preserve">- </w:t>
      </w:r>
      <w:r>
        <w:rPr>
          <w:b/>
        </w:rPr>
        <w:t>CAUTION:</w:t>
      </w:r>
      <w:r>
        <w:t xml:space="preserve"> The manufacturer cannot be responsible for any damages deriving from improper, wrong or incautious use.</w:t>
      </w:r>
    </w:p>
    <w:p w14:paraId="24F5C558" w14:textId="77777777" w:rsidR="004401B1" w:rsidRDefault="00590CD5">
      <w:r>
        <w:t xml:space="preserve">- </w:t>
      </w:r>
      <w:r>
        <w:rPr>
          <w:b/>
        </w:rPr>
        <w:t>CAUTION:</w:t>
      </w:r>
      <w:r>
        <w:t xml:space="preserve"> Do not use a damaged scraper as it may cause injury.</w:t>
      </w:r>
    </w:p>
    <w:p w14:paraId="03A089E1" w14:textId="77777777" w:rsidR="004401B1" w:rsidRDefault="00590CD5">
      <w:r>
        <w:t xml:space="preserve">- </w:t>
      </w:r>
      <w:r>
        <w:rPr>
          <w:b/>
        </w:rPr>
        <w:t>CAUTION:</w:t>
      </w:r>
      <w:r>
        <w:t xml:space="preserve"> To prevent gasket damage, do not use the scraper on the gasket.</w:t>
      </w:r>
    </w:p>
    <w:p w14:paraId="40D62619" w14:textId="77777777" w:rsidR="004401B1" w:rsidRDefault="004401B1"/>
    <w:p w14:paraId="7280711C" w14:textId="77777777" w:rsidR="004401B1" w:rsidRDefault="00590CD5">
      <w:r>
        <w:rPr>
          <w:b/>
        </w:rPr>
        <w:t>Chart Recorders - If installed (Optional)</w:t>
      </w:r>
    </w:p>
    <w:p w14:paraId="44802BD1" w14:textId="77777777" w:rsidR="004401B1" w:rsidRDefault="00590CD5">
      <w:r>
        <w:t xml:space="preserve">- </w:t>
      </w:r>
      <w:r>
        <w:rPr>
          <w:b/>
        </w:rPr>
        <w:t>CAUTION:</w:t>
      </w:r>
      <w:r>
        <w:t xml:space="preserve"> Do not use sharp or pointed objects to depress the chart buttons. This may cause permanent damage to the recorder.</w:t>
      </w:r>
    </w:p>
    <w:p w14:paraId="041DD974" w14:textId="77777777" w:rsidR="004401B1" w:rsidRDefault="004401B1"/>
    <w:p w14:paraId="082BF988" w14:textId="77777777" w:rsidR="004401B1" w:rsidRDefault="00590CD5">
      <w:r>
        <w:rPr>
          <w:b/>
        </w:rPr>
        <w:t>Backup System - If installed (Optional)</w:t>
      </w:r>
    </w:p>
    <w:p w14:paraId="1A108756" w14:textId="77777777" w:rsidR="004401B1" w:rsidRDefault="00590CD5">
      <w:r>
        <w:t xml:space="preserve">- </w:t>
      </w:r>
      <w:r>
        <w:rPr>
          <w:b/>
        </w:rPr>
        <w:t>CAUTION:</w:t>
      </w:r>
      <w:r>
        <w:t xml:space="preserve"> Always purchase the cylinders which are equipped with siphon tubes for withdrawing liquid from the bottom of the cylinder. CO₂ cylinders must be kept at room temperature to function properly. LN₂ bottles are functional at any reasonable temperature.</w:t>
      </w:r>
    </w:p>
    <w:p w14:paraId="0724B92D" w14:textId="77777777" w:rsidR="004401B1" w:rsidRDefault="00590CD5">
      <w:r>
        <w:t xml:space="preserve">- </w:t>
      </w:r>
      <w:r>
        <w:rPr>
          <w:b/>
        </w:rPr>
        <w:t>CAUTION:</w:t>
      </w:r>
      <w:r>
        <w:t xml:space="preserve"> When closing the cylinder valve, make sure that the injection solenoid is energized to allow all the liquid to bleed off instead of being trapped in the supply hose. Failure to do this results in activation of the pressure relief device, which could damage the freezer and requires replacing if it is activated.</w:t>
      </w:r>
    </w:p>
    <w:p w14:paraId="26E0990A" w14:textId="77777777" w:rsidR="004401B1" w:rsidRDefault="00590CD5">
      <w:r>
        <w:t xml:space="preserve">- </w:t>
      </w:r>
      <w:r>
        <w:rPr>
          <w:b/>
        </w:rPr>
        <w:t>CAUTION:</w:t>
      </w:r>
      <w:r>
        <w:t xml:space="preserve"> For models ordered with factory installed built-in backup systems, the flow of liquid CO₂ or LN₂ will be discontinued if the door is opened during operation of the backup system. For units operated with free-standing, field installed type backup system, the flow of liquid CO₂ or LN₂ will be discontinued upon door opening only if the switch provided with the free-standing package is installed on the freezer.</w:t>
      </w:r>
    </w:p>
    <w:p w14:paraId="115BD620" w14:textId="77777777" w:rsidR="004401B1" w:rsidRDefault="004401B1"/>
    <w:p w14:paraId="0B3233AA" w14:textId="77777777" w:rsidR="004401B1" w:rsidRDefault="00590CD5">
      <w:r>
        <w:rPr>
          <w:b/>
        </w:rPr>
        <w:t>Maintenance</w:t>
      </w:r>
    </w:p>
    <w:p w14:paraId="1FF4B06A" w14:textId="77777777" w:rsidR="004401B1" w:rsidRDefault="00590CD5">
      <w:r>
        <w:lastRenderedPageBreak/>
        <w:t xml:space="preserve">- </w:t>
      </w:r>
      <w:r>
        <w:rPr>
          <w:b/>
        </w:rPr>
        <w:t>CAUTION:</w:t>
      </w:r>
      <w:r>
        <w:t xml:space="preserve"> Maintenance should only be performed by trained personnel.</w:t>
      </w:r>
    </w:p>
    <w:p w14:paraId="09209A11" w14:textId="77777777" w:rsidR="004401B1" w:rsidRDefault="004401B1"/>
    <w:p w14:paraId="42C3438F" w14:textId="77777777" w:rsidR="004401B1" w:rsidRDefault="00590CD5">
      <w:r>
        <w:rPr>
          <w:b/>
        </w:rPr>
        <w:t>General Recommendations</w:t>
      </w:r>
    </w:p>
    <w:p w14:paraId="5803A66E" w14:textId="77777777" w:rsidR="004401B1" w:rsidRDefault="00590CD5">
      <w:r>
        <w:t xml:space="preserve">- </w:t>
      </w:r>
      <w:r>
        <w:rPr>
          <w:b/>
        </w:rPr>
        <w:t>IMPORTANT NOTE:</w:t>
      </w:r>
      <w:r>
        <w:t xml:space="preserve"> Thermo Fisher Scientific recommends the use of a redundant and independent temperature monitoring system so that the freezer can be monitored continuously for performance commensurate with the value of product stored.</w:t>
      </w:r>
    </w:p>
    <w:p w14:paraId="1F14AFDE" w14:textId="77777777" w:rsidR="004401B1" w:rsidRDefault="00590CD5">
      <w:r>
        <w:t xml:space="preserve">- </w:t>
      </w:r>
      <w:r>
        <w:rPr>
          <w:b/>
        </w:rPr>
        <w:t>IMPORTANT NOTE:</w:t>
      </w:r>
      <w:r>
        <w:t xml:space="preserve"> Read this Installation and Operation manual. Failure to follow the instructions in this manual can result in damage to the unit, injury to operating personnel, and poor equipment performance.</w:t>
      </w:r>
    </w:p>
    <w:p w14:paraId="77AB8C52" w14:textId="77777777" w:rsidR="004401B1" w:rsidRDefault="00590CD5">
      <w:r>
        <w:t>• Potential Adverse Effects:**\n</w:t>
      </w:r>
    </w:p>
    <w:p w14:paraId="0B331A3B" w14:textId="77777777" w:rsidR="004401B1" w:rsidRDefault="00590CD5">
      <w:r>
        <w:t>&lt;Not Available&gt;</w:t>
      </w:r>
    </w:p>
    <w:p w14:paraId="42820766" w14:textId="77777777" w:rsidR="004401B1" w:rsidRDefault="00590CD5">
      <w:r>
        <w:t>(b) Intended Patient Population:</w:t>
      </w:r>
    </w:p>
    <w:p w14:paraId="1162B637" w14:textId="77777777" w:rsidR="004401B1" w:rsidRDefault="00590CD5">
      <w:r>
        <w:t>The -86 Ultra Low Temperature Freezer is intended for use by authorized and adequately trained personnel in laboratories, commercial, industrial, or institutional occupancies.</w:t>
      </w:r>
    </w:p>
    <w:p w14:paraId="12F50D83" w14:textId="77777777" w:rsidR="004401B1" w:rsidRDefault="004401B1"/>
    <w:p w14:paraId="5E141089" w14:textId="77777777" w:rsidR="004401B1" w:rsidRDefault="00590CD5">
      <w:r>
        <w:t>Image is not found</w:t>
      </w:r>
    </w:p>
    <w:p w14:paraId="42CB4F94" w14:textId="77777777" w:rsidR="004401B1" w:rsidRDefault="00590CD5">
      <w:r>
        <w:rPr>
          <w:b/>
        </w:rPr>
        <w:t xml:space="preserve"> Figure 1: Working principal representation of -86 Ultra Low temperature Freezer </w:t>
      </w:r>
    </w:p>
    <w:p w14:paraId="0CB8CB9E" w14:textId="77777777" w:rsidR="004401B1" w:rsidRDefault="004401B1"/>
    <w:p w14:paraId="286820A0" w14:textId="77777777" w:rsidR="004401B1" w:rsidRDefault="00590CD5">
      <w:r>
        <w:t>Image is not found</w:t>
      </w:r>
    </w:p>
    <w:p w14:paraId="3DB864C1" w14:textId="77777777" w:rsidR="004401B1" w:rsidRDefault="00590CD5">
      <w:pPr>
        <w:jc w:val="center"/>
      </w:pPr>
      <w:r>
        <w:rPr>
          <w:b/>
        </w:rPr>
        <w:t>Table 8: Key Components for -86 Ultra Low temperature Freezer</w:t>
      </w:r>
    </w:p>
    <w:tbl>
      <w:tblPr>
        <w:tblW w:w="0" w:type="auto"/>
        <w:tblLook w:val="04A0" w:firstRow="1" w:lastRow="0" w:firstColumn="1" w:lastColumn="0" w:noHBand="0" w:noVBand="1"/>
      </w:tblPr>
      <w:tblGrid>
        <w:gridCol w:w="2219"/>
        <w:gridCol w:w="2229"/>
        <w:gridCol w:w="2219"/>
        <w:gridCol w:w="2189"/>
      </w:tblGrid>
      <w:tr w:rsidR="004401B1" w14:paraId="1613A6AB"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65FE16A7" w14:textId="77777777" w:rsidR="004401B1" w:rsidRDefault="00590CD5">
            <w:r>
              <w:rPr>
                <w:b/>
              </w:rPr>
              <w:t>Description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5FB7FD00" w14:textId="77777777" w:rsidR="004401B1" w:rsidRDefault="00590CD5">
            <w:r>
              <w:rPr>
                <w:b/>
              </w:rPr>
              <w:t>Part</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3071DE44" w14:textId="77777777" w:rsidR="004401B1" w:rsidRDefault="00590CD5">
            <w:r>
              <w:rPr>
                <w:b/>
              </w:rPr>
              <w:t>Specifications</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1B689472" w14:textId="77777777" w:rsidR="004401B1" w:rsidRDefault="00590CD5">
            <w:r>
              <w:rPr>
                <w:b/>
              </w:rPr>
              <w:t>Quantity</w:t>
            </w:r>
          </w:p>
        </w:tc>
      </w:tr>
      <w:tr w:rsidR="004401B1" w14:paraId="194EBBE7" w14:textId="77777777">
        <w:tc>
          <w:tcPr>
            <w:tcW w:w="2256" w:type="dxa"/>
            <w:tcBorders>
              <w:top w:val="single" w:sz="4" w:space="0" w:color="000000"/>
              <w:left w:val="single" w:sz="4" w:space="0" w:color="000000"/>
              <w:bottom w:val="single" w:sz="4" w:space="0" w:color="000000"/>
              <w:right w:val="single" w:sz="4" w:space="0" w:color="000000"/>
            </w:tcBorders>
          </w:tcPr>
          <w:p w14:paraId="0AEDAC04" w14:textId="77777777" w:rsidR="004401B1" w:rsidRDefault="00590CD5">
            <w:r>
              <w:t>Power Supply Cord – 115V rated units</w:t>
            </w:r>
          </w:p>
        </w:tc>
        <w:tc>
          <w:tcPr>
            <w:tcW w:w="2256" w:type="dxa"/>
            <w:tcBorders>
              <w:top w:val="single" w:sz="4" w:space="0" w:color="000000"/>
              <w:left w:val="single" w:sz="4" w:space="0" w:color="000000"/>
              <w:bottom w:val="single" w:sz="4" w:space="0" w:color="000000"/>
              <w:right w:val="single" w:sz="4" w:space="0" w:color="000000"/>
            </w:tcBorders>
          </w:tcPr>
          <w:p w14:paraId="5AECCA47"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4918E1CE" w14:textId="77777777" w:rsidR="004401B1" w:rsidRDefault="00590CD5">
            <w:r>
              <w:t>Type SJT, SJ, or SJTO, 12/3 AWG, provided with NEMA L5-20P or 5-20P plug. Other end IEC C19 molded on appliance coupler.</w:t>
            </w:r>
          </w:p>
        </w:tc>
        <w:tc>
          <w:tcPr>
            <w:tcW w:w="2256" w:type="dxa"/>
            <w:tcBorders>
              <w:top w:val="single" w:sz="4" w:space="0" w:color="000000"/>
              <w:left w:val="single" w:sz="4" w:space="0" w:color="000000"/>
              <w:bottom w:val="single" w:sz="4" w:space="0" w:color="000000"/>
              <w:right w:val="single" w:sz="4" w:space="0" w:color="000000"/>
            </w:tcBorders>
          </w:tcPr>
          <w:p w14:paraId="5A9B77C6" w14:textId="77777777" w:rsidR="004401B1" w:rsidRDefault="00590CD5">
            <w:r>
              <w:t>-</w:t>
            </w:r>
          </w:p>
        </w:tc>
      </w:tr>
      <w:tr w:rsidR="004401B1" w14:paraId="49C41A77" w14:textId="77777777">
        <w:tc>
          <w:tcPr>
            <w:tcW w:w="2256" w:type="dxa"/>
            <w:tcBorders>
              <w:top w:val="single" w:sz="4" w:space="0" w:color="000000"/>
              <w:left w:val="single" w:sz="4" w:space="0" w:color="000000"/>
              <w:bottom w:val="single" w:sz="4" w:space="0" w:color="000000"/>
              <w:right w:val="single" w:sz="4" w:space="0" w:color="000000"/>
            </w:tcBorders>
          </w:tcPr>
          <w:p w14:paraId="7C8B3FA4" w14:textId="77777777" w:rsidR="004401B1" w:rsidRDefault="00590CD5">
            <w:r>
              <w:t>Power Supply Cord – 208/230V rated units</w:t>
            </w:r>
          </w:p>
        </w:tc>
        <w:tc>
          <w:tcPr>
            <w:tcW w:w="2256" w:type="dxa"/>
            <w:tcBorders>
              <w:top w:val="single" w:sz="4" w:space="0" w:color="000000"/>
              <w:left w:val="single" w:sz="4" w:space="0" w:color="000000"/>
              <w:bottom w:val="single" w:sz="4" w:space="0" w:color="000000"/>
              <w:right w:val="single" w:sz="4" w:space="0" w:color="000000"/>
            </w:tcBorders>
          </w:tcPr>
          <w:p w14:paraId="051575A9"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234F8A45" w14:textId="77777777" w:rsidR="004401B1" w:rsidRDefault="00590CD5">
            <w:r>
              <w:t xml:space="preserve">Type SJT, SJ, or SJTO, 12/3 AWG, provided with NEMA 6-15P or L6-20P plug. Other </w:t>
            </w:r>
            <w:r>
              <w:lastRenderedPageBreak/>
              <w:t>end IEC C19 molded on appliance coupler.</w:t>
            </w:r>
          </w:p>
        </w:tc>
        <w:tc>
          <w:tcPr>
            <w:tcW w:w="2256" w:type="dxa"/>
            <w:tcBorders>
              <w:top w:val="single" w:sz="4" w:space="0" w:color="000000"/>
              <w:left w:val="single" w:sz="4" w:space="0" w:color="000000"/>
              <w:bottom w:val="single" w:sz="4" w:space="0" w:color="000000"/>
              <w:right w:val="single" w:sz="4" w:space="0" w:color="000000"/>
            </w:tcBorders>
          </w:tcPr>
          <w:p w14:paraId="3D78438C" w14:textId="77777777" w:rsidR="004401B1" w:rsidRDefault="00590CD5">
            <w:r>
              <w:lastRenderedPageBreak/>
              <w:t>-</w:t>
            </w:r>
          </w:p>
        </w:tc>
      </w:tr>
      <w:tr w:rsidR="004401B1" w14:paraId="564C3989" w14:textId="77777777">
        <w:tc>
          <w:tcPr>
            <w:tcW w:w="2256" w:type="dxa"/>
            <w:tcBorders>
              <w:top w:val="single" w:sz="4" w:space="0" w:color="000000"/>
              <w:left w:val="single" w:sz="4" w:space="0" w:color="000000"/>
              <w:bottom w:val="single" w:sz="4" w:space="0" w:color="000000"/>
              <w:right w:val="single" w:sz="4" w:space="0" w:color="000000"/>
            </w:tcBorders>
          </w:tcPr>
          <w:p w14:paraId="03382173" w14:textId="77777777" w:rsidR="004401B1" w:rsidRDefault="00590CD5">
            <w:r>
              <w:t>Power Supply Cord (International)</w:t>
            </w:r>
          </w:p>
        </w:tc>
        <w:tc>
          <w:tcPr>
            <w:tcW w:w="2256" w:type="dxa"/>
            <w:tcBorders>
              <w:top w:val="single" w:sz="4" w:space="0" w:color="000000"/>
              <w:left w:val="single" w:sz="4" w:space="0" w:color="000000"/>
              <w:bottom w:val="single" w:sz="4" w:space="0" w:color="000000"/>
              <w:right w:val="single" w:sz="4" w:space="0" w:color="000000"/>
            </w:tcBorders>
          </w:tcPr>
          <w:p w14:paraId="1B67E091"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7B1EDF76" w14:textId="77777777" w:rsidR="004401B1" w:rsidRDefault="00590CD5">
            <w:r>
              <w:t>Refer to Letter of Assurance in Misc. Enclosure 7-02.</w:t>
            </w:r>
          </w:p>
        </w:tc>
        <w:tc>
          <w:tcPr>
            <w:tcW w:w="2256" w:type="dxa"/>
            <w:tcBorders>
              <w:top w:val="single" w:sz="4" w:space="0" w:color="000000"/>
              <w:left w:val="single" w:sz="4" w:space="0" w:color="000000"/>
              <w:bottom w:val="single" w:sz="4" w:space="0" w:color="000000"/>
              <w:right w:val="single" w:sz="4" w:space="0" w:color="000000"/>
            </w:tcBorders>
          </w:tcPr>
          <w:p w14:paraId="6A6F98F7" w14:textId="77777777" w:rsidR="004401B1" w:rsidRDefault="00590CD5">
            <w:r>
              <w:t>-</w:t>
            </w:r>
          </w:p>
        </w:tc>
      </w:tr>
      <w:tr w:rsidR="004401B1" w14:paraId="1C9C9843" w14:textId="77777777">
        <w:tc>
          <w:tcPr>
            <w:tcW w:w="2256" w:type="dxa"/>
            <w:tcBorders>
              <w:top w:val="single" w:sz="4" w:space="0" w:color="000000"/>
              <w:left w:val="single" w:sz="4" w:space="0" w:color="000000"/>
              <w:bottom w:val="single" w:sz="4" w:space="0" w:color="000000"/>
              <w:right w:val="single" w:sz="4" w:space="0" w:color="000000"/>
            </w:tcBorders>
          </w:tcPr>
          <w:p w14:paraId="454815A2" w14:textId="77777777" w:rsidR="004401B1" w:rsidRDefault="00590CD5">
            <w:r>
              <w:t>LCD Panel</w:t>
            </w:r>
          </w:p>
        </w:tc>
        <w:tc>
          <w:tcPr>
            <w:tcW w:w="2256" w:type="dxa"/>
            <w:tcBorders>
              <w:top w:val="single" w:sz="4" w:space="0" w:color="000000"/>
              <w:left w:val="single" w:sz="4" w:space="0" w:color="000000"/>
              <w:bottom w:val="single" w:sz="4" w:space="0" w:color="000000"/>
              <w:right w:val="single" w:sz="4" w:space="0" w:color="000000"/>
            </w:tcBorders>
          </w:tcPr>
          <w:p w14:paraId="7972D206" w14:textId="77777777" w:rsidR="004401B1" w:rsidRDefault="00590CD5">
            <w:r>
              <w:t>OSD070T2420-65TS</w:t>
            </w:r>
          </w:p>
        </w:tc>
        <w:tc>
          <w:tcPr>
            <w:tcW w:w="2256" w:type="dxa"/>
            <w:tcBorders>
              <w:top w:val="single" w:sz="4" w:space="0" w:color="000000"/>
              <w:left w:val="single" w:sz="4" w:space="0" w:color="000000"/>
              <w:bottom w:val="single" w:sz="4" w:space="0" w:color="000000"/>
              <w:right w:val="single" w:sz="4" w:space="0" w:color="000000"/>
            </w:tcBorders>
          </w:tcPr>
          <w:p w14:paraId="44F018C8" w14:textId="77777777" w:rsidR="004401B1" w:rsidRDefault="00590CD5">
            <w:r>
              <w:t>Rated 3.3Vdc, with LED backlight. 169.8mm (H) x 111.83mm (V) x 2.10mm (T)</w:t>
            </w:r>
          </w:p>
        </w:tc>
        <w:tc>
          <w:tcPr>
            <w:tcW w:w="2256" w:type="dxa"/>
            <w:tcBorders>
              <w:top w:val="single" w:sz="4" w:space="0" w:color="000000"/>
              <w:left w:val="single" w:sz="4" w:space="0" w:color="000000"/>
              <w:bottom w:val="single" w:sz="4" w:space="0" w:color="000000"/>
              <w:right w:val="single" w:sz="4" w:space="0" w:color="000000"/>
            </w:tcBorders>
          </w:tcPr>
          <w:p w14:paraId="49F37A03" w14:textId="77777777" w:rsidR="004401B1" w:rsidRDefault="00590CD5">
            <w:r>
              <w:t>-</w:t>
            </w:r>
          </w:p>
        </w:tc>
      </w:tr>
      <w:tr w:rsidR="004401B1" w14:paraId="27489CAB" w14:textId="77777777">
        <w:tc>
          <w:tcPr>
            <w:tcW w:w="2256" w:type="dxa"/>
            <w:tcBorders>
              <w:top w:val="single" w:sz="4" w:space="0" w:color="000000"/>
              <w:left w:val="single" w:sz="4" w:space="0" w:color="000000"/>
              <w:bottom w:val="single" w:sz="4" w:space="0" w:color="000000"/>
              <w:right w:val="single" w:sz="4" w:space="0" w:color="000000"/>
            </w:tcBorders>
          </w:tcPr>
          <w:p w14:paraId="3E8A0DA5" w14:textId="77777777" w:rsidR="004401B1" w:rsidRDefault="00590CD5">
            <w:r>
              <w:t>Alternate LCD Panel</w:t>
            </w:r>
          </w:p>
        </w:tc>
        <w:tc>
          <w:tcPr>
            <w:tcW w:w="2256" w:type="dxa"/>
            <w:tcBorders>
              <w:top w:val="single" w:sz="4" w:space="0" w:color="000000"/>
              <w:left w:val="single" w:sz="4" w:space="0" w:color="000000"/>
              <w:bottom w:val="single" w:sz="4" w:space="0" w:color="000000"/>
              <w:right w:val="single" w:sz="4" w:space="0" w:color="000000"/>
            </w:tcBorders>
          </w:tcPr>
          <w:p w14:paraId="513A3B79" w14:textId="77777777" w:rsidR="004401B1" w:rsidRDefault="00590CD5">
            <w:r>
              <w:t>OSD055S3851-81TS</w:t>
            </w:r>
          </w:p>
        </w:tc>
        <w:tc>
          <w:tcPr>
            <w:tcW w:w="2256" w:type="dxa"/>
            <w:tcBorders>
              <w:top w:val="single" w:sz="4" w:space="0" w:color="000000"/>
              <w:left w:val="single" w:sz="4" w:space="0" w:color="000000"/>
              <w:bottom w:val="single" w:sz="4" w:space="0" w:color="000000"/>
              <w:right w:val="single" w:sz="4" w:space="0" w:color="000000"/>
            </w:tcBorders>
          </w:tcPr>
          <w:p w14:paraId="42086434" w14:textId="77777777" w:rsidR="004401B1" w:rsidRDefault="00590CD5">
            <w:r>
              <w:t>Rated 3.3Vdc, with LED backlight. 135.20mm (H) x 106.40mm (V) x 10.75mm (T)</w:t>
            </w:r>
          </w:p>
        </w:tc>
        <w:tc>
          <w:tcPr>
            <w:tcW w:w="2256" w:type="dxa"/>
            <w:tcBorders>
              <w:top w:val="single" w:sz="4" w:space="0" w:color="000000"/>
              <w:left w:val="single" w:sz="4" w:space="0" w:color="000000"/>
              <w:bottom w:val="single" w:sz="4" w:space="0" w:color="000000"/>
              <w:right w:val="single" w:sz="4" w:space="0" w:color="000000"/>
            </w:tcBorders>
          </w:tcPr>
          <w:p w14:paraId="56F8F129" w14:textId="77777777" w:rsidR="004401B1" w:rsidRDefault="00590CD5">
            <w:r>
              <w:t>-</w:t>
            </w:r>
          </w:p>
        </w:tc>
      </w:tr>
      <w:tr w:rsidR="004401B1" w14:paraId="223272E9" w14:textId="77777777">
        <w:tc>
          <w:tcPr>
            <w:tcW w:w="2256" w:type="dxa"/>
            <w:tcBorders>
              <w:top w:val="single" w:sz="4" w:space="0" w:color="000000"/>
              <w:left w:val="single" w:sz="4" w:space="0" w:color="000000"/>
              <w:bottom w:val="single" w:sz="4" w:space="0" w:color="000000"/>
              <w:right w:val="single" w:sz="4" w:space="0" w:color="000000"/>
            </w:tcBorders>
          </w:tcPr>
          <w:p w14:paraId="27AF1FBE" w14:textId="77777777" w:rsidR="004401B1" w:rsidRDefault="00590CD5">
            <w:r>
              <w:t>Alternate LCD Panel</w:t>
            </w:r>
          </w:p>
        </w:tc>
        <w:tc>
          <w:tcPr>
            <w:tcW w:w="2256" w:type="dxa"/>
            <w:tcBorders>
              <w:top w:val="single" w:sz="4" w:space="0" w:color="000000"/>
              <w:left w:val="single" w:sz="4" w:space="0" w:color="000000"/>
              <w:bottom w:val="single" w:sz="4" w:space="0" w:color="000000"/>
              <w:right w:val="single" w:sz="4" w:space="0" w:color="000000"/>
            </w:tcBorders>
          </w:tcPr>
          <w:p w14:paraId="04618AC7" w14:textId="77777777" w:rsidR="004401B1" w:rsidRDefault="00590CD5">
            <w:r>
              <w:t>OSD055S3899-81TS</w:t>
            </w:r>
          </w:p>
        </w:tc>
        <w:tc>
          <w:tcPr>
            <w:tcW w:w="2256" w:type="dxa"/>
            <w:tcBorders>
              <w:top w:val="single" w:sz="4" w:space="0" w:color="000000"/>
              <w:left w:val="single" w:sz="4" w:space="0" w:color="000000"/>
              <w:bottom w:val="single" w:sz="4" w:space="0" w:color="000000"/>
              <w:right w:val="single" w:sz="4" w:space="0" w:color="000000"/>
            </w:tcBorders>
          </w:tcPr>
          <w:p w14:paraId="2D15A419" w14:textId="77777777" w:rsidR="004401B1" w:rsidRDefault="00590CD5">
            <w:r>
              <w:t>Rated 3.3Vdc, with LED backlight. 135.20mm (H) x 106.40mm (V) x 10.75mm (T)</w:t>
            </w:r>
          </w:p>
        </w:tc>
        <w:tc>
          <w:tcPr>
            <w:tcW w:w="2256" w:type="dxa"/>
            <w:tcBorders>
              <w:top w:val="single" w:sz="4" w:space="0" w:color="000000"/>
              <w:left w:val="single" w:sz="4" w:space="0" w:color="000000"/>
              <w:bottom w:val="single" w:sz="4" w:space="0" w:color="000000"/>
              <w:right w:val="single" w:sz="4" w:space="0" w:color="000000"/>
            </w:tcBorders>
          </w:tcPr>
          <w:p w14:paraId="32452894" w14:textId="77777777" w:rsidR="004401B1" w:rsidRDefault="00590CD5">
            <w:r>
              <w:t>-</w:t>
            </w:r>
          </w:p>
        </w:tc>
      </w:tr>
      <w:tr w:rsidR="004401B1" w14:paraId="4CFCA255" w14:textId="77777777">
        <w:tc>
          <w:tcPr>
            <w:tcW w:w="2256" w:type="dxa"/>
            <w:tcBorders>
              <w:top w:val="single" w:sz="4" w:space="0" w:color="000000"/>
              <w:left w:val="single" w:sz="4" w:space="0" w:color="000000"/>
              <w:bottom w:val="single" w:sz="4" w:space="0" w:color="000000"/>
              <w:right w:val="single" w:sz="4" w:space="0" w:color="000000"/>
            </w:tcBorders>
          </w:tcPr>
          <w:p w14:paraId="046F1084" w14:textId="77777777" w:rsidR="004401B1" w:rsidRDefault="00590CD5">
            <w:r>
              <w:t>LCD Panel (alternate)</w:t>
            </w:r>
          </w:p>
        </w:tc>
        <w:tc>
          <w:tcPr>
            <w:tcW w:w="2256" w:type="dxa"/>
            <w:tcBorders>
              <w:top w:val="single" w:sz="4" w:space="0" w:color="000000"/>
              <w:left w:val="single" w:sz="4" w:space="0" w:color="000000"/>
              <w:bottom w:val="single" w:sz="4" w:space="0" w:color="000000"/>
              <w:right w:val="single" w:sz="4" w:space="0" w:color="000000"/>
            </w:tcBorders>
          </w:tcPr>
          <w:p w14:paraId="33D95073" w14:textId="77777777" w:rsidR="004401B1" w:rsidRDefault="00590CD5">
            <w:r>
              <w:t>OSD0700T4768-81TS</w:t>
            </w:r>
          </w:p>
        </w:tc>
        <w:tc>
          <w:tcPr>
            <w:tcW w:w="2256" w:type="dxa"/>
            <w:tcBorders>
              <w:top w:val="single" w:sz="4" w:space="0" w:color="000000"/>
              <w:left w:val="single" w:sz="4" w:space="0" w:color="000000"/>
              <w:bottom w:val="single" w:sz="4" w:space="0" w:color="000000"/>
              <w:right w:val="single" w:sz="4" w:space="0" w:color="000000"/>
            </w:tcBorders>
          </w:tcPr>
          <w:p w14:paraId="32F023F8" w14:textId="77777777" w:rsidR="004401B1" w:rsidRDefault="00590CD5">
            <w:r>
              <w:t>Rated 3.0-3.6 Vdc, 250 mA max. with LED backlight.</w:t>
            </w:r>
          </w:p>
        </w:tc>
        <w:tc>
          <w:tcPr>
            <w:tcW w:w="2256" w:type="dxa"/>
            <w:tcBorders>
              <w:top w:val="single" w:sz="4" w:space="0" w:color="000000"/>
              <w:left w:val="single" w:sz="4" w:space="0" w:color="000000"/>
              <w:bottom w:val="single" w:sz="4" w:space="0" w:color="000000"/>
              <w:right w:val="single" w:sz="4" w:space="0" w:color="000000"/>
            </w:tcBorders>
          </w:tcPr>
          <w:p w14:paraId="41A0B2EA" w14:textId="77777777" w:rsidR="004401B1" w:rsidRDefault="00590CD5">
            <w:r>
              <w:t>-</w:t>
            </w:r>
          </w:p>
        </w:tc>
      </w:tr>
      <w:tr w:rsidR="004401B1" w14:paraId="4CE6290F" w14:textId="77777777">
        <w:tc>
          <w:tcPr>
            <w:tcW w:w="2256" w:type="dxa"/>
            <w:tcBorders>
              <w:top w:val="single" w:sz="4" w:space="0" w:color="000000"/>
              <w:left w:val="single" w:sz="4" w:space="0" w:color="000000"/>
              <w:bottom w:val="single" w:sz="4" w:space="0" w:color="000000"/>
              <w:right w:val="single" w:sz="4" w:space="0" w:color="000000"/>
            </w:tcBorders>
          </w:tcPr>
          <w:p w14:paraId="12EC833A" w14:textId="77777777" w:rsidR="004401B1" w:rsidRDefault="00590CD5">
            <w:r>
              <w:t>LCD Panel (alternate)</w:t>
            </w:r>
          </w:p>
        </w:tc>
        <w:tc>
          <w:tcPr>
            <w:tcW w:w="2256" w:type="dxa"/>
            <w:tcBorders>
              <w:top w:val="single" w:sz="4" w:space="0" w:color="000000"/>
              <w:left w:val="single" w:sz="4" w:space="0" w:color="000000"/>
              <w:bottom w:val="single" w:sz="4" w:space="0" w:color="000000"/>
              <w:right w:val="single" w:sz="4" w:space="0" w:color="000000"/>
            </w:tcBorders>
          </w:tcPr>
          <w:p w14:paraId="16731493" w14:textId="77777777" w:rsidR="004401B1" w:rsidRDefault="00590CD5">
            <w:r>
              <w:t>OSD0700T5121-81TS</w:t>
            </w:r>
          </w:p>
        </w:tc>
        <w:tc>
          <w:tcPr>
            <w:tcW w:w="2256" w:type="dxa"/>
            <w:tcBorders>
              <w:top w:val="single" w:sz="4" w:space="0" w:color="000000"/>
              <w:left w:val="single" w:sz="4" w:space="0" w:color="000000"/>
              <w:bottom w:val="single" w:sz="4" w:space="0" w:color="000000"/>
              <w:right w:val="single" w:sz="4" w:space="0" w:color="000000"/>
            </w:tcBorders>
          </w:tcPr>
          <w:p w14:paraId="57E91056" w14:textId="77777777" w:rsidR="004401B1" w:rsidRDefault="00590CD5">
            <w:r>
              <w:t>Rated 3.0-3.6 Vdc, 250 mA max. with LED backlight.</w:t>
            </w:r>
          </w:p>
        </w:tc>
        <w:tc>
          <w:tcPr>
            <w:tcW w:w="2256" w:type="dxa"/>
            <w:tcBorders>
              <w:top w:val="single" w:sz="4" w:space="0" w:color="000000"/>
              <w:left w:val="single" w:sz="4" w:space="0" w:color="000000"/>
              <w:bottom w:val="single" w:sz="4" w:space="0" w:color="000000"/>
              <w:right w:val="single" w:sz="4" w:space="0" w:color="000000"/>
            </w:tcBorders>
          </w:tcPr>
          <w:p w14:paraId="23249147" w14:textId="77777777" w:rsidR="004401B1" w:rsidRDefault="00590CD5">
            <w:r>
              <w:t>-</w:t>
            </w:r>
          </w:p>
        </w:tc>
      </w:tr>
      <w:tr w:rsidR="004401B1" w14:paraId="4178E7F2" w14:textId="77777777">
        <w:tc>
          <w:tcPr>
            <w:tcW w:w="2256" w:type="dxa"/>
            <w:tcBorders>
              <w:top w:val="single" w:sz="4" w:space="0" w:color="000000"/>
              <w:left w:val="single" w:sz="4" w:space="0" w:color="000000"/>
              <w:bottom w:val="single" w:sz="4" w:space="0" w:color="000000"/>
              <w:right w:val="single" w:sz="4" w:space="0" w:color="000000"/>
            </w:tcBorders>
          </w:tcPr>
          <w:p w14:paraId="34C1FD3E" w14:textId="77777777" w:rsidR="004401B1" w:rsidRDefault="00590CD5">
            <w:r>
              <w:t>LCD Panel (alternate)</w:t>
            </w:r>
          </w:p>
        </w:tc>
        <w:tc>
          <w:tcPr>
            <w:tcW w:w="2256" w:type="dxa"/>
            <w:tcBorders>
              <w:top w:val="single" w:sz="4" w:space="0" w:color="000000"/>
              <w:left w:val="single" w:sz="4" w:space="0" w:color="000000"/>
              <w:bottom w:val="single" w:sz="4" w:space="0" w:color="000000"/>
              <w:right w:val="single" w:sz="4" w:space="0" w:color="000000"/>
            </w:tcBorders>
          </w:tcPr>
          <w:p w14:paraId="111CF05E" w14:textId="77777777" w:rsidR="004401B1" w:rsidRDefault="00590CD5">
            <w:r>
              <w:t>OSD070T2420-65TS</w:t>
            </w:r>
          </w:p>
        </w:tc>
        <w:tc>
          <w:tcPr>
            <w:tcW w:w="2256" w:type="dxa"/>
            <w:tcBorders>
              <w:top w:val="single" w:sz="4" w:space="0" w:color="000000"/>
              <w:left w:val="single" w:sz="4" w:space="0" w:color="000000"/>
              <w:bottom w:val="single" w:sz="4" w:space="0" w:color="000000"/>
              <w:right w:val="single" w:sz="4" w:space="0" w:color="000000"/>
            </w:tcBorders>
          </w:tcPr>
          <w:p w14:paraId="1E3E0C82" w14:textId="77777777" w:rsidR="004401B1" w:rsidRDefault="00590CD5">
            <w:r>
              <w:t>Rated 3.0-3.6 Vdc, 250 mA max. with LED backlight.</w:t>
            </w:r>
          </w:p>
        </w:tc>
        <w:tc>
          <w:tcPr>
            <w:tcW w:w="2256" w:type="dxa"/>
            <w:tcBorders>
              <w:top w:val="single" w:sz="4" w:space="0" w:color="000000"/>
              <w:left w:val="single" w:sz="4" w:space="0" w:color="000000"/>
              <w:bottom w:val="single" w:sz="4" w:space="0" w:color="000000"/>
              <w:right w:val="single" w:sz="4" w:space="0" w:color="000000"/>
            </w:tcBorders>
          </w:tcPr>
          <w:p w14:paraId="4D72A035" w14:textId="77777777" w:rsidR="004401B1" w:rsidRDefault="00590CD5">
            <w:r>
              <w:t>-</w:t>
            </w:r>
          </w:p>
        </w:tc>
      </w:tr>
      <w:tr w:rsidR="004401B1" w14:paraId="487C403A" w14:textId="77777777">
        <w:tc>
          <w:tcPr>
            <w:tcW w:w="2256" w:type="dxa"/>
            <w:tcBorders>
              <w:top w:val="single" w:sz="4" w:space="0" w:color="000000"/>
              <w:left w:val="single" w:sz="4" w:space="0" w:color="000000"/>
              <w:bottom w:val="single" w:sz="4" w:space="0" w:color="000000"/>
              <w:right w:val="single" w:sz="4" w:space="0" w:color="000000"/>
            </w:tcBorders>
          </w:tcPr>
          <w:p w14:paraId="56670ED2" w14:textId="77777777" w:rsidR="004401B1" w:rsidRDefault="00590CD5">
            <w:r>
              <w:t>Door switch – door ajar alarm</w:t>
            </w:r>
          </w:p>
        </w:tc>
        <w:tc>
          <w:tcPr>
            <w:tcW w:w="2256" w:type="dxa"/>
            <w:tcBorders>
              <w:top w:val="single" w:sz="4" w:space="0" w:color="000000"/>
              <w:left w:val="single" w:sz="4" w:space="0" w:color="000000"/>
              <w:bottom w:val="single" w:sz="4" w:space="0" w:color="000000"/>
              <w:right w:val="single" w:sz="4" w:space="0" w:color="000000"/>
            </w:tcBorders>
          </w:tcPr>
          <w:p w14:paraId="4AB07B4F" w14:textId="77777777" w:rsidR="004401B1" w:rsidRDefault="00590CD5">
            <w:r>
              <w:t>MK12-1A85C-500W</w:t>
            </w:r>
          </w:p>
        </w:tc>
        <w:tc>
          <w:tcPr>
            <w:tcW w:w="2256" w:type="dxa"/>
            <w:tcBorders>
              <w:top w:val="single" w:sz="4" w:space="0" w:color="000000"/>
              <w:left w:val="single" w:sz="4" w:space="0" w:color="000000"/>
              <w:bottom w:val="single" w:sz="4" w:space="0" w:color="000000"/>
              <w:right w:val="single" w:sz="4" w:space="0" w:color="000000"/>
            </w:tcBorders>
          </w:tcPr>
          <w:p w14:paraId="6F776A8D" w14:textId="77777777" w:rsidR="004401B1" w:rsidRDefault="00590CD5">
            <w:r>
              <w:t>Rated 100W, 500V, 2.5A, (1A max. switching)</w:t>
            </w:r>
          </w:p>
        </w:tc>
        <w:tc>
          <w:tcPr>
            <w:tcW w:w="2256" w:type="dxa"/>
            <w:tcBorders>
              <w:top w:val="single" w:sz="4" w:space="0" w:color="000000"/>
              <w:left w:val="single" w:sz="4" w:space="0" w:color="000000"/>
              <w:bottom w:val="single" w:sz="4" w:space="0" w:color="000000"/>
              <w:right w:val="single" w:sz="4" w:space="0" w:color="000000"/>
            </w:tcBorders>
          </w:tcPr>
          <w:p w14:paraId="533F8FCB" w14:textId="77777777" w:rsidR="004401B1" w:rsidRDefault="00590CD5">
            <w:r>
              <w:t>-</w:t>
            </w:r>
          </w:p>
        </w:tc>
      </w:tr>
      <w:tr w:rsidR="004401B1" w14:paraId="169D2855" w14:textId="77777777">
        <w:tc>
          <w:tcPr>
            <w:tcW w:w="2256" w:type="dxa"/>
            <w:tcBorders>
              <w:top w:val="single" w:sz="4" w:space="0" w:color="000000"/>
              <w:left w:val="single" w:sz="4" w:space="0" w:color="000000"/>
              <w:bottom w:val="single" w:sz="4" w:space="0" w:color="000000"/>
              <w:right w:val="single" w:sz="4" w:space="0" w:color="000000"/>
            </w:tcBorders>
          </w:tcPr>
          <w:p w14:paraId="61B8D6F9" w14:textId="77777777" w:rsidR="004401B1" w:rsidRDefault="00590CD5">
            <w:r>
              <w:t>Foam</w:t>
            </w:r>
          </w:p>
        </w:tc>
        <w:tc>
          <w:tcPr>
            <w:tcW w:w="2256" w:type="dxa"/>
            <w:tcBorders>
              <w:top w:val="single" w:sz="4" w:space="0" w:color="000000"/>
              <w:left w:val="single" w:sz="4" w:space="0" w:color="000000"/>
              <w:bottom w:val="single" w:sz="4" w:space="0" w:color="000000"/>
              <w:right w:val="single" w:sz="4" w:space="0" w:color="000000"/>
            </w:tcBorders>
          </w:tcPr>
          <w:p w14:paraId="0B1BE980" w14:textId="77777777" w:rsidR="004401B1" w:rsidRDefault="00590CD5">
            <w:r>
              <w:t>Autofroth 9300a</w:t>
            </w:r>
          </w:p>
        </w:tc>
        <w:tc>
          <w:tcPr>
            <w:tcW w:w="2256" w:type="dxa"/>
            <w:tcBorders>
              <w:top w:val="single" w:sz="4" w:space="0" w:color="000000"/>
              <w:left w:val="single" w:sz="4" w:space="0" w:color="000000"/>
              <w:bottom w:val="single" w:sz="4" w:space="0" w:color="000000"/>
              <w:right w:val="single" w:sz="4" w:space="0" w:color="000000"/>
            </w:tcBorders>
          </w:tcPr>
          <w:p w14:paraId="48D97B36" w14:textId="77777777" w:rsidR="004401B1" w:rsidRDefault="00590CD5">
            <w:r>
              <w:t>Employed for thermal insulation.</w:t>
            </w:r>
          </w:p>
        </w:tc>
        <w:tc>
          <w:tcPr>
            <w:tcW w:w="2256" w:type="dxa"/>
            <w:tcBorders>
              <w:top w:val="single" w:sz="4" w:space="0" w:color="000000"/>
              <w:left w:val="single" w:sz="4" w:space="0" w:color="000000"/>
              <w:bottom w:val="single" w:sz="4" w:space="0" w:color="000000"/>
              <w:right w:val="single" w:sz="4" w:space="0" w:color="000000"/>
            </w:tcBorders>
          </w:tcPr>
          <w:p w14:paraId="5A58AACC" w14:textId="77777777" w:rsidR="004401B1" w:rsidRDefault="00590CD5">
            <w:r>
              <w:t>-</w:t>
            </w:r>
          </w:p>
        </w:tc>
      </w:tr>
      <w:tr w:rsidR="004401B1" w14:paraId="72D258FC" w14:textId="77777777">
        <w:tc>
          <w:tcPr>
            <w:tcW w:w="2256" w:type="dxa"/>
            <w:tcBorders>
              <w:top w:val="single" w:sz="4" w:space="0" w:color="000000"/>
              <w:left w:val="single" w:sz="4" w:space="0" w:color="000000"/>
              <w:bottom w:val="single" w:sz="4" w:space="0" w:color="000000"/>
              <w:right w:val="single" w:sz="4" w:space="0" w:color="000000"/>
            </w:tcBorders>
          </w:tcPr>
          <w:p w14:paraId="2620FEA7" w14:textId="77777777" w:rsidR="004401B1" w:rsidRDefault="00590CD5">
            <w:r>
              <w:lastRenderedPageBreak/>
              <w:t>Foam - Alternate</w:t>
            </w:r>
          </w:p>
        </w:tc>
        <w:tc>
          <w:tcPr>
            <w:tcW w:w="2256" w:type="dxa"/>
            <w:tcBorders>
              <w:top w:val="single" w:sz="4" w:space="0" w:color="000000"/>
              <w:left w:val="single" w:sz="4" w:space="0" w:color="000000"/>
              <w:bottom w:val="single" w:sz="4" w:space="0" w:color="000000"/>
              <w:right w:val="single" w:sz="4" w:space="0" w:color="000000"/>
            </w:tcBorders>
          </w:tcPr>
          <w:p w14:paraId="5AD601DE"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5F127A23" w14:textId="77777777" w:rsidR="004401B1" w:rsidRDefault="00590CD5">
            <w:r>
              <w:t>Polyurethane Foam Employed for thermal insulation. (Non-flammable blowing agent and does not enclose any unlimited circuits.)</w:t>
            </w:r>
          </w:p>
        </w:tc>
        <w:tc>
          <w:tcPr>
            <w:tcW w:w="2256" w:type="dxa"/>
            <w:tcBorders>
              <w:top w:val="single" w:sz="4" w:space="0" w:color="000000"/>
              <w:left w:val="single" w:sz="4" w:space="0" w:color="000000"/>
              <w:bottom w:val="single" w:sz="4" w:space="0" w:color="000000"/>
              <w:right w:val="single" w:sz="4" w:space="0" w:color="000000"/>
            </w:tcBorders>
          </w:tcPr>
          <w:p w14:paraId="62E47E68" w14:textId="77777777" w:rsidR="004401B1" w:rsidRDefault="00590CD5">
            <w:r>
              <w:t>-</w:t>
            </w:r>
          </w:p>
        </w:tc>
      </w:tr>
      <w:tr w:rsidR="004401B1" w14:paraId="5D8E5973" w14:textId="77777777">
        <w:tc>
          <w:tcPr>
            <w:tcW w:w="2256" w:type="dxa"/>
            <w:tcBorders>
              <w:top w:val="single" w:sz="4" w:space="0" w:color="000000"/>
              <w:left w:val="single" w:sz="4" w:space="0" w:color="000000"/>
              <w:bottom w:val="single" w:sz="4" w:space="0" w:color="000000"/>
              <w:right w:val="single" w:sz="4" w:space="0" w:color="000000"/>
            </w:tcBorders>
          </w:tcPr>
          <w:p w14:paraId="0AACA965" w14:textId="77777777" w:rsidR="004401B1" w:rsidRDefault="00590CD5">
            <w:r>
              <w:t>Casters</w:t>
            </w:r>
          </w:p>
        </w:tc>
        <w:tc>
          <w:tcPr>
            <w:tcW w:w="2256" w:type="dxa"/>
            <w:tcBorders>
              <w:top w:val="single" w:sz="4" w:space="0" w:color="000000"/>
              <w:left w:val="single" w:sz="4" w:space="0" w:color="000000"/>
              <w:bottom w:val="single" w:sz="4" w:space="0" w:color="000000"/>
              <w:right w:val="single" w:sz="4" w:space="0" w:color="000000"/>
            </w:tcBorders>
          </w:tcPr>
          <w:p w14:paraId="1CEB4642" w14:textId="77777777" w:rsidR="004401B1" w:rsidRDefault="00590CD5">
            <w:r>
              <w:t>6212-13</w:t>
            </w:r>
          </w:p>
        </w:tc>
        <w:tc>
          <w:tcPr>
            <w:tcW w:w="2256" w:type="dxa"/>
            <w:tcBorders>
              <w:top w:val="single" w:sz="4" w:space="0" w:color="000000"/>
              <w:left w:val="single" w:sz="4" w:space="0" w:color="000000"/>
              <w:bottom w:val="single" w:sz="4" w:space="0" w:color="000000"/>
              <w:right w:val="single" w:sz="4" w:space="0" w:color="000000"/>
            </w:tcBorders>
          </w:tcPr>
          <w:p w14:paraId="08F31F28" w14:textId="77777777" w:rsidR="004401B1" w:rsidRDefault="00590CD5">
            <w:r>
              <w:t>4 employed 2” dual wheel construction</w:t>
            </w:r>
          </w:p>
        </w:tc>
        <w:tc>
          <w:tcPr>
            <w:tcW w:w="2256" w:type="dxa"/>
            <w:tcBorders>
              <w:top w:val="single" w:sz="4" w:space="0" w:color="000000"/>
              <w:left w:val="single" w:sz="4" w:space="0" w:color="000000"/>
              <w:bottom w:val="single" w:sz="4" w:space="0" w:color="000000"/>
              <w:right w:val="single" w:sz="4" w:space="0" w:color="000000"/>
            </w:tcBorders>
          </w:tcPr>
          <w:p w14:paraId="71FEF873" w14:textId="77777777" w:rsidR="004401B1" w:rsidRDefault="00590CD5">
            <w:r>
              <w:t>-</w:t>
            </w:r>
          </w:p>
        </w:tc>
      </w:tr>
      <w:tr w:rsidR="004401B1" w14:paraId="748F1C8B" w14:textId="77777777">
        <w:tc>
          <w:tcPr>
            <w:tcW w:w="2256" w:type="dxa"/>
            <w:tcBorders>
              <w:top w:val="single" w:sz="4" w:space="0" w:color="000000"/>
              <w:left w:val="single" w:sz="4" w:space="0" w:color="000000"/>
              <w:bottom w:val="single" w:sz="4" w:space="0" w:color="000000"/>
              <w:right w:val="single" w:sz="4" w:space="0" w:color="000000"/>
            </w:tcBorders>
          </w:tcPr>
          <w:p w14:paraId="390A6C6A" w14:textId="77777777" w:rsidR="004401B1" w:rsidRDefault="00590CD5">
            <w:r>
              <w:t>Pilaster</w:t>
            </w:r>
          </w:p>
        </w:tc>
        <w:tc>
          <w:tcPr>
            <w:tcW w:w="2256" w:type="dxa"/>
            <w:tcBorders>
              <w:top w:val="single" w:sz="4" w:space="0" w:color="000000"/>
              <w:left w:val="single" w:sz="4" w:space="0" w:color="000000"/>
              <w:bottom w:val="single" w:sz="4" w:space="0" w:color="000000"/>
              <w:right w:val="single" w:sz="4" w:space="0" w:color="000000"/>
            </w:tcBorders>
          </w:tcPr>
          <w:p w14:paraId="5FEDFDF7"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4834D64E" w14:textId="77777777" w:rsidR="004401B1" w:rsidRDefault="00590CD5">
            <w:r>
              <w:t>Built to TFS drawing # 315362H01, 7 are employed. Constructed of aluminum (0.032”). Approximate dimensions 36 inches L x 7/8 inch W.</w:t>
            </w:r>
          </w:p>
        </w:tc>
        <w:tc>
          <w:tcPr>
            <w:tcW w:w="2256" w:type="dxa"/>
            <w:tcBorders>
              <w:top w:val="single" w:sz="4" w:space="0" w:color="000000"/>
              <w:left w:val="single" w:sz="4" w:space="0" w:color="000000"/>
              <w:bottom w:val="single" w:sz="4" w:space="0" w:color="000000"/>
              <w:right w:val="single" w:sz="4" w:space="0" w:color="000000"/>
            </w:tcBorders>
          </w:tcPr>
          <w:p w14:paraId="2E0E458E" w14:textId="77777777" w:rsidR="004401B1" w:rsidRDefault="00590CD5">
            <w:r>
              <w:t>-</w:t>
            </w:r>
          </w:p>
        </w:tc>
      </w:tr>
      <w:tr w:rsidR="004401B1" w14:paraId="53FFFFA4" w14:textId="77777777">
        <w:tc>
          <w:tcPr>
            <w:tcW w:w="2256" w:type="dxa"/>
            <w:tcBorders>
              <w:top w:val="single" w:sz="4" w:space="0" w:color="000000"/>
              <w:left w:val="single" w:sz="4" w:space="0" w:color="000000"/>
              <w:bottom w:val="single" w:sz="4" w:space="0" w:color="000000"/>
              <w:right w:val="single" w:sz="4" w:space="0" w:color="000000"/>
            </w:tcBorders>
          </w:tcPr>
          <w:p w14:paraId="3146F709" w14:textId="77777777" w:rsidR="004401B1" w:rsidRDefault="00590CD5">
            <w:r>
              <w:t>Pilaster (alternate)</w:t>
            </w:r>
          </w:p>
        </w:tc>
        <w:tc>
          <w:tcPr>
            <w:tcW w:w="2256" w:type="dxa"/>
            <w:tcBorders>
              <w:top w:val="single" w:sz="4" w:space="0" w:color="000000"/>
              <w:left w:val="single" w:sz="4" w:space="0" w:color="000000"/>
              <w:bottom w:val="single" w:sz="4" w:space="0" w:color="000000"/>
              <w:right w:val="single" w:sz="4" w:space="0" w:color="000000"/>
            </w:tcBorders>
          </w:tcPr>
          <w:p w14:paraId="0A7FD589"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652FA443" w14:textId="77777777" w:rsidR="004401B1" w:rsidRDefault="00590CD5">
            <w:r>
              <w:t>Built to TFS drawing # 325021H01, 7 are employed. Constructed of aluminum (0.032”). Approximate dimensions 36 inches L x 7/8 inch W.</w:t>
            </w:r>
          </w:p>
        </w:tc>
        <w:tc>
          <w:tcPr>
            <w:tcW w:w="2256" w:type="dxa"/>
            <w:tcBorders>
              <w:top w:val="single" w:sz="4" w:space="0" w:color="000000"/>
              <w:left w:val="single" w:sz="4" w:space="0" w:color="000000"/>
              <w:bottom w:val="single" w:sz="4" w:space="0" w:color="000000"/>
              <w:right w:val="single" w:sz="4" w:space="0" w:color="000000"/>
            </w:tcBorders>
          </w:tcPr>
          <w:p w14:paraId="6FBD80B8" w14:textId="77777777" w:rsidR="004401B1" w:rsidRDefault="00590CD5">
            <w:r>
              <w:t>-</w:t>
            </w:r>
          </w:p>
        </w:tc>
      </w:tr>
      <w:tr w:rsidR="004401B1" w14:paraId="6E1CB658" w14:textId="77777777">
        <w:tc>
          <w:tcPr>
            <w:tcW w:w="2256" w:type="dxa"/>
            <w:tcBorders>
              <w:top w:val="single" w:sz="4" w:space="0" w:color="000000"/>
              <w:left w:val="single" w:sz="4" w:space="0" w:color="000000"/>
              <w:bottom w:val="single" w:sz="4" w:space="0" w:color="000000"/>
              <w:right w:val="single" w:sz="4" w:space="0" w:color="000000"/>
            </w:tcBorders>
          </w:tcPr>
          <w:p w14:paraId="1EFF0687" w14:textId="77777777" w:rsidR="004401B1" w:rsidRDefault="00590CD5">
            <w:r>
              <w:t>Shelf support w/tab and w/o tab</w:t>
            </w:r>
          </w:p>
        </w:tc>
        <w:tc>
          <w:tcPr>
            <w:tcW w:w="2256" w:type="dxa"/>
            <w:tcBorders>
              <w:top w:val="single" w:sz="4" w:space="0" w:color="000000"/>
              <w:left w:val="single" w:sz="4" w:space="0" w:color="000000"/>
              <w:bottom w:val="single" w:sz="4" w:space="0" w:color="000000"/>
              <w:right w:val="single" w:sz="4" w:space="0" w:color="000000"/>
            </w:tcBorders>
          </w:tcPr>
          <w:p w14:paraId="38AA3B9D"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75BDD651" w14:textId="77777777" w:rsidR="004401B1" w:rsidRDefault="00590CD5">
            <w:r>
              <w:t>Built to TFS drawing # 48994H01 (w/tab) &amp; 48994H02 (w/o tab), 6 w/tab + 1 w/o tab employed per shelf. Constructed of Stainless steel</w:t>
            </w:r>
          </w:p>
        </w:tc>
        <w:tc>
          <w:tcPr>
            <w:tcW w:w="2256" w:type="dxa"/>
            <w:tcBorders>
              <w:top w:val="single" w:sz="4" w:space="0" w:color="000000"/>
              <w:left w:val="single" w:sz="4" w:space="0" w:color="000000"/>
              <w:bottom w:val="single" w:sz="4" w:space="0" w:color="000000"/>
              <w:right w:val="single" w:sz="4" w:space="0" w:color="000000"/>
            </w:tcBorders>
          </w:tcPr>
          <w:p w14:paraId="0ED3CAEE" w14:textId="77777777" w:rsidR="004401B1" w:rsidRDefault="00590CD5">
            <w:r>
              <w:t>-</w:t>
            </w:r>
          </w:p>
        </w:tc>
      </w:tr>
      <w:tr w:rsidR="004401B1" w14:paraId="23851293" w14:textId="77777777">
        <w:tc>
          <w:tcPr>
            <w:tcW w:w="2256" w:type="dxa"/>
            <w:tcBorders>
              <w:top w:val="single" w:sz="4" w:space="0" w:color="000000"/>
              <w:left w:val="single" w:sz="4" w:space="0" w:color="000000"/>
              <w:bottom w:val="single" w:sz="4" w:space="0" w:color="000000"/>
              <w:right w:val="single" w:sz="4" w:space="0" w:color="000000"/>
            </w:tcBorders>
          </w:tcPr>
          <w:p w14:paraId="5E8C3C69" w14:textId="77777777" w:rsidR="004401B1" w:rsidRDefault="00590CD5">
            <w:r>
              <w:t>Breaker - cabinet</w:t>
            </w:r>
          </w:p>
        </w:tc>
        <w:tc>
          <w:tcPr>
            <w:tcW w:w="2256" w:type="dxa"/>
            <w:tcBorders>
              <w:top w:val="single" w:sz="4" w:space="0" w:color="000000"/>
              <w:left w:val="single" w:sz="4" w:space="0" w:color="000000"/>
              <w:bottom w:val="single" w:sz="4" w:space="0" w:color="000000"/>
              <w:right w:val="single" w:sz="4" w:space="0" w:color="000000"/>
            </w:tcBorders>
          </w:tcPr>
          <w:p w14:paraId="44F67E75" w14:textId="77777777" w:rsidR="004401B1" w:rsidRDefault="00590CD5">
            <w:r>
              <w:t>Makrolon – ET3227</w:t>
            </w:r>
          </w:p>
        </w:tc>
        <w:tc>
          <w:tcPr>
            <w:tcW w:w="2256" w:type="dxa"/>
            <w:tcBorders>
              <w:top w:val="single" w:sz="4" w:space="0" w:color="000000"/>
              <w:left w:val="single" w:sz="4" w:space="0" w:color="000000"/>
              <w:bottom w:val="single" w:sz="4" w:space="0" w:color="000000"/>
              <w:right w:val="single" w:sz="4" w:space="0" w:color="000000"/>
            </w:tcBorders>
          </w:tcPr>
          <w:p w14:paraId="3F5E2113" w14:textId="77777777" w:rsidR="004401B1" w:rsidRDefault="00590CD5">
            <w:r>
              <w:t xml:space="preserve">Employed between the inner liner and outer enclosure. Min thickness 1.5 mm </w:t>
            </w:r>
            <w:r>
              <w:lastRenderedPageBreak/>
              <w:t>Rated HB</w:t>
            </w:r>
          </w:p>
        </w:tc>
        <w:tc>
          <w:tcPr>
            <w:tcW w:w="2256" w:type="dxa"/>
            <w:tcBorders>
              <w:top w:val="single" w:sz="4" w:space="0" w:color="000000"/>
              <w:left w:val="single" w:sz="4" w:space="0" w:color="000000"/>
              <w:bottom w:val="single" w:sz="4" w:space="0" w:color="000000"/>
              <w:right w:val="single" w:sz="4" w:space="0" w:color="000000"/>
            </w:tcBorders>
          </w:tcPr>
          <w:p w14:paraId="1927B630" w14:textId="77777777" w:rsidR="004401B1" w:rsidRDefault="00590CD5">
            <w:r>
              <w:lastRenderedPageBreak/>
              <w:t>-</w:t>
            </w:r>
          </w:p>
        </w:tc>
      </w:tr>
      <w:tr w:rsidR="004401B1" w14:paraId="6E2C1F15" w14:textId="77777777">
        <w:tc>
          <w:tcPr>
            <w:tcW w:w="2256" w:type="dxa"/>
            <w:tcBorders>
              <w:top w:val="single" w:sz="4" w:space="0" w:color="000000"/>
              <w:left w:val="single" w:sz="4" w:space="0" w:color="000000"/>
              <w:bottom w:val="single" w:sz="4" w:space="0" w:color="000000"/>
              <w:right w:val="single" w:sz="4" w:space="0" w:color="000000"/>
            </w:tcBorders>
          </w:tcPr>
          <w:p w14:paraId="432661A7" w14:textId="77777777" w:rsidR="004401B1" w:rsidRDefault="00590CD5">
            <w:r>
              <w:t>Breaker – cabinet corners</w:t>
            </w:r>
          </w:p>
        </w:tc>
        <w:tc>
          <w:tcPr>
            <w:tcW w:w="2256" w:type="dxa"/>
            <w:tcBorders>
              <w:top w:val="single" w:sz="4" w:space="0" w:color="000000"/>
              <w:left w:val="single" w:sz="4" w:space="0" w:color="000000"/>
              <w:bottom w:val="single" w:sz="4" w:space="0" w:color="000000"/>
              <w:right w:val="single" w:sz="4" w:space="0" w:color="000000"/>
            </w:tcBorders>
          </w:tcPr>
          <w:p w14:paraId="327D0BC0" w14:textId="77777777" w:rsidR="004401B1" w:rsidRDefault="00590CD5">
            <w:r>
              <w:t>Lexan PCEXL1414</w:t>
            </w:r>
          </w:p>
        </w:tc>
        <w:tc>
          <w:tcPr>
            <w:tcW w:w="2256" w:type="dxa"/>
            <w:tcBorders>
              <w:top w:val="single" w:sz="4" w:space="0" w:color="000000"/>
              <w:left w:val="single" w:sz="4" w:space="0" w:color="000000"/>
              <w:bottom w:val="single" w:sz="4" w:space="0" w:color="000000"/>
              <w:right w:val="single" w:sz="4" w:space="0" w:color="000000"/>
            </w:tcBorders>
          </w:tcPr>
          <w:p w14:paraId="0238948D" w14:textId="77777777" w:rsidR="004401B1" w:rsidRDefault="00590CD5">
            <w:r>
              <w:t>Employed between the inner liner and outer enclosure. Min thickness 3.0mm rated HB</w:t>
            </w:r>
          </w:p>
        </w:tc>
        <w:tc>
          <w:tcPr>
            <w:tcW w:w="2256" w:type="dxa"/>
            <w:tcBorders>
              <w:top w:val="single" w:sz="4" w:space="0" w:color="000000"/>
              <w:left w:val="single" w:sz="4" w:space="0" w:color="000000"/>
              <w:bottom w:val="single" w:sz="4" w:space="0" w:color="000000"/>
              <w:right w:val="single" w:sz="4" w:space="0" w:color="000000"/>
            </w:tcBorders>
          </w:tcPr>
          <w:p w14:paraId="4FA7A9DB" w14:textId="77777777" w:rsidR="004401B1" w:rsidRDefault="00590CD5">
            <w:r>
              <w:t>-</w:t>
            </w:r>
          </w:p>
        </w:tc>
      </w:tr>
      <w:tr w:rsidR="004401B1" w14:paraId="27FFDBA8" w14:textId="77777777">
        <w:tc>
          <w:tcPr>
            <w:tcW w:w="2256" w:type="dxa"/>
            <w:tcBorders>
              <w:top w:val="single" w:sz="4" w:space="0" w:color="000000"/>
              <w:left w:val="single" w:sz="4" w:space="0" w:color="000000"/>
              <w:bottom w:val="single" w:sz="4" w:space="0" w:color="000000"/>
              <w:right w:val="single" w:sz="4" w:space="0" w:color="000000"/>
            </w:tcBorders>
          </w:tcPr>
          <w:p w14:paraId="2DB16862" w14:textId="77777777" w:rsidR="004401B1" w:rsidRDefault="00590CD5">
            <w:r>
              <w:t>Breaker - door</w:t>
            </w:r>
          </w:p>
        </w:tc>
        <w:tc>
          <w:tcPr>
            <w:tcW w:w="2256" w:type="dxa"/>
            <w:tcBorders>
              <w:top w:val="single" w:sz="4" w:space="0" w:color="000000"/>
              <w:left w:val="single" w:sz="4" w:space="0" w:color="000000"/>
              <w:bottom w:val="single" w:sz="4" w:space="0" w:color="000000"/>
              <w:right w:val="single" w:sz="4" w:space="0" w:color="000000"/>
            </w:tcBorders>
          </w:tcPr>
          <w:p w14:paraId="09FE45E8" w14:textId="77777777" w:rsidR="004401B1" w:rsidRDefault="00590CD5">
            <w:r>
              <w:t>Makrolon – ET3227</w:t>
            </w:r>
          </w:p>
        </w:tc>
        <w:tc>
          <w:tcPr>
            <w:tcW w:w="2256" w:type="dxa"/>
            <w:tcBorders>
              <w:top w:val="single" w:sz="4" w:space="0" w:color="000000"/>
              <w:left w:val="single" w:sz="4" w:space="0" w:color="000000"/>
              <w:bottom w:val="single" w:sz="4" w:space="0" w:color="000000"/>
              <w:right w:val="single" w:sz="4" w:space="0" w:color="000000"/>
            </w:tcBorders>
          </w:tcPr>
          <w:p w14:paraId="7ACC81A3" w14:textId="77777777" w:rsidR="004401B1" w:rsidRDefault="00590CD5">
            <w:r>
              <w:t>Employed between the inner liner and outer enclosure. Min thickness 1.5 mm Rated HB</w:t>
            </w:r>
          </w:p>
        </w:tc>
        <w:tc>
          <w:tcPr>
            <w:tcW w:w="2256" w:type="dxa"/>
            <w:tcBorders>
              <w:top w:val="single" w:sz="4" w:space="0" w:color="000000"/>
              <w:left w:val="single" w:sz="4" w:space="0" w:color="000000"/>
              <w:bottom w:val="single" w:sz="4" w:space="0" w:color="000000"/>
              <w:right w:val="single" w:sz="4" w:space="0" w:color="000000"/>
            </w:tcBorders>
          </w:tcPr>
          <w:p w14:paraId="12963870" w14:textId="77777777" w:rsidR="004401B1" w:rsidRDefault="00590CD5">
            <w:r>
              <w:t>-</w:t>
            </w:r>
          </w:p>
        </w:tc>
      </w:tr>
      <w:tr w:rsidR="004401B1" w14:paraId="6B805A87" w14:textId="77777777">
        <w:tc>
          <w:tcPr>
            <w:tcW w:w="2256" w:type="dxa"/>
            <w:tcBorders>
              <w:top w:val="single" w:sz="4" w:space="0" w:color="000000"/>
              <w:left w:val="single" w:sz="4" w:space="0" w:color="000000"/>
              <w:bottom w:val="single" w:sz="4" w:space="0" w:color="000000"/>
              <w:right w:val="single" w:sz="4" w:space="0" w:color="000000"/>
            </w:tcBorders>
          </w:tcPr>
          <w:p w14:paraId="1D9A9400" w14:textId="77777777" w:rsidR="004401B1" w:rsidRDefault="00590CD5">
            <w:r>
              <w:t>Gasket - door</w:t>
            </w:r>
          </w:p>
        </w:tc>
        <w:tc>
          <w:tcPr>
            <w:tcW w:w="2256" w:type="dxa"/>
            <w:tcBorders>
              <w:top w:val="single" w:sz="4" w:space="0" w:color="000000"/>
              <w:left w:val="single" w:sz="4" w:space="0" w:color="000000"/>
              <w:bottom w:val="single" w:sz="4" w:space="0" w:color="000000"/>
              <w:right w:val="single" w:sz="4" w:space="0" w:color="000000"/>
            </w:tcBorders>
          </w:tcPr>
          <w:p w14:paraId="4E2C80EB"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1C5A84B3" w14:textId="77777777" w:rsidR="004401B1" w:rsidRDefault="00590CD5">
            <w:r>
              <w:t>FDA Silicone Blended With Phenyl Silicone Employed between the door and cabinet.</w:t>
            </w:r>
          </w:p>
        </w:tc>
        <w:tc>
          <w:tcPr>
            <w:tcW w:w="2256" w:type="dxa"/>
            <w:tcBorders>
              <w:top w:val="single" w:sz="4" w:space="0" w:color="000000"/>
              <w:left w:val="single" w:sz="4" w:space="0" w:color="000000"/>
              <w:bottom w:val="single" w:sz="4" w:space="0" w:color="000000"/>
              <w:right w:val="single" w:sz="4" w:space="0" w:color="000000"/>
            </w:tcBorders>
          </w:tcPr>
          <w:p w14:paraId="57A18BE3" w14:textId="77777777" w:rsidR="004401B1" w:rsidRDefault="00590CD5">
            <w:r>
              <w:t>-</w:t>
            </w:r>
          </w:p>
        </w:tc>
      </w:tr>
      <w:tr w:rsidR="004401B1" w14:paraId="6D4042E1" w14:textId="77777777">
        <w:tc>
          <w:tcPr>
            <w:tcW w:w="2256" w:type="dxa"/>
            <w:tcBorders>
              <w:top w:val="single" w:sz="4" w:space="0" w:color="000000"/>
              <w:left w:val="single" w:sz="4" w:space="0" w:color="000000"/>
              <w:bottom w:val="single" w:sz="4" w:space="0" w:color="000000"/>
              <w:right w:val="single" w:sz="4" w:space="0" w:color="000000"/>
            </w:tcBorders>
          </w:tcPr>
          <w:p w14:paraId="361DEFCB" w14:textId="77777777" w:rsidR="004401B1" w:rsidRDefault="00590CD5">
            <w:r>
              <w:t>Deck Side Panel</w:t>
            </w:r>
          </w:p>
        </w:tc>
        <w:tc>
          <w:tcPr>
            <w:tcW w:w="2256" w:type="dxa"/>
            <w:tcBorders>
              <w:top w:val="single" w:sz="4" w:space="0" w:color="000000"/>
              <w:left w:val="single" w:sz="4" w:space="0" w:color="000000"/>
              <w:bottom w:val="single" w:sz="4" w:space="0" w:color="000000"/>
              <w:right w:val="single" w:sz="4" w:space="0" w:color="000000"/>
            </w:tcBorders>
          </w:tcPr>
          <w:p w14:paraId="3585173D"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4DD9467E" w14:textId="77777777" w:rsidR="004401B1" w:rsidRDefault="00590CD5">
            <w:r>
              <w:t>Constructed of 20 GA CRS. Painted for corrosion protection. Approximate dimensions 31 1/2 inches W x 17 3/8 inches H.</w:t>
            </w:r>
          </w:p>
        </w:tc>
        <w:tc>
          <w:tcPr>
            <w:tcW w:w="2256" w:type="dxa"/>
            <w:tcBorders>
              <w:top w:val="single" w:sz="4" w:space="0" w:color="000000"/>
              <w:left w:val="single" w:sz="4" w:space="0" w:color="000000"/>
              <w:bottom w:val="single" w:sz="4" w:space="0" w:color="000000"/>
              <w:right w:val="single" w:sz="4" w:space="0" w:color="000000"/>
            </w:tcBorders>
          </w:tcPr>
          <w:p w14:paraId="2372269E" w14:textId="77777777" w:rsidR="004401B1" w:rsidRDefault="00590CD5">
            <w:r>
              <w:t>-</w:t>
            </w:r>
          </w:p>
        </w:tc>
      </w:tr>
      <w:tr w:rsidR="004401B1" w14:paraId="6667F29A" w14:textId="77777777">
        <w:tc>
          <w:tcPr>
            <w:tcW w:w="2256" w:type="dxa"/>
            <w:tcBorders>
              <w:top w:val="single" w:sz="4" w:space="0" w:color="000000"/>
              <w:left w:val="single" w:sz="4" w:space="0" w:color="000000"/>
              <w:bottom w:val="single" w:sz="4" w:space="0" w:color="000000"/>
              <w:right w:val="single" w:sz="4" w:space="0" w:color="000000"/>
            </w:tcBorders>
          </w:tcPr>
          <w:p w14:paraId="55529684" w14:textId="77777777" w:rsidR="004401B1" w:rsidRDefault="00590CD5">
            <w:r>
              <w:t>300 cabinet - Enclosure</w:t>
            </w:r>
          </w:p>
        </w:tc>
        <w:tc>
          <w:tcPr>
            <w:tcW w:w="2256" w:type="dxa"/>
            <w:tcBorders>
              <w:top w:val="single" w:sz="4" w:space="0" w:color="000000"/>
              <w:left w:val="single" w:sz="4" w:space="0" w:color="000000"/>
              <w:bottom w:val="single" w:sz="4" w:space="0" w:color="000000"/>
              <w:right w:val="single" w:sz="4" w:space="0" w:color="000000"/>
            </w:tcBorders>
          </w:tcPr>
          <w:p w14:paraId="5C652BA1"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3047ABFC" w14:textId="77777777" w:rsidR="004401B1" w:rsidRDefault="00590CD5">
            <w:r>
              <w:t>Constructed of cold rolled steel (CRS), 20GA. Painted for corrosion protection. Approximate dimensions 26 3/8 inches W x 36 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489DBCFC" w14:textId="77777777" w:rsidR="004401B1" w:rsidRDefault="00590CD5">
            <w:r>
              <w:t>-</w:t>
            </w:r>
          </w:p>
        </w:tc>
      </w:tr>
      <w:tr w:rsidR="004401B1" w14:paraId="085FEAA8" w14:textId="77777777">
        <w:tc>
          <w:tcPr>
            <w:tcW w:w="2256" w:type="dxa"/>
            <w:tcBorders>
              <w:top w:val="single" w:sz="4" w:space="0" w:color="000000"/>
              <w:left w:val="single" w:sz="4" w:space="0" w:color="000000"/>
              <w:bottom w:val="single" w:sz="4" w:space="0" w:color="000000"/>
              <w:right w:val="single" w:sz="4" w:space="0" w:color="000000"/>
            </w:tcBorders>
          </w:tcPr>
          <w:p w14:paraId="3CD2DCBB" w14:textId="77777777" w:rsidR="004401B1" w:rsidRDefault="00590CD5">
            <w:r>
              <w:t>300 cabinet - Deck</w:t>
            </w:r>
          </w:p>
        </w:tc>
        <w:tc>
          <w:tcPr>
            <w:tcW w:w="2256" w:type="dxa"/>
            <w:tcBorders>
              <w:top w:val="single" w:sz="4" w:space="0" w:color="000000"/>
              <w:left w:val="single" w:sz="4" w:space="0" w:color="000000"/>
              <w:bottom w:val="single" w:sz="4" w:space="0" w:color="000000"/>
              <w:right w:val="single" w:sz="4" w:space="0" w:color="000000"/>
            </w:tcBorders>
          </w:tcPr>
          <w:p w14:paraId="006AC329"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1ACDAB7A" w14:textId="77777777" w:rsidR="004401B1" w:rsidRDefault="00590CD5">
            <w:r>
              <w:t xml:space="preserve">Constructed of 14GA CRS or HRS, Painted for corrosion protection. Approximate dimensions 23 inches W x 31-3/4 </w:t>
            </w:r>
            <w:r>
              <w:lastRenderedPageBreak/>
              <w:t>inches D x 17-3/8 inches H.</w:t>
            </w:r>
          </w:p>
        </w:tc>
        <w:tc>
          <w:tcPr>
            <w:tcW w:w="2256" w:type="dxa"/>
            <w:tcBorders>
              <w:top w:val="single" w:sz="4" w:space="0" w:color="000000"/>
              <w:left w:val="single" w:sz="4" w:space="0" w:color="000000"/>
              <w:bottom w:val="single" w:sz="4" w:space="0" w:color="000000"/>
              <w:right w:val="single" w:sz="4" w:space="0" w:color="000000"/>
            </w:tcBorders>
          </w:tcPr>
          <w:p w14:paraId="5F3827E8" w14:textId="77777777" w:rsidR="004401B1" w:rsidRDefault="00590CD5">
            <w:r>
              <w:lastRenderedPageBreak/>
              <w:t>-</w:t>
            </w:r>
          </w:p>
        </w:tc>
      </w:tr>
      <w:tr w:rsidR="004401B1" w14:paraId="19E04B06" w14:textId="77777777">
        <w:tc>
          <w:tcPr>
            <w:tcW w:w="2256" w:type="dxa"/>
            <w:tcBorders>
              <w:top w:val="single" w:sz="4" w:space="0" w:color="000000"/>
              <w:left w:val="single" w:sz="4" w:space="0" w:color="000000"/>
              <w:bottom w:val="single" w:sz="4" w:space="0" w:color="000000"/>
              <w:right w:val="single" w:sz="4" w:space="0" w:color="000000"/>
            </w:tcBorders>
          </w:tcPr>
          <w:p w14:paraId="62B9D219" w14:textId="77777777" w:rsidR="004401B1" w:rsidRDefault="00590CD5">
            <w:r>
              <w:t>300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0DBDE339"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48C2C8E4" w14:textId="77777777" w:rsidR="004401B1" w:rsidRDefault="00590CD5">
            <w:r>
              <w:t>Constructed of CRS, 18GA. Painted for corrosion protection. Approximate dimensions 23 inches W x 1 1/4 inches D x 17 3/4 inches H. Ventilation openings: 39 slots approximate dimensions - Front: each slot 1 inch x 4 inches,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73A19BBB" w14:textId="77777777" w:rsidR="004401B1" w:rsidRDefault="00590CD5">
            <w:r>
              <w:t>-</w:t>
            </w:r>
          </w:p>
        </w:tc>
      </w:tr>
      <w:tr w:rsidR="004401B1" w14:paraId="236D320A" w14:textId="77777777">
        <w:tc>
          <w:tcPr>
            <w:tcW w:w="2256" w:type="dxa"/>
            <w:tcBorders>
              <w:top w:val="single" w:sz="4" w:space="0" w:color="000000"/>
              <w:left w:val="single" w:sz="4" w:space="0" w:color="000000"/>
              <w:bottom w:val="single" w:sz="4" w:space="0" w:color="000000"/>
              <w:right w:val="single" w:sz="4" w:space="0" w:color="000000"/>
            </w:tcBorders>
          </w:tcPr>
          <w:p w14:paraId="4CAAE2D8" w14:textId="77777777" w:rsidR="004401B1" w:rsidRDefault="00590CD5">
            <w:r>
              <w:t>300 Front frame – lower filter panel secures onto this frame</w:t>
            </w:r>
          </w:p>
        </w:tc>
        <w:tc>
          <w:tcPr>
            <w:tcW w:w="2256" w:type="dxa"/>
            <w:tcBorders>
              <w:top w:val="single" w:sz="4" w:space="0" w:color="000000"/>
              <w:left w:val="single" w:sz="4" w:space="0" w:color="000000"/>
              <w:bottom w:val="single" w:sz="4" w:space="0" w:color="000000"/>
              <w:right w:val="single" w:sz="4" w:space="0" w:color="000000"/>
            </w:tcBorders>
          </w:tcPr>
          <w:p w14:paraId="52CD651D"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2CACF1E9" w14:textId="77777777" w:rsidR="004401B1" w:rsidRDefault="00590CD5">
            <w:r>
              <w:t>Constructed of 18GA CRS. Painted for corrosion protection. Approximate dimensions: 23 inches bottom and 20 inches top W X 2 3/4 inches D X 17 3/4 inches H. Ventilation openings: 1 inch X 2 3/8 inches; 1 col - 10 rows.</w:t>
            </w:r>
          </w:p>
        </w:tc>
        <w:tc>
          <w:tcPr>
            <w:tcW w:w="2256" w:type="dxa"/>
            <w:tcBorders>
              <w:top w:val="single" w:sz="4" w:space="0" w:color="000000"/>
              <w:left w:val="single" w:sz="4" w:space="0" w:color="000000"/>
              <w:bottom w:val="single" w:sz="4" w:space="0" w:color="000000"/>
              <w:right w:val="single" w:sz="4" w:space="0" w:color="000000"/>
            </w:tcBorders>
          </w:tcPr>
          <w:p w14:paraId="01C95276" w14:textId="77777777" w:rsidR="004401B1" w:rsidRDefault="00590CD5">
            <w:r>
              <w:t>-</w:t>
            </w:r>
          </w:p>
        </w:tc>
      </w:tr>
      <w:tr w:rsidR="004401B1" w14:paraId="44AEADC3" w14:textId="77777777">
        <w:tc>
          <w:tcPr>
            <w:tcW w:w="2256" w:type="dxa"/>
            <w:tcBorders>
              <w:top w:val="single" w:sz="4" w:space="0" w:color="000000"/>
              <w:left w:val="single" w:sz="4" w:space="0" w:color="000000"/>
              <w:bottom w:val="single" w:sz="4" w:space="0" w:color="000000"/>
              <w:right w:val="single" w:sz="4" w:space="0" w:color="000000"/>
            </w:tcBorders>
          </w:tcPr>
          <w:p w14:paraId="2F2573D1" w14:textId="77777777" w:rsidR="004401B1" w:rsidRDefault="00590CD5">
            <w:r>
              <w:t>300 Rear Grille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4AD8DCA9"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7C962106" w14:textId="77777777" w:rsidR="004401B1" w:rsidRDefault="00590CD5">
            <w:r>
              <w:t xml:space="preserve">Constructed of 18GA CRS. Painted for corrosion protection. Approximate dimensions 21 1/4 inches W x 16 7/8 inches H. Ventilation openings: 553 slots, each slot approximate dimensions 3/8 inch x 3/4 inch, 16 </w:t>
            </w:r>
            <w:r>
              <w:lastRenderedPageBreak/>
              <w:t>columns of 30 rows,2 columns of 17 rows,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267DD705" w14:textId="77777777" w:rsidR="004401B1" w:rsidRDefault="00590CD5">
            <w:r>
              <w:lastRenderedPageBreak/>
              <w:t>-</w:t>
            </w:r>
          </w:p>
        </w:tc>
      </w:tr>
      <w:tr w:rsidR="004401B1" w14:paraId="1B7AF309" w14:textId="77777777">
        <w:tc>
          <w:tcPr>
            <w:tcW w:w="2256" w:type="dxa"/>
            <w:tcBorders>
              <w:top w:val="single" w:sz="4" w:space="0" w:color="000000"/>
              <w:left w:val="single" w:sz="4" w:space="0" w:color="000000"/>
              <w:bottom w:val="single" w:sz="4" w:space="0" w:color="000000"/>
              <w:right w:val="single" w:sz="4" w:space="0" w:color="000000"/>
            </w:tcBorders>
          </w:tcPr>
          <w:p w14:paraId="7C4CEE99" w14:textId="77777777" w:rsidR="004401B1" w:rsidRDefault="00590CD5">
            <w:r>
              <w:t>300 Door</w:t>
            </w:r>
          </w:p>
        </w:tc>
        <w:tc>
          <w:tcPr>
            <w:tcW w:w="2256" w:type="dxa"/>
            <w:tcBorders>
              <w:top w:val="single" w:sz="4" w:space="0" w:color="000000"/>
              <w:left w:val="single" w:sz="4" w:space="0" w:color="000000"/>
              <w:bottom w:val="single" w:sz="4" w:space="0" w:color="000000"/>
              <w:right w:val="single" w:sz="4" w:space="0" w:color="000000"/>
            </w:tcBorders>
          </w:tcPr>
          <w:p w14:paraId="2E6A5ED7"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41C5304D" w14:textId="77777777" w:rsidR="004401B1" w:rsidRDefault="00590CD5">
            <w:r>
              <w:t>Constructed of 18GA CRS. Painted for corrosion protection.</w:t>
            </w:r>
          </w:p>
        </w:tc>
        <w:tc>
          <w:tcPr>
            <w:tcW w:w="2256" w:type="dxa"/>
            <w:tcBorders>
              <w:top w:val="single" w:sz="4" w:space="0" w:color="000000"/>
              <w:left w:val="single" w:sz="4" w:space="0" w:color="000000"/>
              <w:bottom w:val="single" w:sz="4" w:space="0" w:color="000000"/>
              <w:right w:val="single" w:sz="4" w:space="0" w:color="000000"/>
            </w:tcBorders>
          </w:tcPr>
          <w:p w14:paraId="44DADDC7" w14:textId="77777777" w:rsidR="004401B1" w:rsidRDefault="00590CD5">
            <w:r>
              <w:t>-</w:t>
            </w:r>
          </w:p>
        </w:tc>
      </w:tr>
      <w:tr w:rsidR="004401B1" w14:paraId="6E228C19" w14:textId="77777777">
        <w:tc>
          <w:tcPr>
            <w:tcW w:w="2256" w:type="dxa"/>
            <w:tcBorders>
              <w:top w:val="single" w:sz="4" w:space="0" w:color="000000"/>
              <w:left w:val="single" w:sz="4" w:space="0" w:color="000000"/>
              <w:bottom w:val="single" w:sz="4" w:space="0" w:color="000000"/>
              <w:right w:val="single" w:sz="4" w:space="0" w:color="000000"/>
            </w:tcBorders>
          </w:tcPr>
          <w:p w14:paraId="56CA6EA5" w14:textId="77777777" w:rsidR="004401B1" w:rsidRDefault="00590CD5">
            <w:r>
              <w:t>300 Inner cabinet</w:t>
            </w:r>
          </w:p>
        </w:tc>
        <w:tc>
          <w:tcPr>
            <w:tcW w:w="2256" w:type="dxa"/>
            <w:tcBorders>
              <w:top w:val="single" w:sz="4" w:space="0" w:color="000000"/>
              <w:left w:val="single" w:sz="4" w:space="0" w:color="000000"/>
              <w:bottom w:val="single" w:sz="4" w:space="0" w:color="000000"/>
              <w:right w:val="single" w:sz="4" w:space="0" w:color="000000"/>
            </w:tcBorders>
          </w:tcPr>
          <w:p w14:paraId="2F0389A2"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35C3CF96" w14:textId="77777777" w:rsidR="004401B1" w:rsidRDefault="00590CD5">
            <w:r>
              <w:t>Constructed of 22GA CRS. Painted for corrosion protection. Approximate dimensions: 17 3/4 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33FF8F20" w14:textId="77777777" w:rsidR="004401B1" w:rsidRDefault="00590CD5">
            <w:r>
              <w:t>-</w:t>
            </w:r>
          </w:p>
        </w:tc>
      </w:tr>
      <w:tr w:rsidR="004401B1" w14:paraId="6C9FAFCF" w14:textId="77777777">
        <w:tc>
          <w:tcPr>
            <w:tcW w:w="2256" w:type="dxa"/>
            <w:tcBorders>
              <w:top w:val="single" w:sz="4" w:space="0" w:color="000000"/>
              <w:left w:val="single" w:sz="4" w:space="0" w:color="000000"/>
              <w:bottom w:val="single" w:sz="4" w:space="0" w:color="000000"/>
              <w:right w:val="single" w:sz="4" w:space="0" w:color="000000"/>
            </w:tcBorders>
          </w:tcPr>
          <w:p w14:paraId="3E65943E" w14:textId="77777777" w:rsidR="004401B1" w:rsidRDefault="00590CD5">
            <w:r>
              <w:t>Alternate 300 Inner cabinet</w:t>
            </w:r>
          </w:p>
        </w:tc>
        <w:tc>
          <w:tcPr>
            <w:tcW w:w="2256" w:type="dxa"/>
            <w:tcBorders>
              <w:top w:val="single" w:sz="4" w:space="0" w:color="000000"/>
              <w:left w:val="single" w:sz="4" w:space="0" w:color="000000"/>
              <w:bottom w:val="single" w:sz="4" w:space="0" w:color="000000"/>
              <w:right w:val="single" w:sz="4" w:space="0" w:color="000000"/>
            </w:tcBorders>
          </w:tcPr>
          <w:p w14:paraId="59F4DD6C"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21DF5C57" w14:textId="77777777" w:rsidR="004401B1" w:rsidRDefault="00590CD5">
            <w:r>
              <w:t>Constructed of 22GA Stainless Steel. Approximate dimensions: 17 3/4 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10E642DC" w14:textId="77777777" w:rsidR="004401B1" w:rsidRDefault="00590CD5">
            <w:r>
              <w:t>-</w:t>
            </w:r>
          </w:p>
        </w:tc>
      </w:tr>
      <w:tr w:rsidR="004401B1" w14:paraId="4EC5A0A2" w14:textId="77777777">
        <w:tc>
          <w:tcPr>
            <w:tcW w:w="2256" w:type="dxa"/>
            <w:tcBorders>
              <w:top w:val="single" w:sz="4" w:space="0" w:color="000000"/>
              <w:left w:val="single" w:sz="4" w:space="0" w:color="000000"/>
              <w:bottom w:val="single" w:sz="4" w:space="0" w:color="000000"/>
              <w:right w:val="single" w:sz="4" w:space="0" w:color="000000"/>
            </w:tcBorders>
          </w:tcPr>
          <w:p w14:paraId="452899C0" w14:textId="77777777" w:rsidR="004401B1" w:rsidRDefault="00590CD5">
            <w:r>
              <w:t>300 Shelf</w:t>
            </w:r>
          </w:p>
        </w:tc>
        <w:tc>
          <w:tcPr>
            <w:tcW w:w="2256" w:type="dxa"/>
            <w:tcBorders>
              <w:top w:val="single" w:sz="4" w:space="0" w:color="000000"/>
              <w:left w:val="single" w:sz="4" w:space="0" w:color="000000"/>
              <w:bottom w:val="single" w:sz="4" w:space="0" w:color="000000"/>
              <w:right w:val="single" w:sz="4" w:space="0" w:color="000000"/>
            </w:tcBorders>
          </w:tcPr>
          <w:p w14:paraId="419F36D6"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140792A7" w14:textId="77777777" w:rsidR="004401B1" w:rsidRDefault="00590CD5">
            <w:r>
              <w:t>3 or 4 are employed by brand variant. Constructed of 22GA stainless steel. Approximate dimensions: 17 1/4 inches W x 27 inches D.</w:t>
            </w:r>
          </w:p>
        </w:tc>
        <w:tc>
          <w:tcPr>
            <w:tcW w:w="2256" w:type="dxa"/>
            <w:tcBorders>
              <w:top w:val="single" w:sz="4" w:space="0" w:color="000000"/>
              <w:left w:val="single" w:sz="4" w:space="0" w:color="000000"/>
              <w:bottom w:val="single" w:sz="4" w:space="0" w:color="000000"/>
              <w:right w:val="single" w:sz="4" w:space="0" w:color="000000"/>
            </w:tcBorders>
          </w:tcPr>
          <w:p w14:paraId="0191BB28" w14:textId="77777777" w:rsidR="004401B1" w:rsidRDefault="00590CD5">
            <w:r>
              <w:t>-</w:t>
            </w:r>
          </w:p>
        </w:tc>
      </w:tr>
      <w:tr w:rsidR="004401B1" w14:paraId="6C881C58" w14:textId="77777777">
        <w:tc>
          <w:tcPr>
            <w:tcW w:w="2256" w:type="dxa"/>
            <w:tcBorders>
              <w:top w:val="single" w:sz="4" w:space="0" w:color="000000"/>
              <w:left w:val="single" w:sz="4" w:space="0" w:color="000000"/>
              <w:bottom w:val="single" w:sz="4" w:space="0" w:color="000000"/>
              <w:right w:val="single" w:sz="4" w:space="0" w:color="000000"/>
            </w:tcBorders>
          </w:tcPr>
          <w:p w14:paraId="0EB03C0D" w14:textId="77777777" w:rsidR="004401B1" w:rsidRDefault="00590CD5">
            <w:r>
              <w:t>300 Door liner</w:t>
            </w:r>
          </w:p>
        </w:tc>
        <w:tc>
          <w:tcPr>
            <w:tcW w:w="2256" w:type="dxa"/>
            <w:tcBorders>
              <w:top w:val="single" w:sz="4" w:space="0" w:color="000000"/>
              <w:left w:val="single" w:sz="4" w:space="0" w:color="000000"/>
              <w:bottom w:val="single" w:sz="4" w:space="0" w:color="000000"/>
              <w:right w:val="single" w:sz="4" w:space="0" w:color="000000"/>
            </w:tcBorders>
          </w:tcPr>
          <w:p w14:paraId="19FC6B75" w14:textId="77777777" w:rsidR="004401B1" w:rsidRDefault="00590CD5">
            <w:r>
              <w:t>Glasbord-PCI</w:t>
            </w:r>
          </w:p>
        </w:tc>
        <w:tc>
          <w:tcPr>
            <w:tcW w:w="2256" w:type="dxa"/>
            <w:tcBorders>
              <w:top w:val="single" w:sz="4" w:space="0" w:color="000000"/>
              <w:left w:val="single" w:sz="4" w:space="0" w:color="000000"/>
              <w:bottom w:val="single" w:sz="4" w:space="0" w:color="000000"/>
              <w:right w:val="single" w:sz="4" w:space="0" w:color="000000"/>
            </w:tcBorders>
          </w:tcPr>
          <w:p w14:paraId="03B32BD8" w14:textId="77777777" w:rsidR="004401B1" w:rsidRDefault="00590CD5">
            <w:r>
              <w:t>Constructed of fiberglass reinforced plastic. Approximate dimensions: 18 3/4 inches W x 53 3/8 inches H.</w:t>
            </w:r>
          </w:p>
        </w:tc>
        <w:tc>
          <w:tcPr>
            <w:tcW w:w="2256" w:type="dxa"/>
            <w:tcBorders>
              <w:top w:val="single" w:sz="4" w:space="0" w:color="000000"/>
              <w:left w:val="single" w:sz="4" w:space="0" w:color="000000"/>
              <w:bottom w:val="single" w:sz="4" w:space="0" w:color="000000"/>
              <w:right w:val="single" w:sz="4" w:space="0" w:color="000000"/>
            </w:tcBorders>
          </w:tcPr>
          <w:p w14:paraId="0BA5A3C3" w14:textId="77777777" w:rsidR="004401B1" w:rsidRDefault="00590CD5">
            <w:r>
              <w:t>-</w:t>
            </w:r>
          </w:p>
        </w:tc>
      </w:tr>
      <w:tr w:rsidR="004401B1" w14:paraId="198824E6" w14:textId="77777777">
        <w:tc>
          <w:tcPr>
            <w:tcW w:w="2256" w:type="dxa"/>
            <w:tcBorders>
              <w:top w:val="single" w:sz="4" w:space="0" w:color="000000"/>
              <w:left w:val="single" w:sz="4" w:space="0" w:color="000000"/>
              <w:bottom w:val="single" w:sz="4" w:space="0" w:color="000000"/>
              <w:right w:val="single" w:sz="4" w:space="0" w:color="000000"/>
            </w:tcBorders>
          </w:tcPr>
          <w:p w14:paraId="3CB45820" w14:textId="77777777" w:rsidR="004401B1" w:rsidRDefault="00590CD5">
            <w:r>
              <w:t>400 cabinet - Enclosure</w:t>
            </w:r>
          </w:p>
        </w:tc>
        <w:tc>
          <w:tcPr>
            <w:tcW w:w="2256" w:type="dxa"/>
            <w:tcBorders>
              <w:top w:val="single" w:sz="4" w:space="0" w:color="000000"/>
              <w:left w:val="single" w:sz="4" w:space="0" w:color="000000"/>
              <w:bottom w:val="single" w:sz="4" w:space="0" w:color="000000"/>
              <w:right w:val="single" w:sz="4" w:space="0" w:color="000000"/>
            </w:tcBorders>
          </w:tcPr>
          <w:p w14:paraId="6DA59CB6"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0579F133" w14:textId="77777777" w:rsidR="004401B1" w:rsidRDefault="00590CD5">
            <w:r>
              <w:t xml:space="preserve">Constructed of cold rolled steel (CRS), 20GA. Painted for </w:t>
            </w:r>
            <w:r>
              <w:lastRenderedPageBreak/>
              <w:t>corrosion protection. Approximate dimensions 31 5/8 inches W X 36 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3226E767" w14:textId="77777777" w:rsidR="004401B1" w:rsidRDefault="00590CD5">
            <w:r>
              <w:lastRenderedPageBreak/>
              <w:t>-</w:t>
            </w:r>
          </w:p>
        </w:tc>
      </w:tr>
      <w:tr w:rsidR="004401B1" w14:paraId="53CD3A49" w14:textId="77777777">
        <w:tc>
          <w:tcPr>
            <w:tcW w:w="2256" w:type="dxa"/>
            <w:tcBorders>
              <w:top w:val="single" w:sz="4" w:space="0" w:color="000000"/>
              <w:left w:val="single" w:sz="4" w:space="0" w:color="000000"/>
              <w:bottom w:val="single" w:sz="4" w:space="0" w:color="000000"/>
              <w:right w:val="single" w:sz="4" w:space="0" w:color="000000"/>
            </w:tcBorders>
          </w:tcPr>
          <w:p w14:paraId="16FC542A" w14:textId="77777777" w:rsidR="004401B1" w:rsidRDefault="00590CD5">
            <w:r>
              <w:t>400 cabinet - Deck</w:t>
            </w:r>
          </w:p>
        </w:tc>
        <w:tc>
          <w:tcPr>
            <w:tcW w:w="2256" w:type="dxa"/>
            <w:tcBorders>
              <w:top w:val="single" w:sz="4" w:space="0" w:color="000000"/>
              <w:left w:val="single" w:sz="4" w:space="0" w:color="000000"/>
              <w:bottom w:val="single" w:sz="4" w:space="0" w:color="000000"/>
              <w:right w:val="single" w:sz="4" w:space="0" w:color="000000"/>
            </w:tcBorders>
          </w:tcPr>
          <w:p w14:paraId="6935831B"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44F39752" w14:textId="77777777" w:rsidR="004401B1" w:rsidRDefault="00590CD5">
            <w:r>
              <w:t>Constructed of 14GA CRS or HRS, Painted for corrosion protection. Approximate dimensions 28 3/8 inches W X 31 3/4 inches D X 17 3/8 inches H.</w:t>
            </w:r>
          </w:p>
        </w:tc>
        <w:tc>
          <w:tcPr>
            <w:tcW w:w="2256" w:type="dxa"/>
            <w:tcBorders>
              <w:top w:val="single" w:sz="4" w:space="0" w:color="000000"/>
              <w:left w:val="single" w:sz="4" w:space="0" w:color="000000"/>
              <w:bottom w:val="single" w:sz="4" w:space="0" w:color="000000"/>
              <w:right w:val="single" w:sz="4" w:space="0" w:color="000000"/>
            </w:tcBorders>
          </w:tcPr>
          <w:p w14:paraId="50010FF0" w14:textId="77777777" w:rsidR="004401B1" w:rsidRDefault="00590CD5">
            <w:r>
              <w:t>-</w:t>
            </w:r>
          </w:p>
        </w:tc>
      </w:tr>
      <w:tr w:rsidR="004401B1" w14:paraId="739F91F1" w14:textId="77777777">
        <w:tc>
          <w:tcPr>
            <w:tcW w:w="2256" w:type="dxa"/>
            <w:tcBorders>
              <w:top w:val="single" w:sz="4" w:space="0" w:color="000000"/>
              <w:left w:val="single" w:sz="4" w:space="0" w:color="000000"/>
              <w:bottom w:val="single" w:sz="4" w:space="0" w:color="000000"/>
              <w:right w:val="single" w:sz="4" w:space="0" w:color="000000"/>
            </w:tcBorders>
          </w:tcPr>
          <w:p w14:paraId="0341E308" w14:textId="77777777" w:rsidR="004401B1" w:rsidRDefault="00590CD5">
            <w:r>
              <w:t>400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11AF5B96"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0F594D62" w14:textId="77777777" w:rsidR="004401B1" w:rsidRDefault="00590CD5">
            <w:r>
              <w:t>Constructed of CRS, 18GA. Painted for corrosion protection. Approximate dimensions 28 3/8 inches W X 1 1/4 inches D X 17 3/4 inches H. Ventilation openings: 39 slots approximate dimensions - Front: each slot 1 inch x 4 inches,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6FFA6272" w14:textId="77777777" w:rsidR="004401B1" w:rsidRDefault="00590CD5">
            <w:r>
              <w:t>-</w:t>
            </w:r>
          </w:p>
        </w:tc>
      </w:tr>
      <w:tr w:rsidR="004401B1" w14:paraId="344B3AE6" w14:textId="77777777">
        <w:tc>
          <w:tcPr>
            <w:tcW w:w="2256" w:type="dxa"/>
            <w:tcBorders>
              <w:top w:val="single" w:sz="4" w:space="0" w:color="000000"/>
              <w:left w:val="single" w:sz="4" w:space="0" w:color="000000"/>
              <w:bottom w:val="single" w:sz="4" w:space="0" w:color="000000"/>
              <w:right w:val="single" w:sz="4" w:space="0" w:color="000000"/>
            </w:tcBorders>
          </w:tcPr>
          <w:p w14:paraId="4BAEC55C" w14:textId="77777777" w:rsidR="004401B1" w:rsidRDefault="00590CD5">
            <w:r>
              <w:t>400 Front frame – lower filter panel secures onto this frame</w:t>
            </w:r>
          </w:p>
        </w:tc>
        <w:tc>
          <w:tcPr>
            <w:tcW w:w="2256" w:type="dxa"/>
            <w:tcBorders>
              <w:top w:val="single" w:sz="4" w:space="0" w:color="000000"/>
              <w:left w:val="single" w:sz="4" w:space="0" w:color="000000"/>
              <w:bottom w:val="single" w:sz="4" w:space="0" w:color="000000"/>
              <w:right w:val="single" w:sz="4" w:space="0" w:color="000000"/>
            </w:tcBorders>
          </w:tcPr>
          <w:p w14:paraId="0AD6292D"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54F65327" w14:textId="77777777" w:rsidR="004401B1" w:rsidRDefault="00590CD5">
            <w:r>
              <w:t xml:space="preserve">Constructed of 18GA CRS. Painted for corrosion protection. Approximate dimensions: 28 3/8 inches bottom and 25 3/8 inches top W X 2 3/4 inches D X 17 3/4 inches H. Ventilation openings: 1 inch X 2 3/8 inches; 1 col - 10 </w:t>
            </w:r>
            <w:r>
              <w:lastRenderedPageBreak/>
              <w:t>rows.</w:t>
            </w:r>
          </w:p>
        </w:tc>
        <w:tc>
          <w:tcPr>
            <w:tcW w:w="2256" w:type="dxa"/>
            <w:tcBorders>
              <w:top w:val="single" w:sz="4" w:space="0" w:color="000000"/>
              <w:left w:val="single" w:sz="4" w:space="0" w:color="000000"/>
              <w:bottom w:val="single" w:sz="4" w:space="0" w:color="000000"/>
              <w:right w:val="single" w:sz="4" w:space="0" w:color="000000"/>
            </w:tcBorders>
          </w:tcPr>
          <w:p w14:paraId="08E0D4AA" w14:textId="77777777" w:rsidR="004401B1" w:rsidRDefault="00590CD5">
            <w:r>
              <w:lastRenderedPageBreak/>
              <w:t>-</w:t>
            </w:r>
          </w:p>
        </w:tc>
      </w:tr>
      <w:tr w:rsidR="004401B1" w14:paraId="2D70507C" w14:textId="77777777">
        <w:tc>
          <w:tcPr>
            <w:tcW w:w="2256" w:type="dxa"/>
            <w:tcBorders>
              <w:top w:val="single" w:sz="4" w:space="0" w:color="000000"/>
              <w:left w:val="single" w:sz="4" w:space="0" w:color="000000"/>
              <w:bottom w:val="single" w:sz="4" w:space="0" w:color="000000"/>
              <w:right w:val="single" w:sz="4" w:space="0" w:color="000000"/>
            </w:tcBorders>
          </w:tcPr>
          <w:p w14:paraId="451F6BC9" w14:textId="77777777" w:rsidR="004401B1" w:rsidRDefault="00590CD5">
            <w:r>
              <w:t>400 Rear Grille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6176DCE1"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28047BEE" w14:textId="77777777" w:rsidR="004401B1" w:rsidRDefault="00590CD5">
            <w:r>
              <w:t>Constructed of 18GA CRS. Painted for corrosion protection. Approximate dimensions 20 1/4 inches W X 16 7/8 inches H. Ventilation openings: 580 slots, each slot approximate dimensions 3/8 inch x 3/4 inch 15 col – 30 rows 5 col – 26 rows.</w:t>
            </w:r>
          </w:p>
        </w:tc>
        <w:tc>
          <w:tcPr>
            <w:tcW w:w="2256" w:type="dxa"/>
            <w:tcBorders>
              <w:top w:val="single" w:sz="4" w:space="0" w:color="000000"/>
              <w:left w:val="single" w:sz="4" w:space="0" w:color="000000"/>
              <w:bottom w:val="single" w:sz="4" w:space="0" w:color="000000"/>
              <w:right w:val="single" w:sz="4" w:space="0" w:color="000000"/>
            </w:tcBorders>
          </w:tcPr>
          <w:p w14:paraId="4F132B48" w14:textId="77777777" w:rsidR="004401B1" w:rsidRDefault="00590CD5">
            <w:r>
              <w:t>-</w:t>
            </w:r>
          </w:p>
        </w:tc>
      </w:tr>
      <w:tr w:rsidR="004401B1" w14:paraId="0FB64A51" w14:textId="77777777">
        <w:tc>
          <w:tcPr>
            <w:tcW w:w="2256" w:type="dxa"/>
            <w:tcBorders>
              <w:top w:val="single" w:sz="4" w:space="0" w:color="000000"/>
              <w:left w:val="single" w:sz="4" w:space="0" w:color="000000"/>
              <w:bottom w:val="single" w:sz="4" w:space="0" w:color="000000"/>
              <w:right w:val="single" w:sz="4" w:space="0" w:color="000000"/>
            </w:tcBorders>
          </w:tcPr>
          <w:p w14:paraId="48CC6B08" w14:textId="77777777" w:rsidR="004401B1" w:rsidRDefault="00590CD5">
            <w:r>
              <w:t>400 Door</w:t>
            </w:r>
          </w:p>
        </w:tc>
        <w:tc>
          <w:tcPr>
            <w:tcW w:w="2256" w:type="dxa"/>
            <w:tcBorders>
              <w:top w:val="single" w:sz="4" w:space="0" w:color="000000"/>
              <w:left w:val="single" w:sz="4" w:space="0" w:color="000000"/>
              <w:bottom w:val="single" w:sz="4" w:space="0" w:color="000000"/>
              <w:right w:val="single" w:sz="4" w:space="0" w:color="000000"/>
            </w:tcBorders>
          </w:tcPr>
          <w:p w14:paraId="6532DE68"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6B8B2714" w14:textId="77777777" w:rsidR="004401B1" w:rsidRDefault="00590CD5">
            <w:r>
              <w:t>Constructed of 18GA CRS. Painted for corrosion protection.</w:t>
            </w:r>
          </w:p>
        </w:tc>
        <w:tc>
          <w:tcPr>
            <w:tcW w:w="2256" w:type="dxa"/>
            <w:tcBorders>
              <w:top w:val="single" w:sz="4" w:space="0" w:color="000000"/>
              <w:left w:val="single" w:sz="4" w:space="0" w:color="000000"/>
              <w:bottom w:val="single" w:sz="4" w:space="0" w:color="000000"/>
              <w:right w:val="single" w:sz="4" w:space="0" w:color="000000"/>
            </w:tcBorders>
          </w:tcPr>
          <w:p w14:paraId="5467084D" w14:textId="77777777" w:rsidR="004401B1" w:rsidRDefault="00590CD5">
            <w:r>
              <w:t>-</w:t>
            </w:r>
          </w:p>
        </w:tc>
      </w:tr>
      <w:tr w:rsidR="004401B1" w14:paraId="782FAA6F" w14:textId="77777777">
        <w:tc>
          <w:tcPr>
            <w:tcW w:w="2256" w:type="dxa"/>
            <w:tcBorders>
              <w:top w:val="single" w:sz="4" w:space="0" w:color="000000"/>
              <w:left w:val="single" w:sz="4" w:space="0" w:color="000000"/>
              <w:bottom w:val="single" w:sz="4" w:space="0" w:color="000000"/>
              <w:right w:val="single" w:sz="4" w:space="0" w:color="000000"/>
            </w:tcBorders>
          </w:tcPr>
          <w:p w14:paraId="5F4DBED2" w14:textId="77777777" w:rsidR="004401B1" w:rsidRDefault="00590CD5">
            <w:r>
              <w:t>400 Inner cabinet</w:t>
            </w:r>
          </w:p>
        </w:tc>
        <w:tc>
          <w:tcPr>
            <w:tcW w:w="2256" w:type="dxa"/>
            <w:tcBorders>
              <w:top w:val="single" w:sz="4" w:space="0" w:color="000000"/>
              <w:left w:val="single" w:sz="4" w:space="0" w:color="000000"/>
              <w:bottom w:val="single" w:sz="4" w:space="0" w:color="000000"/>
              <w:right w:val="single" w:sz="4" w:space="0" w:color="000000"/>
            </w:tcBorders>
          </w:tcPr>
          <w:p w14:paraId="449E5D60"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0A70F29C" w14:textId="77777777" w:rsidR="004401B1" w:rsidRDefault="00590CD5">
            <w:r>
              <w:t>Constructed of 22GA CRS. Painted for corrosion protection. Approximate dimensions: 23 1/8 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2A181022" w14:textId="77777777" w:rsidR="004401B1" w:rsidRDefault="00590CD5">
            <w:r>
              <w:t>-</w:t>
            </w:r>
          </w:p>
        </w:tc>
      </w:tr>
      <w:tr w:rsidR="004401B1" w14:paraId="7F282F3A" w14:textId="77777777">
        <w:tc>
          <w:tcPr>
            <w:tcW w:w="2256" w:type="dxa"/>
            <w:tcBorders>
              <w:top w:val="single" w:sz="4" w:space="0" w:color="000000"/>
              <w:left w:val="single" w:sz="4" w:space="0" w:color="000000"/>
              <w:bottom w:val="single" w:sz="4" w:space="0" w:color="000000"/>
              <w:right w:val="single" w:sz="4" w:space="0" w:color="000000"/>
            </w:tcBorders>
          </w:tcPr>
          <w:p w14:paraId="57AA6C78" w14:textId="77777777" w:rsidR="004401B1" w:rsidRDefault="00590CD5">
            <w:r>
              <w:t>Alternate 400 Inner cabinet</w:t>
            </w:r>
          </w:p>
        </w:tc>
        <w:tc>
          <w:tcPr>
            <w:tcW w:w="2256" w:type="dxa"/>
            <w:tcBorders>
              <w:top w:val="single" w:sz="4" w:space="0" w:color="000000"/>
              <w:left w:val="single" w:sz="4" w:space="0" w:color="000000"/>
              <w:bottom w:val="single" w:sz="4" w:space="0" w:color="000000"/>
              <w:right w:val="single" w:sz="4" w:space="0" w:color="000000"/>
            </w:tcBorders>
          </w:tcPr>
          <w:p w14:paraId="40101315"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43B8DE27" w14:textId="77777777" w:rsidR="004401B1" w:rsidRDefault="00590CD5">
            <w:r>
              <w:t>Constructed of 22GA Stainless Steel. Approximate dimensions: 23 1/8 inches W X 28 1/4 inches D X 51 1/4 inches H.</w:t>
            </w:r>
          </w:p>
        </w:tc>
        <w:tc>
          <w:tcPr>
            <w:tcW w:w="2256" w:type="dxa"/>
            <w:tcBorders>
              <w:top w:val="single" w:sz="4" w:space="0" w:color="000000"/>
              <w:left w:val="single" w:sz="4" w:space="0" w:color="000000"/>
              <w:bottom w:val="single" w:sz="4" w:space="0" w:color="000000"/>
              <w:right w:val="single" w:sz="4" w:space="0" w:color="000000"/>
            </w:tcBorders>
          </w:tcPr>
          <w:p w14:paraId="262F499F" w14:textId="77777777" w:rsidR="004401B1" w:rsidRDefault="00590CD5">
            <w:r>
              <w:t>-</w:t>
            </w:r>
          </w:p>
        </w:tc>
      </w:tr>
      <w:tr w:rsidR="004401B1" w14:paraId="62BA72FC" w14:textId="77777777">
        <w:tc>
          <w:tcPr>
            <w:tcW w:w="2256" w:type="dxa"/>
            <w:tcBorders>
              <w:top w:val="single" w:sz="4" w:space="0" w:color="000000"/>
              <w:left w:val="single" w:sz="4" w:space="0" w:color="000000"/>
              <w:bottom w:val="single" w:sz="4" w:space="0" w:color="000000"/>
              <w:right w:val="single" w:sz="4" w:space="0" w:color="000000"/>
            </w:tcBorders>
          </w:tcPr>
          <w:p w14:paraId="43A8B570" w14:textId="77777777" w:rsidR="004401B1" w:rsidRDefault="00590CD5">
            <w:r>
              <w:t>400 Shelf</w:t>
            </w:r>
          </w:p>
        </w:tc>
        <w:tc>
          <w:tcPr>
            <w:tcW w:w="2256" w:type="dxa"/>
            <w:tcBorders>
              <w:top w:val="single" w:sz="4" w:space="0" w:color="000000"/>
              <w:left w:val="single" w:sz="4" w:space="0" w:color="000000"/>
              <w:bottom w:val="single" w:sz="4" w:space="0" w:color="000000"/>
              <w:right w:val="single" w:sz="4" w:space="0" w:color="000000"/>
            </w:tcBorders>
          </w:tcPr>
          <w:p w14:paraId="3A455CC9"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12054F5B" w14:textId="77777777" w:rsidR="004401B1" w:rsidRDefault="00590CD5">
            <w:r>
              <w:t xml:space="preserve">3 or 4 are employed by brand variant. Constructed of 22GA stainless steel. Approximate dimensions: 22 1/2 inches W X 27 inches </w:t>
            </w:r>
            <w:r>
              <w:lastRenderedPageBreak/>
              <w:t>D.</w:t>
            </w:r>
          </w:p>
        </w:tc>
        <w:tc>
          <w:tcPr>
            <w:tcW w:w="2256" w:type="dxa"/>
            <w:tcBorders>
              <w:top w:val="single" w:sz="4" w:space="0" w:color="000000"/>
              <w:left w:val="single" w:sz="4" w:space="0" w:color="000000"/>
              <w:bottom w:val="single" w:sz="4" w:space="0" w:color="000000"/>
              <w:right w:val="single" w:sz="4" w:space="0" w:color="000000"/>
            </w:tcBorders>
          </w:tcPr>
          <w:p w14:paraId="70C222B5" w14:textId="77777777" w:rsidR="004401B1" w:rsidRDefault="00590CD5">
            <w:r>
              <w:lastRenderedPageBreak/>
              <w:t>-</w:t>
            </w:r>
          </w:p>
        </w:tc>
      </w:tr>
      <w:tr w:rsidR="004401B1" w14:paraId="0F302943" w14:textId="77777777">
        <w:tc>
          <w:tcPr>
            <w:tcW w:w="2256" w:type="dxa"/>
            <w:tcBorders>
              <w:top w:val="single" w:sz="4" w:space="0" w:color="000000"/>
              <w:left w:val="single" w:sz="4" w:space="0" w:color="000000"/>
              <w:bottom w:val="single" w:sz="4" w:space="0" w:color="000000"/>
              <w:right w:val="single" w:sz="4" w:space="0" w:color="000000"/>
            </w:tcBorders>
          </w:tcPr>
          <w:p w14:paraId="25DA29DB" w14:textId="77777777" w:rsidR="004401B1" w:rsidRDefault="00590CD5">
            <w:r>
              <w:t>400 Door liner</w:t>
            </w:r>
          </w:p>
        </w:tc>
        <w:tc>
          <w:tcPr>
            <w:tcW w:w="2256" w:type="dxa"/>
            <w:tcBorders>
              <w:top w:val="single" w:sz="4" w:space="0" w:color="000000"/>
              <w:left w:val="single" w:sz="4" w:space="0" w:color="000000"/>
              <w:bottom w:val="single" w:sz="4" w:space="0" w:color="000000"/>
              <w:right w:val="single" w:sz="4" w:space="0" w:color="000000"/>
            </w:tcBorders>
          </w:tcPr>
          <w:p w14:paraId="3D847726" w14:textId="77777777" w:rsidR="004401B1" w:rsidRDefault="00590CD5">
            <w:r>
              <w:t>Glasbord-PCI</w:t>
            </w:r>
          </w:p>
        </w:tc>
        <w:tc>
          <w:tcPr>
            <w:tcW w:w="2256" w:type="dxa"/>
            <w:tcBorders>
              <w:top w:val="single" w:sz="4" w:space="0" w:color="000000"/>
              <w:left w:val="single" w:sz="4" w:space="0" w:color="000000"/>
              <w:bottom w:val="single" w:sz="4" w:space="0" w:color="000000"/>
              <w:right w:val="single" w:sz="4" w:space="0" w:color="000000"/>
            </w:tcBorders>
          </w:tcPr>
          <w:p w14:paraId="1DDBB650" w14:textId="77777777" w:rsidR="004401B1" w:rsidRDefault="00590CD5">
            <w:r>
              <w:t>Constructed of fiberglass reinforced plastic. Approximate dimensions: 24 inches W X 53 3/8 inches H.</w:t>
            </w:r>
          </w:p>
        </w:tc>
        <w:tc>
          <w:tcPr>
            <w:tcW w:w="2256" w:type="dxa"/>
            <w:tcBorders>
              <w:top w:val="single" w:sz="4" w:space="0" w:color="000000"/>
              <w:left w:val="single" w:sz="4" w:space="0" w:color="000000"/>
              <w:bottom w:val="single" w:sz="4" w:space="0" w:color="000000"/>
              <w:right w:val="single" w:sz="4" w:space="0" w:color="000000"/>
            </w:tcBorders>
          </w:tcPr>
          <w:p w14:paraId="10EDD5CF" w14:textId="77777777" w:rsidR="004401B1" w:rsidRDefault="00590CD5">
            <w:r>
              <w:t>-</w:t>
            </w:r>
          </w:p>
        </w:tc>
      </w:tr>
      <w:tr w:rsidR="004401B1" w14:paraId="736B22B4" w14:textId="77777777">
        <w:tc>
          <w:tcPr>
            <w:tcW w:w="2256" w:type="dxa"/>
            <w:tcBorders>
              <w:top w:val="single" w:sz="4" w:space="0" w:color="000000"/>
              <w:left w:val="single" w:sz="4" w:space="0" w:color="000000"/>
              <w:bottom w:val="single" w:sz="4" w:space="0" w:color="000000"/>
              <w:right w:val="single" w:sz="4" w:space="0" w:color="000000"/>
            </w:tcBorders>
          </w:tcPr>
          <w:p w14:paraId="45ABB89F" w14:textId="77777777" w:rsidR="004401B1" w:rsidRDefault="00590CD5">
            <w:r>
              <w:t>500 cabinet - Enclosure</w:t>
            </w:r>
          </w:p>
        </w:tc>
        <w:tc>
          <w:tcPr>
            <w:tcW w:w="2256" w:type="dxa"/>
            <w:tcBorders>
              <w:top w:val="single" w:sz="4" w:space="0" w:color="000000"/>
              <w:left w:val="single" w:sz="4" w:space="0" w:color="000000"/>
              <w:bottom w:val="single" w:sz="4" w:space="0" w:color="000000"/>
              <w:right w:val="single" w:sz="4" w:space="0" w:color="000000"/>
            </w:tcBorders>
          </w:tcPr>
          <w:p w14:paraId="67D677F6"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29C50E28" w14:textId="77777777" w:rsidR="004401B1" w:rsidRDefault="00590CD5">
            <w:r>
              <w:t>Constructed of cold rolled steel (CRS), 20GA. Painted for corrosion protection. Approximate dimensions 37 1/4 inches W X 36 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07BCDCB1" w14:textId="77777777" w:rsidR="004401B1" w:rsidRDefault="00590CD5">
            <w:r>
              <w:t>-</w:t>
            </w:r>
          </w:p>
        </w:tc>
      </w:tr>
      <w:tr w:rsidR="004401B1" w14:paraId="74C2F508" w14:textId="77777777">
        <w:tc>
          <w:tcPr>
            <w:tcW w:w="2256" w:type="dxa"/>
            <w:tcBorders>
              <w:top w:val="single" w:sz="4" w:space="0" w:color="000000"/>
              <w:left w:val="single" w:sz="4" w:space="0" w:color="000000"/>
              <w:bottom w:val="single" w:sz="4" w:space="0" w:color="000000"/>
              <w:right w:val="single" w:sz="4" w:space="0" w:color="000000"/>
            </w:tcBorders>
          </w:tcPr>
          <w:p w14:paraId="701F3A44" w14:textId="77777777" w:rsidR="004401B1" w:rsidRDefault="00590CD5">
            <w:r>
              <w:t>500 cabinet - Deck</w:t>
            </w:r>
          </w:p>
        </w:tc>
        <w:tc>
          <w:tcPr>
            <w:tcW w:w="2256" w:type="dxa"/>
            <w:tcBorders>
              <w:top w:val="single" w:sz="4" w:space="0" w:color="000000"/>
              <w:left w:val="single" w:sz="4" w:space="0" w:color="000000"/>
              <w:bottom w:val="single" w:sz="4" w:space="0" w:color="000000"/>
              <w:right w:val="single" w:sz="4" w:space="0" w:color="000000"/>
            </w:tcBorders>
          </w:tcPr>
          <w:p w14:paraId="790B2BAD"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3C97781F" w14:textId="77777777" w:rsidR="004401B1" w:rsidRDefault="00590CD5">
            <w:r>
              <w:t>Constructed of 14GA CRS or HRS, Painted for corrosion protection. Approximate dimensions 34 inches W X 31 3/4 inches D X 17 3/8 inches H.</w:t>
            </w:r>
          </w:p>
        </w:tc>
        <w:tc>
          <w:tcPr>
            <w:tcW w:w="2256" w:type="dxa"/>
            <w:tcBorders>
              <w:top w:val="single" w:sz="4" w:space="0" w:color="000000"/>
              <w:left w:val="single" w:sz="4" w:space="0" w:color="000000"/>
              <w:bottom w:val="single" w:sz="4" w:space="0" w:color="000000"/>
              <w:right w:val="single" w:sz="4" w:space="0" w:color="000000"/>
            </w:tcBorders>
          </w:tcPr>
          <w:p w14:paraId="19E802DF" w14:textId="77777777" w:rsidR="004401B1" w:rsidRDefault="00590CD5">
            <w:r>
              <w:t>-</w:t>
            </w:r>
          </w:p>
        </w:tc>
      </w:tr>
      <w:tr w:rsidR="004401B1" w14:paraId="20775A0C" w14:textId="77777777">
        <w:tc>
          <w:tcPr>
            <w:tcW w:w="2256" w:type="dxa"/>
            <w:tcBorders>
              <w:top w:val="single" w:sz="4" w:space="0" w:color="000000"/>
              <w:left w:val="single" w:sz="4" w:space="0" w:color="000000"/>
              <w:bottom w:val="single" w:sz="4" w:space="0" w:color="000000"/>
              <w:right w:val="single" w:sz="4" w:space="0" w:color="000000"/>
            </w:tcBorders>
          </w:tcPr>
          <w:p w14:paraId="763F33CE" w14:textId="77777777" w:rsidR="004401B1" w:rsidRDefault="00590CD5">
            <w:r>
              <w:t>500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71B3686F"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0ABA5B3F" w14:textId="77777777" w:rsidR="004401B1" w:rsidRDefault="00590CD5">
            <w:r>
              <w:t xml:space="preserve">Constructed of CRS, 18GA. Painted for corrosion protection. Approximate dimensions Left – 13-5/8 inches W X 1-1/4 inches D X 17-3/4 inches H. Right - 20 inches W X 1-1/4 inches D X 17-3/4 inches H. Ventilation openings: 39 slots approximate dimensions - Front: each slot 1 inch x 4 </w:t>
            </w:r>
            <w:r>
              <w:lastRenderedPageBreak/>
              <w:t>inches,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2A4B292D" w14:textId="77777777" w:rsidR="004401B1" w:rsidRDefault="00590CD5">
            <w:r>
              <w:lastRenderedPageBreak/>
              <w:t>-</w:t>
            </w:r>
          </w:p>
        </w:tc>
      </w:tr>
      <w:tr w:rsidR="004401B1" w14:paraId="4F318752" w14:textId="77777777">
        <w:tc>
          <w:tcPr>
            <w:tcW w:w="2256" w:type="dxa"/>
            <w:tcBorders>
              <w:top w:val="single" w:sz="4" w:space="0" w:color="000000"/>
              <w:left w:val="single" w:sz="4" w:space="0" w:color="000000"/>
              <w:bottom w:val="single" w:sz="4" w:space="0" w:color="000000"/>
              <w:right w:val="single" w:sz="4" w:space="0" w:color="000000"/>
            </w:tcBorders>
          </w:tcPr>
          <w:p w14:paraId="1DC648C4" w14:textId="77777777" w:rsidR="004401B1" w:rsidRDefault="00590CD5">
            <w:r>
              <w:t>500 Front frame – lower filter panel secures onto this frame</w:t>
            </w:r>
          </w:p>
        </w:tc>
        <w:tc>
          <w:tcPr>
            <w:tcW w:w="2256" w:type="dxa"/>
            <w:tcBorders>
              <w:top w:val="single" w:sz="4" w:space="0" w:color="000000"/>
              <w:left w:val="single" w:sz="4" w:space="0" w:color="000000"/>
              <w:bottom w:val="single" w:sz="4" w:space="0" w:color="000000"/>
              <w:right w:val="single" w:sz="4" w:space="0" w:color="000000"/>
            </w:tcBorders>
          </w:tcPr>
          <w:p w14:paraId="5AE248D7"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36113E71" w14:textId="77777777" w:rsidR="004401B1" w:rsidRDefault="00590CD5">
            <w:r>
              <w:t>Constructed of 18GA CRS. Painted for corrosion protection. Approximate dimensions: 34 inches bottom and 31 inches top W X 2-3/4 inches D X 17-3/4 inches H. Ventilation openings: 1 inch X 2 3/8 inches; 1 col - 10 rows.</w:t>
            </w:r>
          </w:p>
        </w:tc>
        <w:tc>
          <w:tcPr>
            <w:tcW w:w="2256" w:type="dxa"/>
            <w:tcBorders>
              <w:top w:val="single" w:sz="4" w:space="0" w:color="000000"/>
              <w:left w:val="single" w:sz="4" w:space="0" w:color="000000"/>
              <w:bottom w:val="single" w:sz="4" w:space="0" w:color="000000"/>
              <w:right w:val="single" w:sz="4" w:space="0" w:color="000000"/>
            </w:tcBorders>
          </w:tcPr>
          <w:p w14:paraId="4E9542D3" w14:textId="77777777" w:rsidR="004401B1" w:rsidRDefault="00590CD5">
            <w:r>
              <w:t>-</w:t>
            </w:r>
          </w:p>
        </w:tc>
      </w:tr>
      <w:tr w:rsidR="004401B1" w14:paraId="6CE823A4" w14:textId="77777777">
        <w:tc>
          <w:tcPr>
            <w:tcW w:w="2256" w:type="dxa"/>
            <w:tcBorders>
              <w:top w:val="single" w:sz="4" w:space="0" w:color="000000"/>
              <w:left w:val="single" w:sz="4" w:space="0" w:color="000000"/>
              <w:bottom w:val="single" w:sz="4" w:space="0" w:color="000000"/>
              <w:right w:val="single" w:sz="4" w:space="0" w:color="000000"/>
            </w:tcBorders>
          </w:tcPr>
          <w:p w14:paraId="3A21397E" w14:textId="77777777" w:rsidR="004401B1" w:rsidRDefault="00590CD5">
            <w:r>
              <w:t>500 Rear Grille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27A77569"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5E50006E" w14:textId="77777777" w:rsidR="004401B1" w:rsidRDefault="00590CD5">
            <w:r>
              <w:t>Constructed of 18GA CRS. Painted for corrosion protection. Approximate dimensions 20-1/4 inches W X 16-7/8 inches H. Ventilation openings: 580 slots, each slot approximate dimensions 3/8 inch x 3/4 inch 15 col – 30 rows 5 col – 26 rows.</w:t>
            </w:r>
          </w:p>
        </w:tc>
        <w:tc>
          <w:tcPr>
            <w:tcW w:w="2256" w:type="dxa"/>
            <w:tcBorders>
              <w:top w:val="single" w:sz="4" w:space="0" w:color="000000"/>
              <w:left w:val="single" w:sz="4" w:space="0" w:color="000000"/>
              <w:bottom w:val="single" w:sz="4" w:space="0" w:color="000000"/>
              <w:right w:val="single" w:sz="4" w:space="0" w:color="000000"/>
            </w:tcBorders>
          </w:tcPr>
          <w:p w14:paraId="3E2D5A25" w14:textId="77777777" w:rsidR="004401B1" w:rsidRDefault="00590CD5">
            <w:r>
              <w:t>-</w:t>
            </w:r>
          </w:p>
        </w:tc>
      </w:tr>
      <w:tr w:rsidR="004401B1" w14:paraId="6977D280" w14:textId="77777777">
        <w:tc>
          <w:tcPr>
            <w:tcW w:w="2256" w:type="dxa"/>
            <w:tcBorders>
              <w:top w:val="single" w:sz="4" w:space="0" w:color="000000"/>
              <w:left w:val="single" w:sz="4" w:space="0" w:color="000000"/>
              <w:bottom w:val="single" w:sz="4" w:space="0" w:color="000000"/>
              <w:right w:val="single" w:sz="4" w:space="0" w:color="000000"/>
            </w:tcBorders>
          </w:tcPr>
          <w:p w14:paraId="20AC417E" w14:textId="77777777" w:rsidR="004401B1" w:rsidRDefault="00590CD5">
            <w:r>
              <w:t>500 Door</w:t>
            </w:r>
          </w:p>
        </w:tc>
        <w:tc>
          <w:tcPr>
            <w:tcW w:w="2256" w:type="dxa"/>
            <w:tcBorders>
              <w:top w:val="single" w:sz="4" w:space="0" w:color="000000"/>
              <w:left w:val="single" w:sz="4" w:space="0" w:color="000000"/>
              <w:bottom w:val="single" w:sz="4" w:space="0" w:color="000000"/>
              <w:right w:val="single" w:sz="4" w:space="0" w:color="000000"/>
            </w:tcBorders>
          </w:tcPr>
          <w:p w14:paraId="0B593C71"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79708155" w14:textId="77777777" w:rsidR="004401B1" w:rsidRDefault="00590CD5">
            <w:r>
              <w:t>Constructed of 18GA CRS. Painted for corrosion protection.</w:t>
            </w:r>
          </w:p>
        </w:tc>
        <w:tc>
          <w:tcPr>
            <w:tcW w:w="2256" w:type="dxa"/>
            <w:tcBorders>
              <w:top w:val="single" w:sz="4" w:space="0" w:color="000000"/>
              <w:left w:val="single" w:sz="4" w:space="0" w:color="000000"/>
              <w:bottom w:val="single" w:sz="4" w:space="0" w:color="000000"/>
              <w:right w:val="single" w:sz="4" w:space="0" w:color="000000"/>
            </w:tcBorders>
          </w:tcPr>
          <w:p w14:paraId="6C1E8240" w14:textId="77777777" w:rsidR="004401B1" w:rsidRDefault="00590CD5">
            <w:r>
              <w:t>-</w:t>
            </w:r>
          </w:p>
        </w:tc>
      </w:tr>
      <w:tr w:rsidR="004401B1" w14:paraId="4C2A8D74" w14:textId="77777777">
        <w:tc>
          <w:tcPr>
            <w:tcW w:w="2256" w:type="dxa"/>
            <w:tcBorders>
              <w:top w:val="single" w:sz="4" w:space="0" w:color="000000"/>
              <w:left w:val="single" w:sz="4" w:space="0" w:color="000000"/>
              <w:bottom w:val="single" w:sz="4" w:space="0" w:color="000000"/>
              <w:right w:val="single" w:sz="4" w:space="0" w:color="000000"/>
            </w:tcBorders>
          </w:tcPr>
          <w:p w14:paraId="34D35F14" w14:textId="77777777" w:rsidR="004401B1" w:rsidRDefault="00590CD5">
            <w:r>
              <w:t>500 Inner cabinet</w:t>
            </w:r>
          </w:p>
        </w:tc>
        <w:tc>
          <w:tcPr>
            <w:tcW w:w="2256" w:type="dxa"/>
            <w:tcBorders>
              <w:top w:val="single" w:sz="4" w:space="0" w:color="000000"/>
              <w:left w:val="single" w:sz="4" w:space="0" w:color="000000"/>
              <w:bottom w:val="single" w:sz="4" w:space="0" w:color="000000"/>
              <w:right w:val="single" w:sz="4" w:space="0" w:color="000000"/>
            </w:tcBorders>
          </w:tcPr>
          <w:p w14:paraId="2BF34F4B"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3035BF99" w14:textId="77777777" w:rsidR="004401B1" w:rsidRDefault="00590CD5">
            <w:r>
              <w:t>Constructed of 22GA CRS. Painted for corrosion protection. Approximate dimensions: 28-3/4 inches W X 28-1/4 inches D X 51-1/4 inches H.</w:t>
            </w:r>
          </w:p>
        </w:tc>
        <w:tc>
          <w:tcPr>
            <w:tcW w:w="2256" w:type="dxa"/>
            <w:tcBorders>
              <w:top w:val="single" w:sz="4" w:space="0" w:color="000000"/>
              <w:left w:val="single" w:sz="4" w:space="0" w:color="000000"/>
              <w:bottom w:val="single" w:sz="4" w:space="0" w:color="000000"/>
              <w:right w:val="single" w:sz="4" w:space="0" w:color="000000"/>
            </w:tcBorders>
          </w:tcPr>
          <w:p w14:paraId="190411C6" w14:textId="77777777" w:rsidR="004401B1" w:rsidRDefault="00590CD5">
            <w:r>
              <w:t>-</w:t>
            </w:r>
          </w:p>
        </w:tc>
      </w:tr>
      <w:tr w:rsidR="004401B1" w14:paraId="6C23F9F9" w14:textId="77777777">
        <w:tc>
          <w:tcPr>
            <w:tcW w:w="2256" w:type="dxa"/>
            <w:tcBorders>
              <w:top w:val="single" w:sz="4" w:space="0" w:color="000000"/>
              <w:left w:val="single" w:sz="4" w:space="0" w:color="000000"/>
              <w:bottom w:val="single" w:sz="4" w:space="0" w:color="000000"/>
              <w:right w:val="single" w:sz="4" w:space="0" w:color="000000"/>
            </w:tcBorders>
          </w:tcPr>
          <w:p w14:paraId="178181A5" w14:textId="77777777" w:rsidR="004401B1" w:rsidRDefault="00590CD5">
            <w:r>
              <w:lastRenderedPageBreak/>
              <w:t>Alternate 500 Inner cabinet</w:t>
            </w:r>
          </w:p>
        </w:tc>
        <w:tc>
          <w:tcPr>
            <w:tcW w:w="2256" w:type="dxa"/>
            <w:tcBorders>
              <w:top w:val="single" w:sz="4" w:space="0" w:color="000000"/>
              <w:left w:val="single" w:sz="4" w:space="0" w:color="000000"/>
              <w:bottom w:val="single" w:sz="4" w:space="0" w:color="000000"/>
              <w:right w:val="single" w:sz="4" w:space="0" w:color="000000"/>
            </w:tcBorders>
          </w:tcPr>
          <w:p w14:paraId="5E575CFF"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58979C78" w14:textId="77777777" w:rsidR="004401B1" w:rsidRDefault="00590CD5">
            <w:r>
              <w:t>Constructed of 22GA Stainless Steel. Approximate dimensions: 28- 3/4 inches W X 28-1/4 inches D X 51-1/4 inches H.</w:t>
            </w:r>
          </w:p>
        </w:tc>
        <w:tc>
          <w:tcPr>
            <w:tcW w:w="2256" w:type="dxa"/>
            <w:tcBorders>
              <w:top w:val="single" w:sz="4" w:space="0" w:color="000000"/>
              <w:left w:val="single" w:sz="4" w:space="0" w:color="000000"/>
              <w:bottom w:val="single" w:sz="4" w:space="0" w:color="000000"/>
              <w:right w:val="single" w:sz="4" w:space="0" w:color="000000"/>
            </w:tcBorders>
          </w:tcPr>
          <w:p w14:paraId="4B5A8EC5" w14:textId="77777777" w:rsidR="004401B1" w:rsidRDefault="00590CD5">
            <w:r>
              <w:t>-</w:t>
            </w:r>
          </w:p>
        </w:tc>
      </w:tr>
      <w:tr w:rsidR="004401B1" w14:paraId="5B38C7DB" w14:textId="77777777">
        <w:tc>
          <w:tcPr>
            <w:tcW w:w="2256" w:type="dxa"/>
            <w:tcBorders>
              <w:top w:val="single" w:sz="4" w:space="0" w:color="000000"/>
              <w:left w:val="single" w:sz="4" w:space="0" w:color="000000"/>
              <w:bottom w:val="single" w:sz="4" w:space="0" w:color="000000"/>
              <w:right w:val="single" w:sz="4" w:space="0" w:color="000000"/>
            </w:tcBorders>
          </w:tcPr>
          <w:p w14:paraId="3B39C091" w14:textId="77777777" w:rsidR="004401B1" w:rsidRDefault="00590CD5">
            <w:r>
              <w:t>500 Shelf</w:t>
            </w:r>
          </w:p>
        </w:tc>
        <w:tc>
          <w:tcPr>
            <w:tcW w:w="2256" w:type="dxa"/>
            <w:tcBorders>
              <w:top w:val="single" w:sz="4" w:space="0" w:color="000000"/>
              <w:left w:val="single" w:sz="4" w:space="0" w:color="000000"/>
              <w:bottom w:val="single" w:sz="4" w:space="0" w:color="000000"/>
              <w:right w:val="single" w:sz="4" w:space="0" w:color="000000"/>
            </w:tcBorders>
          </w:tcPr>
          <w:p w14:paraId="319D3EF0"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788442DE" w14:textId="77777777" w:rsidR="004401B1" w:rsidRDefault="00590CD5">
            <w:r>
              <w:t>3 or 4 are employed by brand variant. Constructed of 22GA stainless steel. Approximate dimensions: 28-1/4 inches W X 27 inches D.</w:t>
            </w:r>
          </w:p>
        </w:tc>
        <w:tc>
          <w:tcPr>
            <w:tcW w:w="2256" w:type="dxa"/>
            <w:tcBorders>
              <w:top w:val="single" w:sz="4" w:space="0" w:color="000000"/>
              <w:left w:val="single" w:sz="4" w:space="0" w:color="000000"/>
              <w:bottom w:val="single" w:sz="4" w:space="0" w:color="000000"/>
              <w:right w:val="single" w:sz="4" w:space="0" w:color="000000"/>
            </w:tcBorders>
          </w:tcPr>
          <w:p w14:paraId="05063C02" w14:textId="77777777" w:rsidR="004401B1" w:rsidRDefault="00590CD5">
            <w:r>
              <w:t>-</w:t>
            </w:r>
          </w:p>
        </w:tc>
      </w:tr>
      <w:tr w:rsidR="004401B1" w14:paraId="1F1408A6" w14:textId="77777777">
        <w:tc>
          <w:tcPr>
            <w:tcW w:w="2256" w:type="dxa"/>
            <w:tcBorders>
              <w:top w:val="single" w:sz="4" w:space="0" w:color="000000"/>
              <w:left w:val="single" w:sz="4" w:space="0" w:color="000000"/>
              <w:bottom w:val="single" w:sz="4" w:space="0" w:color="000000"/>
              <w:right w:val="single" w:sz="4" w:space="0" w:color="000000"/>
            </w:tcBorders>
          </w:tcPr>
          <w:p w14:paraId="2C580011" w14:textId="77777777" w:rsidR="004401B1" w:rsidRDefault="00590CD5">
            <w:r>
              <w:t>500 Door liner</w:t>
            </w:r>
          </w:p>
        </w:tc>
        <w:tc>
          <w:tcPr>
            <w:tcW w:w="2256" w:type="dxa"/>
            <w:tcBorders>
              <w:top w:val="single" w:sz="4" w:space="0" w:color="000000"/>
              <w:left w:val="single" w:sz="4" w:space="0" w:color="000000"/>
              <w:bottom w:val="single" w:sz="4" w:space="0" w:color="000000"/>
              <w:right w:val="single" w:sz="4" w:space="0" w:color="000000"/>
            </w:tcBorders>
          </w:tcPr>
          <w:p w14:paraId="4707480B" w14:textId="77777777" w:rsidR="004401B1" w:rsidRDefault="00590CD5">
            <w:r>
              <w:t>Glasbord-PCI</w:t>
            </w:r>
          </w:p>
        </w:tc>
        <w:tc>
          <w:tcPr>
            <w:tcW w:w="2256" w:type="dxa"/>
            <w:tcBorders>
              <w:top w:val="single" w:sz="4" w:space="0" w:color="000000"/>
              <w:left w:val="single" w:sz="4" w:space="0" w:color="000000"/>
              <w:bottom w:val="single" w:sz="4" w:space="0" w:color="000000"/>
              <w:right w:val="single" w:sz="4" w:space="0" w:color="000000"/>
            </w:tcBorders>
          </w:tcPr>
          <w:p w14:paraId="7D63ACDA" w14:textId="77777777" w:rsidR="004401B1" w:rsidRDefault="00590CD5">
            <w:r>
              <w:t>Constructed of fiberglass reinforced plastic. Approximate dimensions: 29-3/4 inches W X 53-3/8 inches H.</w:t>
            </w:r>
          </w:p>
        </w:tc>
        <w:tc>
          <w:tcPr>
            <w:tcW w:w="2256" w:type="dxa"/>
            <w:tcBorders>
              <w:top w:val="single" w:sz="4" w:space="0" w:color="000000"/>
              <w:left w:val="single" w:sz="4" w:space="0" w:color="000000"/>
              <w:bottom w:val="single" w:sz="4" w:space="0" w:color="000000"/>
              <w:right w:val="single" w:sz="4" w:space="0" w:color="000000"/>
            </w:tcBorders>
          </w:tcPr>
          <w:p w14:paraId="73EB25BF" w14:textId="77777777" w:rsidR="004401B1" w:rsidRDefault="00590CD5">
            <w:r>
              <w:t>-</w:t>
            </w:r>
          </w:p>
        </w:tc>
      </w:tr>
      <w:tr w:rsidR="004401B1" w14:paraId="0909583D" w14:textId="77777777">
        <w:tc>
          <w:tcPr>
            <w:tcW w:w="2256" w:type="dxa"/>
            <w:tcBorders>
              <w:top w:val="single" w:sz="4" w:space="0" w:color="000000"/>
              <w:left w:val="single" w:sz="4" w:space="0" w:color="000000"/>
              <w:bottom w:val="single" w:sz="4" w:space="0" w:color="000000"/>
              <w:right w:val="single" w:sz="4" w:space="0" w:color="000000"/>
            </w:tcBorders>
          </w:tcPr>
          <w:p w14:paraId="5E9C904F" w14:textId="77777777" w:rsidR="004401B1" w:rsidRDefault="00590CD5">
            <w:r>
              <w:t>600 cabinet - Enclosure</w:t>
            </w:r>
          </w:p>
        </w:tc>
        <w:tc>
          <w:tcPr>
            <w:tcW w:w="2256" w:type="dxa"/>
            <w:tcBorders>
              <w:top w:val="single" w:sz="4" w:space="0" w:color="000000"/>
              <w:left w:val="single" w:sz="4" w:space="0" w:color="000000"/>
              <w:bottom w:val="single" w:sz="4" w:space="0" w:color="000000"/>
              <w:right w:val="single" w:sz="4" w:space="0" w:color="000000"/>
            </w:tcBorders>
          </w:tcPr>
          <w:p w14:paraId="375915E5"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6FA9BAF2" w14:textId="77777777" w:rsidR="004401B1" w:rsidRDefault="00590CD5">
            <w:r>
              <w:t>Constructed of cold rolled steel (CRS), 20GA. Painted for corrosion protection. Approximate dimensions 38-7/8 inches W X 36-5/8 inches D X 78 inches H.</w:t>
            </w:r>
          </w:p>
        </w:tc>
        <w:tc>
          <w:tcPr>
            <w:tcW w:w="2256" w:type="dxa"/>
            <w:tcBorders>
              <w:top w:val="single" w:sz="4" w:space="0" w:color="000000"/>
              <w:left w:val="single" w:sz="4" w:space="0" w:color="000000"/>
              <w:bottom w:val="single" w:sz="4" w:space="0" w:color="000000"/>
              <w:right w:val="single" w:sz="4" w:space="0" w:color="000000"/>
            </w:tcBorders>
          </w:tcPr>
          <w:p w14:paraId="5D75BE10" w14:textId="77777777" w:rsidR="004401B1" w:rsidRDefault="00590CD5">
            <w:r>
              <w:t>-</w:t>
            </w:r>
          </w:p>
        </w:tc>
      </w:tr>
      <w:tr w:rsidR="004401B1" w14:paraId="6BAAE568" w14:textId="77777777">
        <w:tc>
          <w:tcPr>
            <w:tcW w:w="2256" w:type="dxa"/>
            <w:tcBorders>
              <w:top w:val="single" w:sz="4" w:space="0" w:color="000000"/>
              <w:left w:val="single" w:sz="4" w:space="0" w:color="000000"/>
              <w:bottom w:val="single" w:sz="4" w:space="0" w:color="000000"/>
              <w:right w:val="single" w:sz="4" w:space="0" w:color="000000"/>
            </w:tcBorders>
          </w:tcPr>
          <w:p w14:paraId="468AC944" w14:textId="77777777" w:rsidR="004401B1" w:rsidRDefault="00590CD5">
            <w:r>
              <w:t>600 cabinet - Deck</w:t>
            </w:r>
          </w:p>
        </w:tc>
        <w:tc>
          <w:tcPr>
            <w:tcW w:w="2256" w:type="dxa"/>
            <w:tcBorders>
              <w:top w:val="single" w:sz="4" w:space="0" w:color="000000"/>
              <w:left w:val="single" w:sz="4" w:space="0" w:color="000000"/>
              <w:bottom w:val="single" w:sz="4" w:space="0" w:color="000000"/>
              <w:right w:val="single" w:sz="4" w:space="0" w:color="000000"/>
            </w:tcBorders>
          </w:tcPr>
          <w:p w14:paraId="55581CE1"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3058C226" w14:textId="77777777" w:rsidR="004401B1" w:rsidRDefault="00590CD5">
            <w:r>
              <w:t>Constructed of 14GA CRS or HRS, Painted for corrosion protection. Approximate dimensions 39-5/8 inches W X 31-3/4 inches D X 17-3/8 inches H.</w:t>
            </w:r>
          </w:p>
        </w:tc>
        <w:tc>
          <w:tcPr>
            <w:tcW w:w="2256" w:type="dxa"/>
            <w:tcBorders>
              <w:top w:val="single" w:sz="4" w:space="0" w:color="000000"/>
              <w:left w:val="single" w:sz="4" w:space="0" w:color="000000"/>
              <w:bottom w:val="single" w:sz="4" w:space="0" w:color="000000"/>
              <w:right w:val="single" w:sz="4" w:space="0" w:color="000000"/>
            </w:tcBorders>
          </w:tcPr>
          <w:p w14:paraId="581D008C" w14:textId="77777777" w:rsidR="004401B1" w:rsidRDefault="00590CD5">
            <w:r>
              <w:t>-</w:t>
            </w:r>
          </w:p>
        </w:tc>
      </w:tr>
      <w:tr w:rsidR="004401B1" w14:paraId="17C0EB23" w14:textId="77777777">
        <w:tc>
          <w:tcPr>
            <w:tcW w:w="2256" w:type="dxa"/>
            <w:tcBorders>
              <w:top w:val="single" w:sz="4" w:space="0" w:color="000000"/>
              <w:left w:val="single" w:sz="4" w:space="0" w:color="000000"/>
              <w:bottom w:val="single" w:sz="4" w:space="0" w:color="000000"/>
              <w:right w:val="single" w:sz="4" w:space="0" w:color="000000"/>
            </w:tcBorders>
          </w:tcPr>
          <w:p w14:paraId="162FABDD" w14:textId="77777777" w:rsidR="004401B1" w:rsidRDefault="00590CD5">
            <w:r>
              <w:lastRenderedPageBreak/>
              <w:t>600 Front Filter Panel – with ventilation openings</w:t>
            </w:r>
          </w:p>
        </w:tc>
        <w:tc>
          <w:tcPr>
            <w:tcW w:w="2256" w:type="dxa"/>
            <w:tcBorders>
              <w:top w:val="single" w:sz="4" w:space="0" w:color="000000"/>
              <w:left w:val="single" w:sz="4" w:space="0" w:color="000000"/>
              <w:bottom w:val="single" w:sz="4" w:space="0" w:color="000000"/>
              <w:right w:val="single" w:sz="4" w:space="0" w:color="000000"/>
            </w:tcBorders>
          </w:tcPr>
          <w:p w14:paraId="3DE0F21C"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79B4F82E" w14:textId="77777777" w:rsidR="004401B1" w:rsidRDefault="00590CD5">
            <w:r>
              <w:t>Constructed of CRS, 18GA. Painted for corrosion protection. Approximate dimensions Left – 13 5/8 inches W X 1-1/4 inches D X 17- 3/4 inches H. Right - 25-3/4 inches W X 1-1/4 inches D X 17 3/4 inches H. Ventilation openings: 39 slots approximate dimensions - Front: each slot 1 inch x 4 inches, 3 columns of 13 rows.</w:t>
            </w:r>
          </w:p>
        </w:tc>
        <w:tc>
          <w:tcPr>
            <w:tcW w:w="2256" w:type="dxa"/>
            <w:tcBorders>
              <w:top w:val="single" w:sz="4" w:space="0" w:color="000000"/>
              <w:left w:val="single" w:sz="4" w:space="0" w:color="000000"/>
              <w:bottom w:val="single" w:sz="4" w:space="0" w:color="000000"/>
              <w:right w:val="single" w:sz="4" w:space="0" w:color="000000"/>
            </w:tcBorders>
          </w:tcPr>
          <w:p w14:paraId="2EA1FF03" w14:textId="77777777" w:rsidR="004401B1" w:rsidRDefault="00590CD5">
            <w:r>
              <w:t>-</w:t>
            </w:r>
          </w:p>
        </w:tc>
      </w:tr>
      <w:tr w:rsidR="004401B1" w14:paraId="73602253" w14:textId="77777777">
        <w:tc>
          <w:tcPr>
            <w:tcW w:w="2256" w:type="dxa"/>
            <w:tcBorders>
              <w:top w:val="single" w:sz="4" w:space="0" w:color="000000"/>
              <w:left w:val="single" w:sz="4" w:space="0" w:color="000000"/>
              <w:bottom w:val="single" w:sz="4" w:space="0" w:color="000000"/>
              <w:right w:val="single" w:sz="4" w:space="0" w:color="000000"/>
            </w:tcBorders>
          </w:tcPr>
          <w:p w14:paraId="5F095768" w14:textId="77777777" w:rsidR="004401B1" w:rsidRDefault="00590CD5">
            <w:r>
              <w:t>600 Front frame – lower filter panel secures onto this frame</w:t>
            </w:r>
          </w:p>
        </w:tc>
        <w:tc>
          <w:tcPr>
            <w:tcW w:w="2256" w:type="dxa"/>
            <w:tcBorders>
              <w:top w:val="single" w:sz="4" w:space="0" w:color="000000"/>
              <w:left w:val="single" w:sz="4" w:space="0" w:color="000000"/>
              <w:bottom w:val="single" w:sz="4" w:space="0" w:color="000000"/>
              <w:right w:val="single" w:sz="4" w:space="0" w:color="000000"/>
            </w:tcBorders>
          </w:tcPr>
          <w:p w14:paraId="046B2BBE" w14:textId="77777777" w:rsidR="004401B1" w:rsidRDefault="00590CD5">
            <w:r>
              <w:t>-</w:t>
            </w:r>
          </w:p>
        </w:tc>
        <w:tc>
          <w:tcPr>
            <w:tcW w:w="2256" w:type="dxa"/>
            <w:tcBorders>
              <w:top w:val="single" w:sz="4" w:space="0" w:color="000000"/>
              <w:left w:val="single" w:sz="4" w:space="0" w:color="000000"/>
              <w:bottom w:val="single" w:sz="4" w:space="0" w:color="000000"/>
              <w:right w:val="single" w:sz="4" w:space="0" w:color="000000"/>
            </w:tcBorders>
          </w:tcPr>
          <w:p w14:paraId="1E79CE46" w14:textId="77777777" w:rsidR="004401B1" w:rsidRDefault="00590CD5">
            <w:r>
              <w:t>Construct</w:t>
            </w:r>
          </w:p>
        </w:tc>
        <w:tc>
          <w:tcPr>
            <w:tcW w:w="2256" w:type="dxa"/>
            <w:tcBorders>
              <w:top w:val="single" w:sz="4" w:space="0" w:color="000000"/>
              <w:left w:val="single" w:sz="4" w:space="0" w:color="000000"/>
              <w:bottom w:val="single" w:sz="4" w:space="0" w:color="000000"/>
              <w:right w:val="single" w:sz="4" w:space="0" w:color="000000"/>
            </w:tcBorders>
          </w:tcPr>
          <w:p w14:paraId="41EB1A63" w14:textId="77777777" w:rsidR="004401B1" w:rsidRDefault="00590CD5">
            <w:r>
              <w:t>nan</w:t>
            </w:r>
          </w:p>
        </w:tc>
      </w:tr>
    </w:tbl>
    <w:p w14:paraId="4A11CC9A" w14:textId="77777777" w:rsidR="004401B1" w:rsidRDefault="004401B1"/>
    <w:p w14:paraId="27E312ED" w14:textId="77777777" w:rsidR="004401B1" w:rsidRDefault="00590CD5">
      <w:r>
        <w:t>.</w:t>
      </w:r>
    </w:p>
    <w:sectPr w:rsidR="004401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5476344">
    <w:abstractNumId w:val="8"/>
  </w:num>
  <w:num w:numId="2" w16cid:durableId="1306621112">
    <w:abstractNumId w:val="6"/>
  </w:num>
  <w:num w:numId="3" w16cid:durableId="1455633131">
    <w:abstractNumId w:val="5"/>
  </w:num>
  <w:num w:numId="4" w16cid:durableId="344286386">
    <w:abstractNumId w:val="4"/>
  </w:num>
  <w:num w:numId="5" w16cid:durableId="1410611800">
    <w:abstractNumId w:val="7"/>
  </w:num>
  <w:num w:numId="6" w16cid:durableId="1547135279">
    <w:abstractNumId w:val="3"/>
  </w:num>
  <w:num w:numId="7" w16cid:durableId="1543010861">
    <w:abstractNumId w:val="2"/>
  </w:num>
  <w:num w:numId="8" w16cid:durableId="1862159119">
    <w:abstractNumId w:val="1"/>
  </w:num>
  <w:num w:numId="9" w16cid:durableId="1792475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1B1"/>
    <w:rsid w:val="00590CD5"/>
    <w:rsid w:val="007002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1FA787-7255-47DE-A3D2-DEB18EC8F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90CD5"/>
    <w:pPr>
      <w:spacing w:after="100"/>
    </w:pPr>
  </w:style>
  <w:style w:type="paragraph" w:styleId="TOC2">
    <w:name w:val="toc 2"/>
    <w:basedOn w:val="Normal"/>
    <w:next w:val="Normal"/>
    <w:autoRedefine/>
    <w:uiPriority w:val="39"/>
    <w:unhideWhenUsed/>
    <w:rsid w:val="00590CD5"/>
    <w:pPr>
      <w:spacing w:after="100"/>
      <w:ind w:left="220"/>
    </w:pPr>
  </w:style>
  <w:style w:type="character" w:styleId="Hyperlink">
    <w:name w:val="Hyperlink"/>
    <w:basedOn w:val="DefaultParagraphFont"/>
    <w:uiPriority w:val="99"/>
    <w:unhideWhenUsed/>
    <w:rsid w:val="00590C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67d722d-aa8a-4777-a169-ebeb7a6a3b67}" enabled="0" method="" siteId="{b67d722d-aa8a-4777-a169-ebeb7a6a3b67}"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3674</Words>
  <Characters>20945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Jallepalli, Naveen</cp:lastModifiedBy>
  <cp:revision>2</cp:revision>
  <dcterms:created xsi:type="dcterms:W3CDTF">2013-12-23T23:15:00Z</dcterms:created>
  <dcterms:modified xsi:type="dcterms:W3CDTF">2025-12-18T05:49:00Z</dcterms:modified>
  <cp:category/>
</cp:coreProperties>
</file>