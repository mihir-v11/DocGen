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529F" w14:textId="77777777" w:rsidR="00655C25" w:rsidRDefault="00D96BBC">
      <w:pPr>
        <w:jc w:val="center"/>
      </w:pPr>
      <w:r>
        <w:rPr>
          <w:b/>
          <w:color w:val="000000"/>
          <w:sz w:val="28"/>
        </w:rPr>
        <w:t>Contents</w:t>
      </w:r>
    </w:p>
    <w:p w14:paraId="75B5D809" w14:textId="639A4DC1" w:rsidR="00D96BBC" w:rsidRPr="00D96BBC" w:rsidRDefault="00D96BBC">
      <w:pPr>
        <w:pStyle w:val="TOC1"/>
        <w:tabs>
          <w:tab w:val="right" w:leader="dot" w:pos="8630"/>
        </w:tabs>
        <w:rPr>
          <w:b/>
          <w:noProof/>
        </w:rPr>
      </w:pPr>
      <w:r w:rsidRPr="00D96BBC">
        <w:rPr>
          <w:b/>
        </w:rPr>
        <w:fldChar w:fldCharType="begin"/>
      </w:r>
      <w:r w:rsidRPr="00D96BBC">
        <w:rPr>
          <w:b/>
        </w:rPr>
        <w:instrText>TOC \o "1-3" \h \z \u</w:instrText>
      </w:r>
      <w:r w:rsidRPr="00D96BBC">
        <w:rPr>
          <w:b/>
        </w:rPr>
        <w:fldChar w:fldCharType="separate"/>
      </w:r>
      <w:hyperlink w:anchor="_Toc217038247" w:history="1">
        <w:r w:rsidRPr="00D96BBC">
          <w:rPr>
            <w:rStyle w:val="Hyperlink"/>
            <w:b/>
            <w:noProof/>
          </w:rPr>
          <w:t>2. DEVICE DESCRIPTION &amp; PRODUCT SPECIFICATION, INCLUDING VARIANTS &amp; ACCESSORIES</w:t>
        </w:r>
        <w:r w:rsidRPr="00D96BBC">
          <w:rPr>
            <w:b/>
            <w:noProof/>
            <w:webHidden/>
          </w:rPr>
          <w:tab/>
        </w:r>
        <w:r w:rsidRPr="00D96BBC">
          <w:rPr>
            <w:b/>
            <w:noProof/>
            <w:webHidden/>
          </w:rPr>
          <w:fldChar w:fldCharType="begin"/>
        </w:r>
        <w:r w:rsidRPr="00D96BBC">
          <w:rPr>
            <w:b/>
            <w:noProof/>
            <w:webHidden/>
          </w:rPr>
          <w:instrText xml:space="preserve"> PAGEREF _Toc217038247 \h </w:instrText>
        </w:r>
        <w:r w:rsidRPr="00D96BBC">
          <w:rPr>
            <w:b/>
            <w:noProof/>
            <w:webHidden/>
          </w:rPr>
        </w:r>
        <w:r w:rsidRPr="00D96BBC">
          <w:rPr>
            <w:b/>
            <w:noProof/>
            <w:webHidden/>
          </w:rPr>
          <w:fldChar w:fldCharType="separate"/>
        </w:r>
        <w:r w:rsidRPr="00D96BBC">
          <w:rPr>
            <w:b/>
            <w:noProof/>
            <w:webHidden/>
          </w:rPr>
          <w:t>2</w:t>
        </w:r>
        <w:r w:rsidRPr="00D96BBC">
          <w:rPr>
            <w:b/>
            <w:noProof/>
            <w:webHidden/>
          </w:rPr>
          <w:fldChar w:fldCharType="end"/>
        </w:r>
      </w:hyperlink>
    </w:p>
    <w:p w14:paraId="5C2DC88E" w14:textId="4252DD81" w:rsidR="00D96BBC" w:rsidRPr="00D96BBC" w:rsidRDefault="00D96BBC">
      <w:pPr>
        <w:pStyle w:val="TOC2"/>
        <w:tabs>
          <w:tab w:val="right" w:leader="dot" w:pos="8630"/>
        </w:tabs>
        <w:rPr>
          <w:b/>
          <w:noProof/>
        </w:rPr>
      </w:pPr>
      <w:hyperlink w:anchor="_Toc217038248" w:history="1">
        <w:r w:rsidRPr="00D96BBC">
          <w:rPr>
            <w:rStyle w:val="Hyperlink"/>
            <w:b/>
            <w:noProof/>
          </w:rPr>
          <w:t>2.1 Descriptive information for the device</w:t>
        </w:r>
        <w:r w:rsidRPr="00D96BBC">
          <w:rPr>
            <w:b/>
            <w:noProof/>
            <w:webHidden/>
          </w:rPr>
          <w:tab/>
        </w:r>
        <w:r w:rsidRPr="00D96BBC">
          <w:rPr>
            <w:b/>
            <w:noProof/>
            <w:webHidden/>
          </w:rPr>
          <w:fldChar w:fldCharType="begin"/>
        </w:r>
        <w:r w:rsidRPr="00D96BBC">
          <w:rPr>
            <w:b/>
            <w:noProof/>
            <w:webHidden/>
          </w:rPr>
          <w:instrText xml:space="preserve"> PAGEREF _Toc217038248 \h </w:instrText>
        </w:r>
        <w:r w:rsidRPr="00D96BBC">
          <w:rPr>
            <w:b/>
            <w:noProof/>
            <w:webHidden/>
          </w:rPr>
        </w:r>
        <w:r w:rsidRPr="00D96BBC">
          <w:rPr>
            <w:b/>
            <w:noProof/>
            <w:webHidden/>
          </w:rPr>
          <w:fldChar w:fldCharType="separate"/>
        </w:r>
        <w:r w:rsidRPr="00D96BBC">
          <w:rPr>
            <w:b/>
            <w:noProof/>
            <w:webHidden/>
          </w:rPr>
          <w:t>2</w:t>
        </w:r>
        <w:r w:rsidRPr="00D96BBC">
          <w:rPr>
            <w:b/>
            <w:noProof/>
            <w:webHidden/>
          </w:rPr>
          <w:fldChar w:fldCharType="end"/>
        </w:r>
      </w:hyperlink>
    </w:p>
    <w:p w14:paraId="6373D004" w14:textId="6260497B" w:rsidR="00D96BBC" w:rsidRPr="00D96BBC" w:rsidRDefault="00D96BBC">
      <w:pPr>
        <w:pStyle w:val="TOC2"/>
        <w:tabs>
          <w:tab w:val="right" w:leader="dot" w:pos="8630"/>
        </w:tabs>
        <w:rPr>
          <w:b/>
          <w:noProof/>
        </w:rPr>
      </w:pPr>
      <w:hyperlink w:anchor="_Toc217038249" w:history="1">
        <w:r w:rsidRPr="00D96BBC">
          <w:rPr>
            <w:rStyle w:val="Hyperlink"/>
            <w:b/>
            <w:noProof/>
          </w:rPr>
          <w:t>2.2 Product specification</w:t>
        </w:r>
        <w:r w:rsidRPr="00D96BBC">
          <w:rPr>
            <w:b/>
            <w:noProof/>
            <w:webHidden/>
          </w:rPr>
          <w:tab/>
        </w:r>
        <w:r w:rsidRPr="00D96BBC">
          <w:rPr>
            <w:b/>
            <w:noProof/>
            <w:webHidden/>
          </w:rPr>
          <w:fldChar w:fldCharType="begin"/>
        </w:r>
        <w:r w:rsidRPr="00D96BBC">
          <w:rPr>
            <w:b/>
            <w:noProof/>
            <w:webHidden/>
          </w:rPr>
          <w:instrText xml:space="preserve"> PAGEREF _Toc217038249 \h </w:instrText>
        </w:r>
        <w:r w:rsidRPr="00D96BBC">
          <w:rPr>
            <w:b/>
            <w:noProof/>
            <w:webHidden/>
          </w:rPr>
        </w:r>
        <w:r w:rsidRPr="00D96BBC">
          <w:rPr>
            <w:b/>
            <w:noProof/>
            <w:webHidden/>
          </w:rPr>
          <w:fldChar w:fldCharType="separate"/>
        </w:r>
        <w:r w:rsidRPr="00D96BBC">
          <w:rPr>
            <w:b/>
            <w:noProof/>
            <w:webHidden/>
          </w:rPr>
          <w:t>5</w:t>
        </w:r>
        <w:r w:rsidRPr="00D96BBC">
          <w:rPr>
            <w:b/>
            <w:noProof/>
            <w:webHidden/>
          </w:rPr>
          <w:fldChar w:fldCharType="end"/>
        </w:r>
      </w:hyperlink>
    </w:p>
    <w:p w14:paraId="18E580BF" w14:textId="6D0020E3" w:rsidR="00655C25" w:rsidRDefault="00D96BBC">
      <w:r w:rsidRPr="00D96BBC">
        <w:rPr>
          <w:b/>
        </w:rPr>
        <w:fldChar w:fldCharType="end"/>
      </w:r>
    </w:p>
    <w:p w14:paraId="3788D0D7" w14:textId="77777777" w:rsidR="00655C25" w:rsidRDefault="00D96BBC">
      <w:r>
        <w:br w:type="page"/>
      </w:r>
    </w:p>
    <w:p w14:paraId="16C09D74" w14:textId="77777777" w:rsidR="00655C25" w:rsidRDefault="00655C25"/>
    <w:p w14:paraId="76651A58" w14:textId="77777777" w:rsidR="00655C25" w:rsidRDefault="00655C25"/>
    <w:p w14:paraId="1FB08C72" w14:textId="77777777" w:rsidR="00655C25" w:rsidRDefault="00D96BBC">
      <w:pPr>
        <w:pStyle w:val="Heading1"/>
      </w:pPr>
      <w:bookmarkStart w:id="0" w:name="_Toc217038247"/>
      <w:r>
        <w:t>2. DEVICE DESCRIPTION &amp; PRODUCT SPECIFICATION, INCLUDING VARIANTS &amp; ACCESSORIES</w:t>
      </w:r>
      <w:bookmarkEnd w:id="0"/>
    </w:p>
    <w:p w14:paraId="5308A93C" w14:textId="77777777" w:rsidR="00655C25" w:rsidRDefault="00655C25"/>
    <w:p w14:paraId="0E514901" w14:textId="77777777" w:rsidR="00655C25" w:rsidRDefault="00D96BBC">
      <w:pPr>
        <w:pStyle w:val="Heading2"/>
      </w:pPr>
      <w:bookmarkStart w:id="1" w:name="_Toc217038248"/>
      <w:r>
        <w:t>2.1 Descriptive information for the device</w:t>
      </w:r>
      <w:bookmarkEnd w:id="1"/>
    </w:p>
    <w:p w14:paraId="5F6A558C" w14:textId="77777777" w:rsidR="00655C25" w:rsidRDefault="00655C25"/>
    <w:p w14:paraId="0D60BFD1" w14:textId="77777777" w:rsidR="00655C25" w:rsidRDefault="00D96BBC">
      <w:r>
        <w:rPr>
          <w:b/>
        </w:rPr>
        <w:t>(a) Device Description</w:t>
      </w:r>
    </w:p>
    <w:p w14:paraId="53AB743D" w14:textId="77777777" w:rsidR="00655C25" w:rsidRDefault="00655C25"/>
    <w:p w14:paraId="739734A7" w14:textId="77777777" w:rsidR="00655C25" w:rsidRDefault="00D96BBC">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0ACBEB79" w14:textId="77777777" w:rsidR="00655C25" w:rsidRDefault="00D96BBC">
      <w:r>
        <w:rPr>
          <w:b/>
        </w:rPr>
        <w:t>Intended Use:</w:t>
      </w:r>
    </w:p>
    <w:p w14:paraId="4C153DB9" w14:textId="77777777" w:rsidR="00655C25" w:rsidRDefault="00655C25"/>
    <w:p w14:paraId="65EDC7F5" w14:textId="77777777" w:rsidR="00655C25" w:rsidRDefault="00D96BBC">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6E1CF577" w14:textId="77777777" w:rsidR="00655C25" w:rsidRDefault="00655C25"/>
    <w:p w14:paraId="6801D2E9" w14:textId="77777777" w:rsidR="00655C25" w:rsidRDefault="00D96BBC">
      <w:r>
        <w:rPr>
          <w:noProof/>
        </w:rPr>
        <w:lastRenderedPageBreak/>
        <w:drawing>
          <wp:inline distT="0" distB="0" distL="0" distR="0" wp14:anchorId="22EFD70B" wp14:editId="66197C90">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29051813" w14:textId="77777777" w:rsidR="00655C25" w:rsidRDefault="00655C25">
      <w:pPr>
        <w:jc w:val="center"/>
      </w:pPr>
    </w:p>
    <w:p w14:paraId="43796C2A" w14:textId="77777777" w:rsidR="00655C25" w:rsidRDefault="00D96BBC">
      <w:r>
        <w:rPr>
          <w:b/>
        </w:rPr>
        <w:t xml:space="preserve"> Figure 1: Representative image of -86 Ultra Low temperature Freezer </w:t>
      </w:r>
    </w:p>
    <w:p w14:paraId="24376A3D" w14:textId="77777777" w:rsidR="00655C25" w:rsidRDefault="00D96BBC">
      <w:r>
        <w:rPr>
          <w:b/>
        </w:rPr>
        <w:t>Indications:</w:t>
      </w:r>
    </w:p>
    <w:p w14:paraId="7CF37DF9" w14:textId="77777777" w:rsidR="00655C25" w:rsidRDefault="00655C25"/>
    <w:p w14:paraId="2434B52A" w14:textId="77777777" w:rsidR="00655C25" w:rsidRDefault="00D96BBC">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14:paraId="1516E1E7" w14:textId="77777777" w:rsidR="00655C25" w:rsidRDefault="00D96BBC">
      <w:r>
        <w:rPr>
          <w:b/>
        </w:rPr>
        <w:t>Instructions for Use:</w:t>
      </w:r>
    </w:p>
    <w:p w14:paraId="29E525FF" w14:textId="77777777" w:rsidR="00655C25" w:rsidRDefault="00655C25"/>
    <w:p w14:paraId="56EF81A0" w14:textId="77777777" w:rsidR="00655C25" w:rsidRDefault="00D96BBC">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14:paraId="3D4CB6BC" w14:textId="77777777" w:rsidR="00655C25" w:rsidRDefault="00D96BBC">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655C25" w14:paraId="34F54D78"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30B1B72" w14:textId="77777777" w:rsidR="00655C25" w:rsidRDefault="00D96BBC">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C28B364" w14:textId="77777777" w:rsidR="00655C25" w:rsidRDefault="00D96BBC">
            <w:r>
              <w:rPr>
                <w:b/>
              </w:rPr>
              <w:t>Capacity Cu. (L)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076C809" w14:textId="77777777" w:rsidR="00655C25" w:rsidRDefault="00D96BBC">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7E4F0C3" w14:textId="77777777" w:rsidR="00655C25" w:rsidRDefault="00D96BBC">
            <w:r>
              <w:rPr>
                <w:b/>
              </w:rPr>
              <w:t>Electrical (voltage, frequency, current)</w:t>
            </w:r>
          </w:p>
        </w:tc>
      </w:tr>
      <w:tr w:rsidR="00655C25" w14:paraId="3B2C1AB2" w14:textId="77777777">
        <w:tc>
          <w:tcPr>
            <w:tcW w:w="2256" w:type="dxa"/>
            <w:tcBorders>
              <w:top w:val="single" w:sz="4" w:space="0" w:color="000000"/>
              <w:left w:val="single" w:sz="4" w:space="0" w:color="000000"/>
              <w:bottom w:val="single" w:sz="4" w:space="0" w:color="000000"/>
              <w:right w:val="single" w:sz="4" w:space="0" w:color="000000"/>
            </w:tcBorders>
          </w:tcPr>
          <w:p w14:paraId="41A9CC43" w14:textId="77777777" w:rsidR="00655C25" w:rsidRDefault="00D96BBC">
            <w:r>
              <w:t>TDE30086LA</w:t>
            </w:r>
          </w:p>
        </w:tc>
        <w:tc>
          <w:tcPr>
            <w:tcW w:w="2256" w:type="dxa"/>
            <w:tcBorders>
              <w:top w:val="single" w:sz="4" w:space="0" w:color="000000"/>
              <w:left w:val="single" w:sz="4" w:space="0" w:color="000000"/>
              <w:bottom w:val="single" w:sz="4" w:space="0" w:color="000000"/>
              <w:right w:val="single" w:sz="4" w:space="0" w:color="000000"/>
            </w:tcBorders>
          </w:tcPr>
          <w:p w14:paraId="2A0DEDC0" w14:textId="77777777" w:rsidR="00655C25" w:rsidRDefault="00D96BBC">
            <w:r>
              <w:t>422</w:t>
            </w:r>
          </w:p>
        </w:tc>
        <w:tc>
          <w:tcPr>
            <w:tcW w:w="2256" w:type="dxa"/>
            <w:tcBorders>
              <w:top w:val="single" w:sz="4" w:space="0" w:color="000000"/>
              <w:left w:val="single" w:sz="4" w:space="0" w:color="000000"/>
              <w:bottom w:val="single" w:sz="4" w:space="0" w:color="000000"/>
              <w:right w:val="single" w:sz="4" w:space="0" w:color="000000"/>
            </w:tcBorders>
          </w:tcPr>
          <w:p w14:paraId="73669632" w14:textId="77777777" w:rsidR="00655C25" w:rsidRDefault="00D96BBC">
            <w:r>
              <w:t>300</w:t>
            </w:r>
          </w:p>
        </w:tc>
        <w:tc>
          <w:tcPr>
            <w:tcW w:w="2256" w:type="dxa"/>
            <w:tcBorders>
              <w:top w:val="single" w:sz="4" w:space="0" w:color="000000"/>
              <w:left w:val="single" w:sz="4" w:space="0" w:color="000000"/>
              <w:bottom w:val="single" w:sz="4" w:space="0" w:color="000000"/>
              <w:right w:val="single" w:sz="4" w:space="0" w:color="000000"/>
            </w:tcBorders>
          </w:tcPr>
          <w:p w14:paraId="419CE5E3" w14:textId="77777777" w:rsidR="00655C25" w:rsidRDefault="00D96BBC">
            <w:r>
              <w:t>115V, 60 Hz, 15.3 AMP</w:t>
            </w:r>
          </w:p>
        </w:tc>
      </w:tr>
      <w:tr w:rsidR="00655C25" w14:paraId="321F21FF" w14:textId="77777777">
        <w:tc>
          <w:tcPr>
            <w:tcW w:w="2256" w:type="dxa"/>
            <w:tcBorders>
              <w:top w:val="single" w:sz="4" w:space="0" w:color="000000"/>
              <w:left w:val="single" w:sz="4" w:space="0" w:color="000000"/>
              <w:bottom w:val="single" w:sz="4" w:space="0" w:color="000000"/>
              <w:right w:val="single" w:sz="4" w:space="0" w:color="000000"/>
            </w:tcBorders>
          </w:tcPr>
          <w:p w14:paraId="2608E15A" w14:textId="77777777" w:rsidR="00655C25" w:rsidRDefault="00D96BBC">
            <w:r>
              <w:t>TDE30086LD</w:t>
            </w:r>
          </w:p>
        </w:tc>
        <w:tc>
          <w:tcPr>
            <w:tcW w:w="2256" w:type="dxa"/>
            <w:tcBorders>
              <w:top w:val="single" w:sz="4" w:space="0" w:color="000000"/>
              <w:left w:val="single" w:sz="4" w:space="0" w:color="000000"/>
              <w:bottom w:val="single" w:sz="4" w:space="0" w:color="000000"/>
              <w:right w:val="single" w:sz="4" w:space="0" w:color="000000"/>
            </w:tcBorders>
          </w:tcPr>
          <w:p w14:paraId="3DBA067F" w14:textId="77777777" w:rsidR="00655C25" w:rsidRDefault="00D96BBC">
            <w:r>
              <w:t>422</w:t>
            </w:r>
          </w:p>
        </w:tc>
        <w:tc>
          <w:tcPr>
            <w:tcW w:w="2256" w:type="dxa"/>
            <w:tcBorders>
              <w:top w:val="single" w:sz="4" w:space="0" w:color="000000"/>
              <w:left w:val="single" w:sz="4" w:space="0" w:color="000000"/>
              <w:bottom w:val="single" w:sz="4" w:space="0" w:color="000000"/>
              <w:right w:val="single" w:sz="4" w:space="0" w:color="000000"/>
            </w:tcBorders>
          </w:tcPr>
          <w:p w14:paraId="249816F2" w14:textId="77777777" w:rsidR="00655C25" w:rsidRDefault="00D96BBC">
            <w:r>
              <w:t>300</w:t>
            </w:r>
          </w:p>
        </w:tc>
        <w:tc>
          <w:tcPr>
            <w:tcW w:w="2256" w:type="dxa"/>
            <w:tcBorders>
              <w:top w:val="single" w:sz="4" w:space="0" w:color="000000"/>
              <w:left w:val="single" w:sz="4" w:space="0" w:color="000000"/>
              <w:bottom w:val="single" w:sz="4" w:space="0" w:color="000000"/>
              <w:right w:val="single" w:sz="4" w:space="0" w:color="000000"/>
            </w:tcBorders>
          </w:tcPr>
          <w:p w14:paraId="79B50F76" w14:textId="77777777" w:rsidR="00655C25" w:rsidRDefault="00D96BBC">
            <w:r>
              <w:t>208-230V, 60 Hz, 7.2 AMP</w:t>
            </w:r>
          </w:p>
        </w:tc>
      </w:tr>
      <w:tr w:rsidR="00655C25" w14:paraId="7CD7F747" w14:textId="77777777">
        <w:tc>
          <w:tcPr>
            <w:tcW w:w="2256" w:type="dxa"/>
            <w:tcBorders>
              <w:top w:val="single" w:sz="4" w:space="0" w:color="000000"/>
              <w:left w:val="single" w:sz="4" w:space="0" w:color="000000"/>
              <w:bottom w:val="single" w:sz="4" w:space="0" w:color="000000"/>
              <w:right w:val="single" w:sz="4" w:space="0" w:color="000000"/>
            </w:tcBorders>
          </w:tcPr>
          <w:p w14:paraId="6F67FE7D" w14:textId="77777777" w:rsidR="00655C25" w:rsidRDefault="00D96BBC">
            <w:r>
              <w:t>TDE30086LV</w:t>
            </w:r>
          </w:p>
        </w:tc>
        <w:tc>
          <w:tcPr>
            <w:tcW w:w="2256" w:type="dxa"/>
            <w:tcBorders>
              <w:top w:val="single" w:sz="4" w:space="0" w:color="000000"/>
              <w:left w:val="single" w:sz="4" w:space="0" w:color="000000"/>
              <w:bottom w:val="single" w:sz="4" w:space="0" w:color="000000"/>
              <w:right w:val="single" w:sz="4" w:space="0" w:color="000000"/>
            </w:tcBorders>
          </w:tcPr>
          <w:p w14:paraId="039AECDD" w14:textId="77777777" w:rsidR="00655C25" w:rsidRDefault="00D96BBC">
            <w:r>
              <w:t>422</w:t>
            </w:r>
          </w:p>
        </w:tc>
        <w:tc>
          <w:tcPr>
            <w:tcW w:w="2256" w:type="dxa"/>
            <w:tcBorders>
              <w:top w:val="single" w:sz="4" w:space="0" w:color="000000"/>
              <w:left w:val="single" w:sz="4" w:space="0" w:color="000000"/>
              <w:bottom w:val="single" w:sz="4" w:space="0" w:color="000000"/>
              <w:right w:val="single" w:sz="4" w:space="0" w:color="000000"/>
            </w:tcBorders>
          </w:tcPr>
          <w:p w14:paraId="697D79AE" w14:textId="77777777" w:rsidR="00655C25" w:rsidRDefault="00D96BBC">
            <w:r>
              <w:t>300</w:t>
            </w:r>
          </w:p>
        </w:tc>
        <w:tc>
          <w:tcPr>
            <w:tcW w:w="2256" w:type="dxa"/>
            <w:tcBorders>
              <w:top w:val="single" w:sz="4" w:space="0" w:color="000000"/>
              <w:left w:val="single" w:sz="4" w:space="0" w:color="000000"/>
              <w:bottom w:val="single" w:sz="4" w:space="0" w:color="000000"/>
              <w:right w:val="single" w:sz="4" w:space="0" w:color="000000"/>
            </w:tcBorders>
          </w:tcPr>
          <w:p w14:paraId="0DB1E62D" w14:textId="77777777" w:rsidR="00655C25" w:rsidRDefault="00D96BBC">
            <w:r>
              <w:t>230V, 50 Hz, 7.1 AMP</w:t>
            </w:r>
          </w:p>
        </w:tc>
      </w:tr>
      <w:tr w:rsidR="00655C25" w14:paraId="4812F403" w14:textId="77777777">
        <w:tc>
          <w:tcPr>
            <w:tcW w:w="2256" w:type="dxa"/>
            <w:tcBorders>
              <w:top w:val="single" w:sz="4" w:space="0" w:color="000000"/>
              <w:left w:val="single" w:sz="4" w:space="0" w:color="000000"/>
              <w:bottom w:val="single" w:sz="4" w:space="0" w:color="000000"/>
              <w:right w:val="single" w:sz="4" w:space="0" w:color="000000"/>
            </w:tcBorders>
          </w:tcPr>
          <w:p w14:paraId="04366212" w14:textId="77777777" w:rsidR="00655C25" w:rsidRDefault="00D96BBC">
            <w:r>
              <w:t>TDE40086LA</w:t>
            </w:r>
          </w:p>
        </w:tc>
        <w:tc>
          <w:tcPr>
            <w:tcW w:w="2256" w:type="dxa"/>
            <w:tcBorders>
              <w:top w:val="single" w:sz="4" w:space="0" w:color="000000"/>
              <w:left w:val="single" w:sz="4" w:space="0" w:color="000000"/>
              <w:bottom w:val="single" w:sz="4" w:space="0" w:color="000000"/>
              <w:right w:val="single" w:sz="4" w:space="0" w:color="000000"/>
            </w:tcBorders>
          </w:tcPr>
          <w:p w14:paraId="355D0902" w14:textId="77777777" w:rsidR="00655C25" w:rsidRDefault="00D96BBC">
            <w:r>
              <w:t>549</w:t>
            </w:r>
          </w:p>
        </w:tc>
        <w:tc>
          <w:tcPr>
            <w:tcW w:w="2256" w:type="dxa"/>
            <w:tcBorders>
              <w:top w:val="single" w:sz="4" w:space="0" w:color="000000"/>
              <w:left w:val="single" w:sz="4" w:space="0" w:color="000000"/>
              <w:bottom w:val="single" w:sz="4" w:space="0" w:color="000000"/>
              <w:right w:val="single" w:sz="4" w:space="0" w:color="000000"/>
            </w:tcBorders>
          </w:tcPr>
          <w:p w14:paraId="4D2F5B9B" w14:textId="77777777" w:rsidR="00655C25" w:rsidRDefault="00D96BBC">
            <w:r>
              <w:t>400</w:t>
            </w:r>
          </w:p>
        </w:tc>
        <w:tc>
          <w:tcPr>
            <w:tcW w:w="2256" w:type="dxa"/>
            <w:tcBorders>
              <w:top w:val="single" w:sz="4" w:space="0" w:color="000000"/>
              <w:left w:val="single" w:sz="4" w:space="0" w:color="000000"/>
              <w:bottom w:val="single" w:sz="4" w:space="0" w:color="000000"/>
              <w:right w:val="single" w:sz="4" w:space="0" w:color="000000"/>
            </w:tcBorders>
          </w:tcPr>
          <w:p w14:paraId="2CDA26E5" w14:textId="77777777" w:rsidR="00655C25" w:rsidRDefault="00D96BBC">
            <w:r>
              <w:t>115V, 60 Hz, 16.7 AMP</w:t>
            </w:r>
          </w:p>
        </w:tc>
      </w:tr>
      <w:tr w:rsidR="00655C25" w14:paraId="5E7ADEAE" w14:textId="77777777">
        <w:tc>
          <w:tcPr>
            <w:tcW w:w="2256" w:type="dxa"/>
            <w:tcBorders>
              <w:top w:val="single" w:sz="4" w:space="0" w:color="000000"/>
              <w:left w:val="single" w:sz="4" w:space="0" w:color="000000"/>
              <w:bottom w:val="single" w:sz="4" w:space="0" w:color="000000"/>
              <w:right w:val="single" w:sz="4" w:space="0" w:color="000000"/>
            </w:tcBorders>
          </w:tcPr>
          <w:p w14:paraId="1A27E23F" w14:textId="77777777" w:rsidR="00655C25" w:rsidRDefault="00D96BBC">
            <w:r>
              <w:t>TDE40086LD</w:t>
            </w:r>
          </w:p>
        </w:tc>
        <w:tc>
          <w:tcPr>
            <w:tcW w:w="2256" w:type="dxa"/>
            <w:tcBorders>
              <w:top w:val="single" w:sz="4" w:space="0" w:color="000000"/>
              <w:left w:val="single" w:sz="4" w:space="0" w:color="000000"/>
              <w:bottom w:val="single" w:sz="4" w:space="0" w:color="000000"/>
              <w:right w:val="single" w:sz="4" w:space="0" w:color="000000"/>
            </w:tcBorders>
          </w:tcPr>
          <w:p w14:paraId="071F457C" w14:textId="77777777" w:rsidR="00655C25" w:rsidRDefault="00D96BBC">
            <w:r>
              <w:t>549</w:t>
            </w:r>
          </w:p>
        </w:tc>
        <w:tc>
          <w:tcPr>
            <w:tcW w:w="2256" w:type="dxa"/>
            <w:tcBorders>
              <w:top w:val="single" w:sz="4" w:space="0" w:color="000000"/>
              <w:left w:val="single" w:sz="4" w:space="0" w:color="000000"/>
              <w:bottom w:val="single" w:sz="4" w:space="0" w:color="000000"/>
              <w:right w:val="single" w:sz="4" w:space="0" w:color="000000"/>
            </w:tcBorders>
          </w:tcPr>
          <w:p w14:paraId="55B95B2C" w14:textId="77777777" w:rsidR="00655C25" w:rsidRDefault="00D96BBC">
            <w:r>
              <w:t>400</w:t>
            </w:r>
          </w:p>
        </w:tc>
        <w:tc>
          <w:tcPr>
            <w:tcW w:w="2256" w:type="dxa"/>
            <w:tcBorders>
              <w:top w:val="single" w:sz="4" w:space="0" w:color="000000"/>
              <w:left w:val="single" w:sz="4" w:space="0" w:color="000000"/>
              <w:bottom w:val="single" w:sz="4" w:space="0" w:color="000000"/>
              <w:right w:val="single" w:sz="4" w:space="0" w:color="000000"/>
            </w:tcBorders>
          </w:tcPr>
          <w:p w14:paraId="42EB7882" w14:textId="77777777" w:rsidR="00655C25" w:rsidRDefault="00D96BBC">
            <w:r>
              <w:t>208-230V, 60 Hz, 7.6 AMP</w:t>
            </w:r>
          </w:p>
        </w:tc>
      </w:tr>
      <w:tr w:rsidR="00655C25" w14:paraId="411DBBC8" w14:textId="77777777">
        <w:tc>
          <w:tcPr>
            <w:tcW w:w="2256" w:type="dxa"/>
            <w:tcBorders>
              <w:top w:val="single" w:sz="4" w:space="0" w:color="000000"/>
              <w:left w:val="single" w:sz="4" w:space="0" w:color="000000"/>
              <w:bottom w:val="single" w:sz="4" w:space="0" w:color="000000"/>
              <w:right w:val="single" w:sz="4" w:space="0" w:color="000000"/>
            </w:tcBorders>
          </w:tcPr>
          <w:p w14:paraId="2ABD8FAE" w14:textId="77777777" w:rsidR="00655C25" w:rsidRDefault="00D96BBC">
            <w:r>
              <w:t>TDE40086LV</w:t>
            </w:r>
          </w:p>
        </w:tc>
        <w:tc>
          <w:tcPr>
            <w:tcW w:w="2256" w:type="dxa"/>
            <w:tcBorders>
              <w:top w:val="single" w:sz="4" w:space="0" w:color="000000"/>
              <w:left w:val="single" w:sz="4" w:space="0" w:color="000000"/>
              <w:bottom w:val="single" w:sz="4" w:space="0" w:color="000000"/>
              <w:right w:val="single" w:sz="4" w:space="0" w:color="000000"/>
            </w:tcBorders>
          </w:tcPr>
          <w:p w14:paraId="453DD137" w14:textId="77777777" w:rsidR="00655C25" w:rsidRDefault="00D96BBC">
            <w:r>
              <w:t>549</w:t>
            </w:r>
          </w:p>
        </w:tc>
        <w:tc>
          <w:tcPr>
            <w:tcW w:w="2256" w:type="dxa"/>
            <w:tcBorders>
              <w:top w:val="single" w:sz="4" w:space="0" w:color="000000"/>
              <w:left w:val="single" w:sz="4" w:space="0" w:color="000000"/>
              <w:bottom w:val="single" w:sz="4" w:space="0" w:color="000000"/>
              <w:right w:val="single" w:sz="4" w:space="0" w:color="000000"/>
            </w:tcBorders>
          </w:tcPr>
          <w:p w14:paraId="6F8FFE00" w14:textId="77777777" w:rsidR="00655C25" w:rsidRDefault="00D96BBC">
            <w:r>
              <w:t>400</w:t>
            </w:r>
          </w:p>
        </w:tc>
        <w:tc>
          <w:tcPr>
            <w:tcW w:w="2256" w:type="dxa"/>
            <w:tcBorders>
              <w:top w:val="single" w:sz="4" w:space="0" w:color="000000"/>
              <w:left w:val="single" w:sz="4" w:space="0" w:color="000000"/>
              <w:bottom w:val="single" w:sz="4" w:space="0" w:color="000000"/>
              <w:right w:val="single" w:sz="4" w:space="0" w:color="000000"/>
            </w:tcBorders>
          </w:tcPr>
          <w:p w14:paraId="021029BC" w14:textId="77777777" w:rsidR="00655C25" w:rsidRDefault="00D96BBC">
            <w:r>
              <w:t>230V, 50 Hz, 6.5 AMP</w:t>
            </w:r>
          </w:p>
        </w:tc>
      </w:tr>
      <w:tr w:rsidR="00655C25" w14:paraId="0B9839A9" w14:textId="77777777">
        <w:tc>
          <w:tcPr>
            <w:tcW w:w="2256" w:type="dxa"/>
            <w:tcBorders>
              <w:top w:val="single" w:sz="4" w:space="0" w:color="000000"/>
              <w:left w:val="single" w:sz="4" w:space="0" w:color="000000"/>
              <w:bottom w:val="single" w:sz="4" w:space="0" w:color="000000"/>
              <w:right w:val="single" w:sz="4" w:space="0" w:color="000000"/>
            </w:tcBorders>
          </w:tcPr>
          <w:p w14:paraId="2CB9C120" w14:textId="77777777" w:rsidR="00655C25" w:rsidRDefault="00D96BBC">
            <w:r>
              <w:t>TDE50086LA</w:t>
            </w:r>
          </w:p>
        </w:tc>
        <w:tc>
          <w:tcPr>
            <w:tcW w:w="2256" w:type="dxa"/>
            <w:tcBorders>
              <w:top w:val="single" w:sz="4" w:space="0" w:color="000000"/>
              <w:left w:val="single" w:sz="4" w:space="0" w:color="000000"/>
              <w:bottom w:val="single" w:sz="4" w:space="0" w:color="000000"/>
              <w:right w:val="single" w:sz="4" w:space="0" w:color="000000"/>
            </w:tcBorders>
          </w:tcPr>
          <w:p w14:paraId="6D32AE75" w14:textId="77777777" w:rsidR="00655C25" w:rsidRDefault="00D96BBC">
            <w:r>
              <w:t>682</w:t>
            </w:r>
          </w:p>
        </w:tc>
        <w:tc>
          <w:tcPr>
            <w:tcW w:w="2256" w:type="dxa"/>
            <w:tcBorders>
              <w:top w:val="single" w:sz="4" w:space="0" w:color="000000"/>
              <w:left w:val="single" w:sz="4" w:space="0" w:color="000000"/>
              <w:bottom w:val="single" w:sz="4" w:space="0" w:color="000000"/>
              <w:right w:val="single" w:sz="4" w:space="0" w:color="000000"/>
            </w:tcBorders>
          </w:tcPr>
          <w:p w14:paraId="4C5BA36F" w14:textId="77777777" w:rsidR="00655C25" w:rsidRDefault="00D96BBC">
            <w:r>
              <w:t>500</w:t>
            </w:r>
          </w:p>
        </w:tc>
        <w:tc>
          <w:tcPr>
            <w:tcW w:w="2256" w:type="dxa"/>
            <w:tcBorders>
              <w:top w:val="single" w:sz="4" w:space="0" w:color="000000"/>
              <w:left w:val="single" w:sz="4" w:space="0" w:color="000000"/>
              <w:bottom w:val="single" w:sz="4" w:space="0" w:color="000000"/>
              <w:right w:val="single" w:sz="4" w:space="0" w:color="000000"/>
            </w:tcBorders>
          </w:tcPr>
          <w:p w14:paraId="7299A693" w14:textId="77777777" w:rsidR="00655C25" w:rsidRDefault="00D96BBC">
            <w:r>
              <w:t>115V, 60 Hz, 16.7 AMP</w:t>
            </w:r>
          </w:p>
        </w:tc>
      </w:tr>
      <w:tr w:rsidR="00655C25" w14:paraId="12DD3C24" w14:textId="77777777">
        <w:tc>
          <w:tcPr>
            <w:tcW w:w="2256" w:type="dxa"/>
            <w:tcBorders>
              <w:top w:val="single" w:sz="4" w:space="0" w:color="000000"/>
              <w:left w:val="single" w:sz="4" w:space="0" w:color="000000"/>
              <w:bottom w:val="single" w:sz="4" w:space="0" w:color="000000"/>
              <w:right w:val="single" w:sz="4" w:space="0" w:color="000000"/>
            </w:tcBorders>
          </w:tcPr>
          <w:p w14:paraId="69E8BD5E" w14:textId="77777777" w:rsidR="00655C25" w:rsidRDefault="00D96BBC">
            <w:r>
              <w:t>TDE50086LD</w:t>
            </w:r>
          </w:p>
        </w:tc>
        <w:tc>
          <w:tcPr>
            <w:tcW w:w="2256" w:type="dxa"/>
            <w:tcBorders>
              <w:top w:val="single" w:sz="4" w:space="0" w:color="000000"/>
              <w:left w:val="single" w:sz="4" w:space="0" w:color="000000"/>
              <w:bottom w:val="single" w:sz="4" w:space="0" w:color="000000"/>
              <w:right w:val="single" w:sz="4" w:space="0" w:color="000000"/>
            </w:tcBorders>
          </w:tcPr>
          <w:p w14:paraId="20B5A919" w14:textId="77777777" w:rsidR="00655C25" w:rsidRDefault="00D96BBC">
            <w:r>
              <w:t>682</w:t>
            </w:r>
          </w:p>
        </w:tc>
        <w:tc>
          <w:tcPr>
            <w:tcW w:w="2256" w:type="dxa"/>
            <w:tcBorders>
              <w:top w:val="single" w:sz="4" w:space="0" w:color="000000"/>
              <w:left w:val="single" w:sz="4" w:space="0" w:color="000000"/>
              <w:bottom w:val="single" w:sz="4" w:space="0" w:color="000000"/>
              <w:right w:val="single" w:sz="4" w:space="0" w:color="000000"/>
            </w:tcBorders>
          </w:tcPr>
          <w:p w14:paraId="7424F7C6" w14:textId="77777777" w:rsidR="00655C25" w:rsidRDefault="00D96BBC">
            <w:r>
              <w:t>500</w:t>
            </w:r>
          </w:p>
        </w:tc>
        <w:tc>
          <w:tcPr>
            <w:tcW w:w="2256" w:type="dxa"/>
            <w:tcBorders>
              <w:top w:val="single" w:sz="4" w:space="0" w:color="000000"/>
              <w:left w:val="single" w:sz="4" w:space="0" w:color="000000"/>
              <w:bottom w:val="single" w:sz="4" w:space="0" w:color="000000"/>
              <w:right w:val="single" w:sz="4" w:space="0" w:color="000000"/>
            </w:tcBorders>
          </w:tcPr>
          <w:p w14:paraId="49426303" w14:textId="77777777" w:rsidR="00655C25" w:rsidRDefault="00D96BBC">
            <w:r>
              <w:t xml:space="preserve">208-230V, 60 Hz, 7.6 </w:t>
            </w:r>
            <w:r>
              <w:lastRenderedPageBreak/>
              <w:t>AMP</w:t>
            </w:r>
          </w:p>
        </w:tc>
      </w:tr>
      <w:tr w:rsidR="00655C25" w14:paraId="024F7213" w14:textId="77777777">
        <w:tc>
          <w:tcPr>
            <w:tcW w:w="2256" w:type="dxa"/>
            <w:tcBorders>
              <w:top w:val="single" w:sz="4" w:space="0" w:color="000000"/>
              <w:left w:val="single" w:sz="4" w:space="0" w:color="000000"/>
              <w:bottom w:val="single" w:sz="4" w:space="0" w:color="000000"/>
              <w:right w:val="single" w:sz="4" w:space="0" w:color="000000"/>
            </w:tcBorders>
          </w:tcPr>
          <w:p w14:paraId="4C58E095" w14:textId="77777777" w:rsidR="00655C25" w:rsidRDefault="00D96BBC">
            <w:r>
              <w:lastRenderedPageBreak/>
              <w:t>TDE50086LV</w:t>
            </w:r>
          </w:p>
        </w:tc>
        <w:tc>
          <w:tcPr>
            <w:tcW w:w="2256" w:type="dxa"/>
            <w:tcBorders>
              <w:top w:val="single" w:sz="4" w:space="0" w:color="000000"/>
              <w:left w:val="single" w:sz="4" w:space="0" w:color="000000"/>
              <w:bottom w:val="single" w:sz="4" w:space="0" w:color="000000"/>
              <w:right w:val="single" w:sz="4" w:space="0" w:color="000000"/>
            </w:tcBorders>
          </w:tcPr>
          <w:p w14:paraId="08AC941E" w14:textId="77777777" w:rsidR="00655C25" w:rsidRDefault="00D96BBC">
            <w:r>
              <w:t>682</w:t>
            </w:r>
          </w:p>
        </w:tc>
        <w:tc>
          <w:tcPr>
            <w:tcW w:w="2256" w:type="dxa"/>
            <w:tcBorders>
              <w:top w:val="single" w:sz="4" w:space="0" w:color="000000"/>
              <w:left w:val="single" w:sz="4" w:space="0" w:color="000000"/>
              <w:bottom w:val="single" w:sz="4" w:space="0" w:color="000000"/>
              <w:right w:val="single" w:sz="4" w:space="0" w:color="000000"/>
            </w:tcBorders>
          </w:tcPr>
          <w:p w14:paraId="5FBAEA29" w14:textId="77777777" w:rsidR="00655C25" w:rsidRDefault="00D96BBC">
            <w:r>
              <w:t>500</w:t>
            </w:r>
          </w:p>
        </w:tc>
        <w:tc>
          <w:tcPr>
            <w:tcW w:w="2256" w:type="dxa"/>
            <w:tcBorders>
              <w:top w:val="single" w:sz="4" w:space="0" w:color="000000"/>
              <w:left w:val="single" w:sz="4" w:space="0" w:color="000000"/>
              <w:bottom w:val="single" w:sz="4" w:space="0" w:color="000000"/>
              <w:right w:val="single" w:sz="4" w:space="0" w:color="000000"/>
            </w:tcBorders>
          </w:tcPr>
          <w:p w14:paraId="20B607A1" w14:textId="77777777" w:rsidR="00655C25" w:rsidRDefault="00D96BBC">
            <w:r>
              <w:t>230V, 50 Hz, 6.5 AMP</w:t>
            </w:r>
          </w:p>
        </w:tc>
      </w:tr>
      <w:tr w:rsidR="00655C25" w14:paraId="69C3E53F" w14:textId="77777777">
        <w:tc>
          <w:tcPr>
            <w:tcW w:w="2256" w:type="dxa"/>
            <w:tcBorders>
              <w:top w:val="single" w:sz="4" w:space="0" w:color="000000"/>
              <w:left w:val="single" w:sz="4" w:space="0" w:color="000000"/>
              <w:bottom w:val="single" w:sz="4" w:space="0" w:color="000000"/>
              <w:right w:val="single" w:sz="4" w:space="0" w:color="000000"/>
            </w:tcBorders>
          </w:tcPr>
          <w:p w14:paraId="3CD7FA6D" w14:textId="77777777" w:rsidR="00655C25" w:rsidRDefault="00D96BBC">
            <w:r>
              <w:t>TDE60086LA</w:t>
            </w:r>
          </w:p>
        </w:tc>
        <w:tc>
          <w:tcPr>
            <w:tcW w:w="2256" w:type="dxa"/>
            <w:tcBorders>
              <w:top w:val="single" w:sz="4" w:space="0" w:color="000000"/>
              <w:left w:val="single" w:sz="4" w:space="0" w:color="000000"/>
              <w:bottom w:val="single" w:sz="4" w:space="0" w:color="000000"/>
              <w:right w:val="single" w:sz="4" w:space="0" w:color="000000"/>
            </w:tcBorders>
          </w:tcPr>
          <w:p w14:paraId="44AEF1EE" w14:textId="77777777" w:rsidR="00655C25" w:rsidRDefault="00D96BBC">
            <w:r>
              <w:t>816</w:t>
            </w:r>
          </w:p>
        </w:tc>
        <w:tc>
          <w:tcPr>
            <w:tcW w:w="2256" w:type="dxa"/>
            <w:tcBorders>
              <w:top w:val="single" w:sz="4" w:space="0" w:color="000000"/>
              <w:left w:val="single" w:sz="4" w:space="0" w:color="000000"/>
              <w:bottom w:val="single" w:sz="4" w:space="0" w:color="000000"/>
              <w:right w:val="single" w:sz="4" w:space="0" w:color="000000"/>
            </w:tcBorders>
          </w:tcPr>
          <w:p w14:paraId="06840923" w14:textId="77777777" w:rsidR="00655C25" w:rsidRDefault="00D96BBC">
            <w:r>
              <w:t>600</w:t>
            </w:r>
          </w:p>
        </w:tc>
        <w:tc>
          <w:tcPr>
            <w:tcW w:w="2256" w:type="dxa"/>
            <w:tcBorders>
              <w:top w:val="single" w:sz="4" w:space="0" w:color="000000"/>
              <w:left w:val="single" w:sz="4" w:space="0" w:color="000000"/>
              <w:bottom w:val="single" w:sz="4" w:space="0" w:color="000000"/>
              <w:right w:val="single" w:sz="4" w:space="0" w:color="000000"/>
            </w:tcBorders>
          </w:tcPr>
          <w:p w14:paraId="125F36BE" w14:textId="77777777" w:rsidR="00655C25" w:rsidRDefault="00D96BBC">
            <w:r>
              <w:t>115V, 60 Hz, 16.7 AMP</w:t>
            </w:r>
          </w:p>
        </w:tc>
      </w:tr>
      <w:tr w:rsidR="00655C25" w14:paraId="29EFBB1B" w14:textId="77777777">
        <w:tc>
          <w:tcPr>
            <w:tcW w:w="2256" w:type="dxa"/>
            <w:tcBorders>
              <w:top w:val="single" w:sz="4" w:space="0" w:color="000000"/>
              <w:left w:val="single" w:sz="4" w:space="0" w:color="000000"/>
              <w:bottom w:val="single" w:sz="4" w:space="0" w:color="000000"/>
              <w:right w:val="single" w:sz="4" w:space="0" w:color="000000"/>
            </w:tcBorders>
          </w:tcPr>
          <w:p w14:paraId="1B3E9401" w14:textId="77777777" w:rsidR="00655C25" w:rsidRDefault="00D96BBC">
            <w:r>
              <w:t>TDE60086LD</w:t>
            </w:r>
          </w:p>
        </w:tc>
        <w:tc>
          <w:tcPr>
            <w:tcW w:w="2256" w:type="dxa"/>
            <w:tcBorders>
              <w:top w:val="single" w:sz="4" w:space="0" w:color="000000"/>
              <w:left w:val="single" w:sz="4" w:space="0" w:color="000000"/>
              <w:bottom w:val="single" w:sz="4" w:space="0" w:color="000000"/>
              <w:right w:val="single" w:sz="4" w:space="0" w:color="000000"/>
            </w:tcBorders>
          </w:tcPr>
          <w:p w14:paraId="4AC0B657" w14:textId="77777777" w:rsidR="00655C25" w:rsidRDefault="00D96BBC">
            <w:r>
              <w:t>816</w:t>
            </w:r>
          </w:p>
        </w:tc>
        <w:tc>
          <w:tcPr>
            <w:tcW w:w="2256" w:type="dxa"/>
            <w:tcBorders>
              <w:top w:val="single" w:sz="4" w:space="0" w:color="000000"/>
              <w:left w:val="single" w:sz="4" w:space="0" w:color="000000"/>
              <w:bottom w:val="single" w:sz="4" w:space="0" w:color="000000"/>
              <w:right w:val="single" w:sz="4" w:space="0" w:color="000000"/>
            </w:tcBorders>
          </w:tcPr>
          <w:p w14:paraId="5E20087C" w14:textId="77777777" w:rsidR="00655C25" w:rsidRDefault="00D96BBC">
            <w:r>
              <w:t>600</w:t>
            </w:r>
          </w:p>
        </w:tc>
        <w:tc>
          <w:tcPr>
            <w:tcW w:w="2256" w:type="dxa"/>
            <w:tcBorders>
              <w:top w:val="single" w:sz="4" w:space="0" w:color="000000"/>
              <w:left w:val="single" w:sz="4" w:space="0" w:color="000000"/>
              <w:bottom w:val="single" w:sz="4" w:space="0" w:color="000000"/>
              <w:right w:val="single" w:sz="4" w:space="0" w:color="000000"/>
            </w:tcBorders>
          </w:tcPr>
          <w:p w14:paraId="0DF277EF" w14:textId="77777777" w:rsidR="00655C25" w:rsidRDefault="00D96BBC">
            <w:r>
              <w:t>208-230V, 60 Hz, 7.6 AMP</w:t>
            </w:r>
          </w:p>
        </w:tc>
      </w:tr>
      <w:tr w:rsidR="00655C25" w14:paraId="6C0A626B" w14:textId="77777777">
        <w:tc>
          <w:tcPr>
            <w:tcW w:w="2256" w:type="dxa"/>
            <w:tcBorders>
              <w:top w:val="single" w:sz="4" w:space="0" w:color="000000"/>
              <w:left w:val="single" w:sz="4" w:space="0" w:color="000000"/>
              <w:bottom w:val="single" w:sz="4" w:space="0" w:color="000000"/>
              <w:right w:val="single" w:sz="4" w:space="0" w:color="000000"/>
            </w:tcBorders>
          </w:tcPr>
          <w:p w14:paraId="6CE9C5E2" w14:textId="77777777" w:rsidR="00655C25" w:rsidRDefault="00D96BBC">
            <w:r>
              <w:t>TDE60086LV</w:t>
            </w:r>
          </w:p>
        </w:tc>
        <w:tc>
          <w:tcPr>
            <w:tcW w:w="2256" w:type="dxa"/>
            <w:tcBorders>
              <w:top w:val="single" w:sz="4" w:space="0" w:color="000000"/>
              <w:left w:val="single" w:sz="4" w:space="0" w:color="000000"/>
              <w:bottom w:val="single" w:sz="4" w:space="0" w:color="000000"/>
              <w:right w:val="single" w:sz="4" w:space="0" w:color="000000"/>
            </w:tcBorders>
          </w:tcPr>
          <w:p w14:paraId="5F596F74" w14:textId="77777777" w:rsidR="00655C25" w:rsidRDefault="00D96BBC">
            <w:r>
              <w:t>816</w:t>
            </w:r>
          </w:p>
        </w:tc>
        <w:tc>
          <w:tcPr>
            <w:tcW w:w="2256" w:type="dxa"/>
            <w:tcBorders>
              <w:top w:val="single" w:sz="4" w:space="0" w:color="000000"/>
              <w:left w:val="single" w:sz="4" w:space="0" w:color="000000"/>
              <w:bottom w:val="single" w:sz="4" w:space="0" w:color="000000"/>
              <w:right w:val="single" w:sz="4" w:space="0" w:color="000000"/>
            </w:tcBorders>
          </w:tcPr>
          <w:p w14:paraId="051594D4" w14:textId="77777777" w:rsidR="00655C25" w:rsidRDefault="00D96BBC">
            <w:r>
              <w:t>600</w:t>
            </w:r>
          </w:p>
        </w:tc>
        <w:tc>
          <w:tcPr>
            <w:tcW w:w="2256" w:type="dxa"/>
            <w:tcBorders>
              <w:top w:val="single" w:sz="4" w:space="0" w:color="000000"/>
              <w:left w:val="single" w:sz="4" w:space="0" w:color="000000"/>
              <w:bottom w:val="single" w:sz="4" w:space="0" w:color="000000"/>
              <w:right w:val="single" w:sz="4" w:space="0" w:color="000000"/>
            </w:tcBorders>
          </w:tcPr>
          <w:p w14:paraId="27FB3AC5" w14:textId="77777777" w:rsidR="00655C25" w:rsidRDefault="00D96BBC">
            <w:r>
              <w:t>230V, 50 Hz, 6.5 AMP</w:t>
            </w:r>
          </w:p>
        </w:tc>
      </w:tr>
    </w:tbl>
    <w:p w14:paraId="656E8E51" w14:textId="77777777" w:rsidR="00655C25" w:rsidRDefault="00655C25"/>
    <w:p w14:paraId="5D56A58C" w14:textId="77777777" w:rsidR="00655C25" w:rsidRDefault="00D96BBC">
      <w:pPr>
        <w:pStyle w:val="Heading2"/>
      </w:pPr>
      <w:bookmarkStart w:id="2" w:name="_Toc217038249"/>
      <w:r>
        <w:t>2.2 Product specification</w:t>
      </w:r>
      <w:bookmarkEnd w:id="2"/>
    </w:p>
    <w:p w14:paraId="6019C9D1" w14:textId="77777777" w:rsidR="00655C25" w:rsidRDefault="00D96BBC">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58604E96" w14:textId="77777777" w:rsidR="00655C25" w:rsidRDefault="00D96BBC">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655C25" w14:paraId="3D6F4A94"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1B3AD68" w14:textId="77777777" w:rsidR="00655C25" w:rsidRDefault="00D96BBC">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5102B3F" w14:textId="77777777" w:rsidR="00655C25" w:rsidRDefault="00D96BBC">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8580022" w14:textId="77777777" w:rsidR="00655C25" w:rsidRDefault="00D96BBC">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309E694" w14:textId="77777777" w:rsidR="00655C25" w:rsidRDefault="00D96BBC">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DDF8785" w14:textId="77777777" w:rsidR="00655C25" w:rsidRDefault="00D96BBC">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35EC54C" w14:textId="77777777" w:rsidR="00655C25" w:rsidRDefault="00D96BBC">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5C3AF21" w14:textId="77777777" w:rsidR="00655C25" w:rsidRDefault="00D96BBC">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F225982" w14:textId="77777777" w:rsidR="00655C25" w:rsidRDefault="00D96BBC">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3D0A5DE" w14:textId="77777777" w:rsidR="00655C25" w:rsidRDefault="00D96BBC">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6782718" w14:textId="77777777" w:rsidR="00655C25" w:rsidRDefault="00D96BBC">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A807758" w14:textId="77777777" w:rsidR="00655C25" w:rsidRDefault="00D96BBC">
            <w:r>
              <w:rPr>
                <w:b/>
              </w:rPr>
              <w:t>Shipping weight (kg)</w:t>
            </w:r>
          </w:p>
        </w:tc>
      </w:tr>
      <w:tr w:rsidR="00655C25" w14:paraId="36282B0A" w14:textId="77777777">
        <w:tc>
          <w:tcPr>
            <w:tcW w:w="821" w:type="dxa"/>
            <w:tcBorders>
              <w:top w:val="single" w:sz="4" w:space="0" w:color="000000"/>
              <w:left w:val="single" w:sz="4" w:space="0" w:color="000000"/>
              <w:bottom w:val="single" w:sz="4" w:space="0" w:color="000000"/>
              <w:right w:val="single" w:sz="4" w:space="0" w:color="000000"/>
            </w:tcBorders>
          </w:tcPr>
          <w:p w14:paraId="718CE0E9" w14:textId="77777777" w:rsidR="00655C25" w:rsidRDefault="00D96BBC">
            <w:r>
              <w:t>TDE30086LA</w:t>
            </w:r>
          </w:p>
        </w:tc>
        <w:tc>
          <w:tcPr>
            <w:tcW w:w="821" w:type="dxa"/>
            <w:tcBorders>
              <w:top w:val="single" w:sz="4" w:space="0" w:color="000000"/>
              <w:left w:val="single" w:sz="4" w:space="0" w:color="000000"/>
              <w:bottom w:val="single" w:sz="4" w:space="0" w:color="000000"/>
              <w:right w:val="single" w:sz="4" w:space="0" w:color="000000"/>
            </w:tcBorders>
          </w:tcPr>
          <w:p w14:paraId="449D3FFB"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5FAC6B68" w14:textId="77777777" w:rsidR="00655C25" w:rsidRDefault="00D96BBC">
            <w:r>
              <w:t>422 liters</w:t>
            </w:r>
          </w:p>
        </w:tc>
        <w:tc>
          <w:tcPr>
            <w:tcW w:w="821" w:type="dxa"/>
            <w:tcBorders>
              <w:top w:val="single" w:sz="4" w:space="0" w:color="000000"/>
              <w:left w:val="single" w:sz="4" w:space="0" w:color="000000"/>
              <w:bottom w:val="single" w:sz="4" w:space="0" w:color="000000"/>
              <w:right w:val="single" w:sz="4" w:space="0" w:color="000000"/>
            </w:tcBorders>
          </w:tcPr>
          <w:p w14:paraId="74A14BD8"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AE7A037"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2FA5CD5" w14:textId="77777777" w:rsidR="00655C25" w:rsidRDefault="00D96BBC">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9C84526" w14:textId="77777777" w:rsidR="00655C25" w:rsidRDefault="00D96BBC">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311A09D" w14:textId="77777777" w:rsidR="00655C25" w:rsidRDefault="00D96BBC">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164B90C3" w14:textId="77777777" w:rsidR="00655C25" w:rsidRDefault="00D96BBC">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BFD47A1" w14:textId="77777777" w:rsidR="00655C25" w:rsidRDefault="00D96BBC">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6EB1CD91" w14:textId="77777777" w:rsidR="00655C25" w:rsidRDefault="00D96BBC">
            <w:r>
              <w:t>323 kg</w:t>
            </w:r>
          </w:p>
        </w:tc>
      </w:tr>
      <w:tr w:rsidR="00655C25" w14:paraId="4E24954B" w14:textId="77777777">
        <w:tc>
          <w:tcPr>
            <w:tcW w:w="821" w:type="dxa"/>
            <w:tcBorders>
              <w:top w:val="single" w:sz="4" w:space="0" w:color="000000"/>
              <w:left w:val="single" w:sz="4" w:space="0" w:color="000000"/>
              <w:bottom w:val="single" w:sz="4" w:space="0" w:color="000000"/>
              <w:right w:val="single" w:sz="4" w:space="0" w:color="000000"/>
            </w:tcBorders>
          </w:tcPr>
          <w:p w14:paraId="3E07DFBF" w14:textId="77777777" w:rsidR="00655C25" w:rsidRDefault="00D96BBC">
            <w:r>
              <w:t>TDE30086LD</w:t>
            </w:r>
          </w:p>
        </w:tc>
        <w:tc>
          <w:tcPr>
            <w:tcW w:w="821" w:type="dxa"/>
            <w:tcBorders>
              <w:top w:val="single" w:sz="4" w:space="0" w:color="000000"/>
              <w:left w:val="single" w:sz="4" w:space="0" w:color="000000"/>
              <w:bottom w:val="single" w:sz="4" w:space="0" w:color="000000"/>
              <w:right w:val="single" w:sz="4" w:space="0" w:color="000000"/>
            </w:tcBorders>
          </w:tcPr>
          <w:p w14:paraId="4F1F764E" w14:textId="77777777" w:rsidR="00655C25" w:rsidRDefault="00D96BBC">
            <w:r>
              <w:t>-50°C to -</w:t>
            </w:r>
            <w:r>
              <w:lastRenderedPageBreak/>
              <w:t>86°C</w:t>
            </w:r>
          </w:p>
        </w:tc>
        <w:tc>
          <w:tcPr>
            <w:tcW w:w="821" w:type="dxa"/>
            <w:tcBorders>
              <w:top w:val="single" w:sz="4" w:space="0" w:color="000000"/>
              <w:left w:val="single" w:sz="4" w:space="0" w:color="000000"/>
              <w:bottom w:val="single" w:sz="4" w:space="0" w:color="000000"/>
              <w:right w:val="single" w:sz="4" w:space="0" w:color="000000"/>
            </w:tcBorders>
          </w:tcPr>
          <w:p w14:paraId="050A78F6" w14:textId="77777777" w:rsidR="00655C25" w:rsidRDefault="00D96BBC">
            <w:r>
              <w:lastRenderedPageBreak/>
              <w:t>422 liters</w:t>
            </w:r>
          </w:p>
        </w:tc>
        <w:tc>
          <w:tcPr>
            <w:tcW w:w="821" w:type="dxa"/>
            <w:tcBorders>
              <w:top w:val="single" w:sz="4" w:space="0" w:color="000000"/>
              <w:left w:val="single" w:sz="4" w:space="0" w:color="000000"/>
              <w:bottom w:val="single" w:sz="4" w:space="0" w:color="000000"/>
              <w:right w:val="single" w:sz="4" w:space="0" w:color="000000"/>
            </w:tcBorders>
          </w:tcPr>
          <w:p w14:paraId="7DCF3B0C" w14:textId="77777777" w:rsidR="00655C25" w:rsidRDefault="00D96BBC">
            <w:r>
              <w:t xml:space="preserve">R290 / R170+R290 </w:t>
            </w:r>
            <w:r>
              <w:lastRenderedPageBreak/>
              <w:t>Mix</w:t>
            </w:r>
          </w:p>
        </w:tc>
        <w:tc>
          <w:tcPr>
            <w:tcW w:w="821" w:type="dxa"/>
            <w:tcBorders>
              <w:top w:val="single" w:sz="4" w:space="0" w:color="000000"/>
              <w:left w:val="single" w:sz="4" w:space="0" w:color="000000"/>
              <w:bottom w:val="single" w:sz="4" w:space="0" w:color="000000"/>
              <w:right w:val="single" w:sz="4" w:space="0" w:color="000000"/>
            </w:tcBorders>
          </w:tcPr>
          <w:p w14:paraId="121938B8" w14:textId="77777777" w:rsidR="00655C25" w:rsidRDefault="00D96BBC">
            <w:r>
              <w:lastRenderedPageBreak/>
              <w:t>RS485/4-20mA output</w:t>
            </w:r>
            <w:r>
              <w:lastRenderedPageBreak/>
              <w:t>/Dry Contacts</w:t>
            </w:r>
          </w:p>
        </w:tc>
        <w:tc>
          <w:tcPr>
            <w:tcW w:w="821" w:type="dxa"/>
            <w:tcBorders>
              <w:top w:val="single" w:sz="4" w:space="0" w:color="000000"/>
              <w:left w:val="single" w:sz="4" w:space="0" w:color="000000"/>
              <w:bottom w:val="single" w:sz="4" w:space="0" w:color="000000"/>
              <w:right w:val="single" w:sz="4" w:space="0" w:color="000000"/>
            </w:tcBorders>
          </w:tcPr>
          <w:p w14:paraId="6CA199F9" w14:textId="77777777" w:rsidR="00655C25" w:rsidRDefault="00D96BBC">
            <w:r>
              <w:lastRenderedPageBreak/>
              <w:t xml:space="preserve">NEMA 6-15P / IEC Cords, </w:t>
            </w:r>
            <w:r>
              <w:lastRenderedPageBreak/>
              <w:t>10 ft (3.05 m)</w:t>
            </w:r>
          </w:p>
        </w:tc>
        <w:tc>
          <w:tcPr>
            <w:tcW w:w="821" w:type="dxa"/>
            <w:tcBorders>
              <w:top w:val="single" w:sz="4" w:space="0" w:color="000000"/>
              <w:left w:val="single" w:sz="4" w:space="0" w:color="000000"/>
              <w:bottom w:val="single" w:sz="4" w:space="0" w:color="000000"/>
              <w:right w:val="single" w:sz="4" w:space="0" w:color="000000"/>
            </w:tcBorders>
          </w:tcPr>
          <w:p w14:paraId="0E9CC8F7" w14:textId="77777777" w:rsidR="00655C25" w:rsidRDefault="00D96BBC">
            <w:r>
              <w:lastRenderedPageBreak/>
              <w:t xml:space="preserve">208-230V, 60 Hz, 1 </w:t>
            </w:r>
            <w:r>
              <w:lastRenderedPageBreak/>
              <w:t>Phase</w:t>
            </w:r>
          </w:p>
        </w:tc>
        <w:tc>
          <w:tcPr>
            <w:tcW w:w="821" w:type="dxa"/>
            <w:tcBorders>
              <w:top w:val="single" w:sz="4" w:space="0" w:color="000000"/>
              <w:left w:val="single" w:sz="4" w:space="0" w:color="000000"/>
              <w:bottom w:val="single" w:sz="4" w:space="0" w:color="000000"/>
              <w:right w:val="single" w:sz="4" w:space="0" w:color="000000"/>
            </w:tcBorders>
          </w:tcPr>
          <w:p w14:paraId="2FD66799" w14:textId="77777777" w:rsidR="00655C25" w:rsidRDefault="00D96BBC">
            <w:r>
              <w:lastRenderedPageBreak/>
              <w:t xml:space="preserve">300 Standard 2" </w:t>
            </w:r>
            <w:r>
              <w:lastRenderedPageBreak/>
              <w:t>Boxes</w:t>
            </w:r>
          </w:p>
        </w:tc>
        <w:tc>
          <w:tcPr>
            <w:tcW w:w="821" w:type="dxa"/>
            <w:tcBorders>
              <w:top w:val="single" w:sz="4" w:space="0" w:color="000000"/>
              <w:left w:val="single" w:sz="4" w:space="0" w:color="000000"/>
              <w:bottom w:val="single" w:sz="4" w:space="0" w:color="000000"/>
              <w:right w:val="single" w:sz="4" w:space="0" w:color="000000"/>
            </w:tcBorders>
          </w:tcPr>
          <w:p w14:paraId="4F513771" w14:textId="77777777" w:rsidR="00655C25" w:rsidRDefault="00D96BBC">
            <w:r>
              <w:lastRenderedPageBreak/>
              <w:t xml:space="preserve">1300 x 719 x 452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79C8C23D" w14:textId="77777777" w:rsidR="00655C25" w:rsidRDefault="00D96BBC">
            <w:r>
              <w:lastRenderedPageBreak/>
              <w:t xml:space="preserve">1981 x 978 x 584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25D09659" w14:textId="77777777" w:rsidR="00655C25" w:rsidRDefault="00D96BBC">
            <w:r>
              <w:lastRenderedPageBreak/>
              <w:t>323 kg</w:t>
            </w:r>
          </w:p>
        </w:tc>
      </w:tr>
      <w:tr w:rsidR="00655C25" w14:paraId="2F9A40BD" w14:textId="77777777">
        <w:tc>
          <w:tcPr>
            <w:tcW w:w="821" w:type="dxa"/>
            <w:tcBorders>
              <w:top w:val="single" w:sz="4" w:space="0" w:color="000000"/>
              <w:left w:val="single" w:sz="4" w:space="0" w:color="000000"/>
              <w:bottom w:val="single" w:sz="4" w:space="0" w:color="000000"/>
              <w:right w:val="single" w:sz="4" w:space="0" w:color="000000"/>
            </w:tcBorders>
          </w:tcPr>
          <w:p w14:paraId="6C804A97" w14:textId="77777777" w:rsidR="00655C25" w:rsidRDefault="00D96BBC">
            <w:r>
              <w:t>TDE30086LV</w:t>
            </w:r>
          </w:p>
        </w:tc>
        <w:tc>
          <w:tcPr>
            <w:tcW w:w="821" w:type="dxa"/>
            <w:tcBorders>
              <w:top w:val="single" w:sz="4" w:space="0" w:color="000000"/>
              <w:left w:val="single" w:sz="4" w:space="0" w:color="000000"/>
              <w:bottom w:val="single" w:sz="4" w:space="0" w:color="000000"/>
              <w:right w:val="single" w:sz="4" w:space="0" w:color="000000"/>
            </w:tcBorders>
          </w:tcPr>
          <w:p w14:paraId="10BA75B9"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5C42FF37" w14:textId="77777777" w:rsidR="00655C25" w:rsidRDefault="00D96BBC">
            <w:r>
              <w:t>422 liters</w:t>
            </w:r>
          </w:p>
        </w:tc>
        <w:tc>
          <w:tcPr>
            <w:tcW w:w="821" w:type="dxa"/>
            <w:tcBorders>
              <w:top w:val="single" w:sz="4" w:space="0" w:color="000000"/>
              <w:left w:val="single" w:sz="4" w:space="0" w:color="000000"/>
              <w:bottom w:val="single" w:sz="4" w:space="0" w:color="000000"/>
              <w:right w:val="single" w:sz="4" w:space="0" w:color="000000"/>
            </w:tcBorders>
          </w:tcPr>
          <w:p w14:paraId="1145C5FD"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CC928B1"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C2AE778" w14:textId="77777777" w:rsidR="00655C25" w:rsidRDefault="00D96BBC">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4FE9FE9" w14:textId="77777777" w:rsidR="00655C25" w:rsidRDefault="00D96BBC">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749AC20" w14:textId="77777777" w:rsidR="00655C25" w:rsidRDefault="00D96BBC">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005D127C" w14:textId="77777777" w:rsidR="00655C25" w:rsidRDefault="00D96BBC">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0D9ABDC5" w14:textId="77777777" w:rsidR="00655C25" w:rsidRDefault="00D96BBC">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046EF42E" w14:textId="77777777" w:rsidR="00655C25" w:rsidRDefault="00D96BBC">
            <w:r>
              <w:t>323 kg</w:t>
            </w:r>
          </w:p>
        </w:tc>
      </w:tr>
      <w:tr w:rsidR="00655C25" w14:paraId="77257482" w14:textId="77777777">
        <w:tc>
          <w:tcPr>
            <w:tcW w:w="821" w:type="dxa"/>
            <w:tcBorders>
              <w:top w:val="single" w:sz="4" w:space="0" w:color="000000"/>
              <w:left w:val="single" w:sz="4" w:space="0" w:color="000000"/>
              <w:bottom w:val="single" w:sz="4" w:space="0" w:color="000000"/>
              <w:right w:val="single" w:sz="4" w:space="0" w:color="000000"/>
            </w:tcBorders>
          </w:tcPr>
          <w:p w14:paraId="4BB26F41" w14:textId="77777777" w:rsidR="00655C25" w:rsidRDefault="00D96BBC">
            <w:r>
              <w:t>TDE40086LA</w:t>
            </w:r>
          </w:p>
        </w:tc>
        <w:tc>
          <w:tcPr>
            <w:tcW w:w="821" w:type="dxa"/>
            <w:tcBorders>
              <w:top w:val="single" w:sz="4" w:space="0" w:color="000000"/>
              <w:left w:val="single" w:sz="4" w:space="0" w:color="000000"/>
              <w:bottom w:val="single" w:sz="4" w:space="0" w:color="000000"/>
              <w:right w:val="single" w:sz="4" w:space="0" w:color="000000"/>
            </w:tcBorders>
          </w:tcPr>
          <w:p w14:paraId="1762DF71"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4722A8D3" w14:textId="77777777" w:rsidR="00655C25" w:rsidRDefault="00D96BBC">
            <w:r>
              <w:t>549 liters</w:t>
            </w:r>
          </w:p>
        </w:tc>
        <w:tc>
          <w:tcPr>
            <w:tcW w:w="821" w:type="dxa"/>
            <w:tcBorders>
              <w:top w:val="single" w:sz="4" w:space="0" w:color="000000"/>
              <w:left w:val="single" w:sz="4" w:space="0" w:color="000000"/>
              <w:bottom w:val="single" w:sz="4" w:space="0" w:color="000000"/>
              <w:right w:val="single" w:sz="4" w:space="0" w:color="000000"/>
            </w:tcBorders>
          </w:tcPr>
          <w:p w14:paraId="17B37807"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B10620F"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E8EB829" w14:textId="77777777" w:rsidR="00655C25" w:rsidRDefault="00D96BBC">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43BC726" w14:textId="77777777" w:rsidR="00655C25" w:rsidRDefault="00D96BBC">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6453D6DE" w14:textId="77777777" w:rsidR="00655C25" w:rsidRDefault="00D96BBC">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7F66E939" w14:textId="77777777" w:rsidR="00655C25" w:rsidRDefault="00D96BBC">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A0E2319" w14:textId="77777777" w:rsidR="00655C25" w:rsidRDefault="00D96BBC">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7B65456E" w14:textId="77777777" w:rsidR="00655C25" w:rsidRDefault="00D96BBC">
            <w:r>
              <w:t>312 kg</w:t>
            </w:r>
          </w:p>
        </w:tc>
      </w:tr>
      <w:tr w:rsidR="00655C25" w14:paraId="5512BCA7" w14:textId="77777777">
        <w:tc>
          <w:tcPr>
            <w:tcW w:w="821" w:type="dxa"/>
            <w:tcBorders>
              <w:top w:val="single" w:sz="4" w:space="0" w:color="000000"/>
              <w:left w:val="single" w:sz="4" w:space="0" w:color="000000"/>
              <w:bottom w:val="single" w:sz="4" w:space="0" w:color="000000"/>
              <w:right w:val="single" w:sz="4" w:space="0" w:color="000000"/>
            </w:tcBorders>
          </w:tcPr>
          <w:p w14:paraId="72F3A0A0" w14:textId="77777777" w:rsidR="00655C25" w:rsidRDefault="00D96BBC">
            <w:r>
              <w:t>TDE40086LD</w:t>
            </w:r>
          </w:p>
        </w:tc>
        <w:tc>
          <w:tcPr>
            <w:tcW w:w="821" w:type="dxa"/>
            <w:tcBorders>
              <w:top w:val="single" w:sz="4" w:space="0" w:color="000000"/>
              <w:left w:val="single" w:sz="4" w:space="0" w:color="000000"/>
              <w:bottom w:val="single" w:sz="4" w:space="0" w:color="000000"/>
              <w:right w:val="single" w:sz="4" w:space="0" w:color="000000"/>
            </w:tcBorders>
          </w:tcPr>
          <w:p w14:paraId="07660EA4"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714C6E6F" w14:textId="77777777" w:rsidR="00655C25" w:rsidRDefault="00D96BBC">
            <w:r>
              <w:t>549 liters</w:t>
            </w:r>
          </w:p>
        </w:tc>
        <w:tc>
          <w:tcPr>
            <w:tcW w:w="821" w:type="dxa"/>
            <w:tcBorders>
              <w:top w:val="single" w:sz="4" w:space="0" w:color="000000"/>
              <w:left w:val="single" w:sz="4" w:space="0" w:color="000000"/>
              <w:bottom w:val="single" w:sz="4" w:space="0" w:color="000000"/>
              <w:right w:val="single" w:sz="4" w:space="0" w:color="000000"/>
            </w:tcBorders>
          </w:tcPr>
          <w:p w14:paraId="1C3595C2"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EBEE9A6"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D166BA9" w14:textId="77777777" w:rsidR="00655C25" w:rsidRDefault="00D96BBC">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02CEA84" w14:textId="77777777" w:rsidR="00655C25" w:rsidRDefault="00D96BBC">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462DA5AA" w14:textId="77777777" w:rsidR="00655C25" w:rsidRDefault="00D96BBC">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6039512F" w14:textId="77777777" w:rsidR="00655C25" w:rsidRDefault="00D96BBC">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11EC5D88" w14:textId="77777777" w:rsidR="00655C25" w:rsidRDefault="00D96BBC">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3CCDBA3" w14:textId="77777777" w:rsidR="00655C25" w:rsidRDefault="00D96BBC">
            <w:r>
              <w:t>312 kg</w:t>
            </w:r>
          </w:p>
        </w:tc>
      </w:tr>
      <w:tr w:rsidR="00655C25" w14:paraId="337DB97C" w14:textId="77777777">
        <w:tc>
          <w:tcPr>
            <w:tcW w:w="821" w:type="dxa"/>
            <w:tcBorders>
              <w:top w:val="single" w:sz="4" w:space="0" w:color="000000"/>
              <w:left w:val="single" w:sz="4" w:space="0" w:color="000000"/>
              <w:bottom w:val="single" w:sz="4" w:space="0" w:color="000000"/>
              <w:right w:val="single" w:sz="4" w:space="0" w:color="000000"/>
            </w:tcBorders>
          </w:tcPr>
          <w:p w14:paraId="4ADC3499" w14:textId="77777777" w:rsidR="00655C25" w:rsidRDefault="00D96BBC">
            <w:r>
              <w:t>TDE40086LV</w:t>
            </w:r>
          </w:p>
        </w:tc>
        <w:tc>
          <w:tcPr>
            <w:tcW w:w="821" w:type="dxa"/>
            <w:tcBorders>
              <w:top w:val="single" w:sz="4" w:space="0" w:color="000000"/>
              <w:left w:val="single" w:sz="4" w:space="0" w:color="000000"/>
              <w:bottom w:val="single" w:sz="4" w:space="0" w:color="000000"/>
              <w:right w:val="single" w:sz="4" w:space="0" w:color="000000"/>
            </w:tcBorders>
          </w:tcPr>
          <w:p w14:paraId="7CDABAEE"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6E422522" w14:textId="77777777" w:rsidR="00655C25" w:rsidRDefault="00D96BBC">
            <w:r>
              <w:t>549 liters</w:t>
            </w:r>
          </w:p>
        </w:tc>
        <w:tc>
          <w:tcPr>
            <w:tcW w:w="821" w:type="dxa"/>
            <w:tcBorders>
              <w:top w:val="single" w:sz="4" w:space="0" w:color="000000"/>
              <w:left w:val="single" w:sz="4" w:space="0" w:color="000000"/>
              <w:bottom w:val="single" w:sz="4" w:space="0" w:color="000000"/>
              <w:right w:val="single" w:sz="4" w:space="0" w:color="000000"/>
            </w:tcBorders>
          </w:tcPr>
          <w:p w14:paraId="7A97801C"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11AAEA1"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7AA2517" w14:textId="77777777" w:rsidR="00655C25" w:rsidRDefault="00D96BBC">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55DAB95" w14:textId="77777777" w:rsidR="00655C25" w:rsidRDefault="00D96BBC">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258C773B" w14:textId="77777777" w:rsidR="00655C25" w:rsidRDefault="00D96BBC">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18C6CEE7" w14:textId="77777777" w:rsidR="00655C25" w:rsidRDefault="00D96BBC">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1DFC3DCD" w14:textId="77777777" w:rsidR="00655C25" w:rsidRDefault="00D96BBC">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70DB98B1" w14:textId="77777777" w:rsidR="00655C25" w:rsidRDefault="00D96BBC">
            <w:r>
              <w:t>312 kg</w:t>
            </w:r>
          </w:p>
        </w:tc>
      </w:tr>
      <w:tr w:rsidR="00655C25" w14:paraId="41FB2E3A" w14:textId="77777777">
        <w:tc>
          <w:tcPr>
            <w:tcW w:w="821" w:type="dxa"/>
            <w:tcBorders>
              <w:top w:val="single" w:sz="4" w:space="0" w:color="000000"/>
              <w:left w:val="single" w:sz="4" w:space="0" w:color="000000"/>
              <w:bottom w:val="single" w:sz="4" w:space="0" w:color="000000"/>
              <w:right w:val="single" w:sz="4" w:space="0" w:color="000000"/>
            </w:tcBorders>
          </w:tcPr>
          <w:p w14:paraId="79419532" w14:textId="77777777" w:rsidR="00655C25" w:rsidRDefault="00D96BBC">
            <w:r>
              <w:t>TDE50086LA</w:t>
            </w:r>
          </w:p>
        </w:tc>
        <w:tc>
          <w:tcPr>
            <w:tcW w:w="821" w:type="dxa"/>
            <w:tcBorders>
              <w:top w:val="single" w:sz="4" w:space="0" w:color="000000"/>
              <w:left w:val="single" w:sz="4" w:space="0" w:color="000000"/>
              <w:bottom w:val="single" w:sz="4" w:space="0" w:color="000000"/>
              <w:right w:val="single" w:sz="4" w:space="0" w:color="000000"/>
            </w:tcBorders>
          </w:tcPr>
          <w:p w14:paraId="6405A67C"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47D0BEAF" w14:textId="77777777" w:rsidR="00655C25" w:rsidRDefault="00D96BBC">
            <w:r>
              <w:t>682 liters</w:t>
            </w:r>
          </w:p>
        </w:tc>
        <w:tc>
          <w:tcPr>
            <w:tcW w:w="821" w:type="dxa"/>
            <w:tcBorders>
              <w:top w:val="single" w:sz="4" w:space="0" w:color="000000"/>
              <w:left w:val="single" w:sz="4" w:space="0" w:color="000000"/>
              <w:bottom w:val="single" w:sz="4" w:space="0" w:color="000000"/>
              <w:right w:val="single" w:sz="4" w:space="0" w:color="000000"/>
            </w:tcBorders>
          </w:tcPr>
          <w:p w14:paraId="2E301F09"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7235F7C" w14:textId="77777777" w:rsidR="00655C25" w:rsidRDefault="00D96BBC">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7312C8E6" w14:textId="77777777" w:rsidR="00655C25" w:rsidRDefault="00D96BBC">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32B209E1" w14:textId="77777777" w:rsidR="00655C25" w:rsidRDefault="00D96BBC">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14:paraId="7331CCFC" w14:textId="77777777" w:rsidR="00655C25" w:rsidRDefault="00D96BBC">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891CDFD" w14:textId="77777777" w:rsidR="00655C25" w:rsidRDefault="00D96BBC">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6C985938" w14:textId="77777777" w:rsidR="00655C25" w:rsidRDefault="00D96BBC">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2BA3B248" w14:textId="77777777" w:rsidR="00655C25" w:rsidRDefault="00D96BBC">
            <w:r>
              <w:t>333 kg</w:t>
            </w:r>
          </w:p>
        </w:tc>
      </w:tr>
      <w:tr w:rsidR="00655C25" w14:paraId="53F285E8" w14:textId="77777777">
        <w:tc>
          <w:tcPr>
            <w:tcW w:w="821" w:type="dxa"/>
            <w:tcBorders>
              <w:top w:val="single" w:sz="4" w:space="0" w:color="000000"/>
              <w:left w:val="single" w:sz="4" w:space="0" w:color="000000"/>
              <w:bottom w:val="single" w:sz="4" w:space="0" w:color="000000"/>
              <w:right w:val="single" w:sz="4" w:space="0" w:color="000000"/>
            </w:tcBorders>
          </w:tcPr>
          <w:p w14:paraId="5C293824" w14:textId="77777777" w:rsidR="00655C25" w:rsidRDefault="00D96BBC">
            <w:r>
              <w:t>TDE50086LD</w:t>
            </w:r>
          </w:p>
        </w:tc>
        <w:tc>
          <w:tcPr>
            <w:tcW w:w="821" w:type="dxa"/>
            <w:tcBorders>
              <w:top w:val="single" w:sz="4" w:space="0" w:color="000000"/>
              <w:left w:val="single" w:sz="4" w:space="0" w:color="000000"/>
              <w:bottom w:val="single" w:sz="4" w:space="0" w:color="000000"/>
              <w:right w:val="single" w:sz="4" w:space="0" w:color="000000"/>
            </w:tcBorders>
          </w:tcPr>
          <w:p w14:paraId="345BAB73"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3BCD239C" w14:textId="77777777" w:rsidR="00655C25" w:rsidRDefault="00D96BBC">
            <w:r>
              <w:t>682 liters</w:t>
            </w:r>
          </w:p>
        </w:tc>
        <w:tc>
          <w:tcPr>
            <w:tcW w:w="821" w:type="dxa"/>
            <w:tcBorders>
              <w:top w:val="single" w:sz="4" w:space="0" w:color="000000"/>
              <w:left w:val="single" w:sz="4" w:space="0" w:color="000000"/>
              <w:bottom w:val="single" w:sz="4" w:space="0" w:color="000000"/>
              <w:right w:val="single" w:sz="4" w:space="0" w:color="000000"/>
            </w:tcBorders>
          </w:tcPr>
          <w:p w14:paraId="47DBE06D"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93D9DBF"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BD994A9" w14:textId="77777777" w:rsidR="00655C25" w:rsidRDefault="00D96BBC">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528DCED" w14:textId="77777777" w:rsidR="00655C25" w:rsidRDefault="00D96BBC">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1BB05F85" w14:textId="77777777" w:rsidR="00655C25" w:rsidRDefault="00D96BBC">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84D289D" w14:textId="77777777" w:rsidR="00655C25" w:rsidRDefault="00D96BBC">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231BEAD3" w14:textId="77777777" w:rsidR="00655C25" w:rsidRDefault="00D96BBC">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010C67B0" w14:textId="77777777" w:rsidR="00655C25" w:rsidRDefault="00D96BBC">
            <w:r>
              <w:t>333 kg</w:t>
            </w:r>
          </w:p>
        </w:tc>
      </w:tr>
      <w:tr w:rsidR="00655C25" w14:paraId="5408C0D7" w14:textId="77777777">
        <w:tc>
          <w:tcPr>
            <w:tcW w:w="821" w:type="dxa"/>
            <w:tcBorders>
              <w:top w:val="single" w:sz="4" w:space="0" w:color="000000"/>
              <w:left w:val="single" w:sz="4" w:space="0" w:color="000000"/>
              <w:bottom w:val="single" w:sz="4" w:space="0" w:color="000000"/>
              <w:right w:val="single" w:sz="4" w:space="0" w:color="000000"/>
            </w:tcBorders>
          </w:tcPr>
          <w:p w14:paraId="1A07ED40" w14:textId="77777777" w:rsidR="00655C25" w:rsidRDefault="00D96BBC">
            <w:r>
              <w:t>TDE50086LV</w:t>
            </w:r>
          </w:p>
        </w:tc>
        <w:tc>
          <w:tcPr>
            <w:tcW w:w="821" w:type="dxa"/>
            <w:tcBorders>
              <w:top w:val="single" w:sz="4" w:space="0" w:color="000000"/>
              <w:left w:val="single" w:sz="4" w:space="0" w:color="000000"/>
              <w:bottom w:val="single" w:sz="4" w:space="0" w:color="000000"/>
              <w:right w:val="single" w:sz="4" w:space="0" w:color="000000"/>
            </w:tcBorders>
          </w:tcPr>
          <w:p w14:paraId="3D2578A2"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6191A429" w14:textId="77777777" w:rsidR="00655C25" w:rsidRDefault="00D96BBC">
            <w:r>
              <w:t>682 liters</w:t>
            </w:r>
          </w:p>
        </w:tc>
        <w:tc>
          <w:tcPr>
            <w:tcW w:w="821" w:type="dxa"/>
            <w:tcBorders>
              <w:top w:val="single" w:sz="4" w:space="0" w:color="000000"/>
              <w:left w:val="single" w:sz="4" w:space="0" w:color="000000"/>
              <w:bottom w:val="single" w:sz="4" w:space="0" w:color="000000"/>
              <w:right w:val="single" w:sz="4" w:space="0" w:color="000000"/>
            </w:tcBorders>
          </w:tcPr>
          <w:p w14:paraId="2B539369"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04AE6CE"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4854781" w14:textId="77777777" w:rsidR="00655C25" w:rsidRDefault="00D96BBC">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814CB19" w14:textId="77777777" w:rsidR="00655C25" w:rsidRDefault="00D96BBC">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30C05081" w14:textId="77777777" w:rsidR="00655C25" w:rsidRDefault="00D96BBC">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CDD3735" w14:textId="77777777" w:rsidR="00655C25" w:rsidRDefault="00D96BBC">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2D9BDDFF" w14:textId="77777777" w:rsidR="00655C25" w:rsidRDefault="00D96BBC">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4FA04F23" w14:textId="77777777" w:rsidR="00655C25" w:rsidRDefault="00D96BBC">
            <w:r>
              <w:t>333 kg</w:t>
            </w:r>
          </w:p>
        </w:tc>
      </w:tr>
      <w:tr w:rsidR="00655C25" w14:paraId="1DFA9BE3" w14:textId="77777777">
        <w:tc>
          <w:tcPr>
            <w:tcW w:w="821" w:type="dxa"/>
            <w:tcBorders>
              <w:top w:val="single" w:sz="4" w:space="0" w:color="000000"/>
              <w:left w:val="single" w:sz="4" w:space="0" w:color="000000"/>
              <w:bottom w:val="single" w:sz="4" w:space="0" w:color="000000"/>
              <w:right w:val="single" w:sz="4" w:space="0" w:color="000000"/>
            </w:tcBorders>
          </w:tcPr>
          <w:p w14:paraId="6EDACAC0" w14:textId="77777777" w:rsidR="00655C25" w:rsidRDefault="00D96BBC">
            <w:r>
              <w:t>TDE60086LA</w:t>
            </w:r>
          </w:p>
        </w:tc>
        <w:tc>
          <w:tcPr>
            <w:tcW w:w="821" w:type="dxa"/>
            <w:tcBorders>
              <w:top w:val="single" w:sz="4" w:space="0" w:color="000000"/>
              <w:left w:val="single" w:sz="4" w:space="0" w:color="000000"/>
              <w:bottom w:val="single" w:sz="4" w:space="0" w:color="000000"/>
              <w:right w:val="single" w:sz="4" w:space="0" w:color="000000"/>
            </w:tcBorders>
          </w:tcPr>
          <w:p w14:paraId="5AA10F00"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6FC95886" w14:textId="77777777" w:rsidR="00655C25" w:rsidRDefault="00D96BBC">
            <w:r>
              <w:t>816 liters</w:t>
            </w:r>
          </w:p>
        </w:tc>
        <w:tc>
          <w:tcPr>
            <w:tcW w:w="821" w:type="dxa"/>
            <w:tcBorders>
              <w:top w:val="single" w:sz="4" w:space="0" w:color="000000"/>
              <w:left w:val="single" w:sz="4" w:space="0" w:color="000000"/>
              <w:bottom w:val="single" w:sz="4" w:space="0" w:color="000000"/>
              <w:right w:val="single" w:sz="4" w:space="0" w:color="000000"/>
            </w:tcBorders>
          </w:tcPr>
          <w:p w14:paraId="1A56119B"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2EE23C6"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4DF532C" w14:textId="77777777" w:rsidR="00655C25" w:rsidRDefault="00D96BBC">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6869CB7" w14:textId="77777777" w:rsidR="00655C25" w:rsidRDefault="00D96BBC">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2537219A" w14:textId="77777777" w:rsidR="00655C25" w:rsidRDefault="00D96BBC">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4F10D401" w14:textId="77777777" w:rsidR="00655C25" w:rsidRDefault="00D96BBC">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3A21A01" w14:textId="77777777" w:rsidR="00655C25" w:rsidRDefault="00D96BBC">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0CCC8AEF" w14:textId="77777777" w:rsidR="00655C25" w:rsidRDefault="00D96BBC">
            <w:r>
              <w:t>372 kg</w:t>
            </w:r>
          </w:p>
        </w:tc>
      </w:tr>
      <w:tr w:rsidR="00655C25" w14:paraId="790E9256" w14:textId="77777777">
        <w:tc>
          <w:tcPr>
            <w:tcW w:w="821" w:type="dxa"/>
            <w:tcBorders>
              <w:top w:val="single" w:sz="4" w:space="0" w:color="000000"/>
              <w:left w:val="single" w:sz="4" w:space="0" w:color="000000"/>
              <w:bottom w:val="single" w:sz="4" w:space="0" w:color="000000"/>
              <w:right w:val="single" w:sz="4" w:space="0" w:color="000000"/>
            </w:tcBorders>
          </w:tcPr>
          <w:p w14:paraId="323B1B9F" w14:textId="77777777" w:rsidR="00655C25" w:rsidRDefault="00D96BBC">
            <w:r>
              <w:t>TDE60086LD</w:t>
            </w:r>
          </w:p>
        </w:tc>
        <w:tc>
          <w:tcPr>
            <w:tcW w:w="821" w:type="dxa"/>
            <w:tcBorders>
              <w:top w:val="single" w:sz="4" w:space="0" w:color="000000"/>
              <w:left w:val="single" w:sz="4" w:space="0" w:color="000000"/>
              <w:bottom w:val="single" w:sz="4" w:space="0" w:color="000000"/>
              <w:right w:val="single" w:sz="4" w:space="0" w:color="000000"/>
            </w:tcBorders>
          </w:tcPr>
          <w:p w14:paraId="209F7988"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210616EC" w14:textId="77777777" w:rsidR="00655C25" w:rsidRDefault="00D96BBC">
            <w:r>
              <w:t>816 liters</w:t>
            </w:r>
          </w:p>
        </w:tc>
        <w:tc>
          <w:tcPr>
            <w:tcW w:w="821" w:type="dxa"/>
            <w:tcBorders>
              <w:top w:val="single" w:sz="4" w:space="0" w:color="000000"/>
              <w:left w:val="single" w:sz="4" w:space="0" w:color="000000"/>
              <w:bottom w:val="single" w:sz="4" w:space="0" w:color="000000"/>
              <w:right w:val="single" w:sz="4" w:space="0" w:color="000000"/>
            </w:tcBorders>
          </w:tcPr>
          <w:p w14:paraId="01AA1E46"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658224B"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E28804C" w14:textId="77777777" w:rsidR="00655C25" w:rsidRDefault="00D96BBC">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2CEBBF3" w14:textId="77777777" w:rsidR="00655C25" w:rsidRDefault="00D96BBC">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300D3909" w14:textId="77777777" w:rsidR="00655C25" w:rsidRDefault="00D96BBC">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0651ED5B" w14:textId="77777777" w:rsidR="00655C25" w:rsidRDefault="00D96BBC">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100B82CB" w14:textId="77777777" w:rsidR="00655C25" w:rsidRDefault="00D96BBC">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24A56B35" w14:textId="77777777" w:rsidR="00655C25" w:rsidRDefault="00D96BBC">
            <w:r>
              <w:t>372 kg</w:t>
            </w:r>
          </w:p>
        </w:tc>
      </w:tr>
      <w:tr w:rsidR="00655C25" w14:paraId="6FEAFF76" w14:textId="77777777">
        <w:tc>
          <w:tcPr>
            <w:tcW w:w="821" w:type="dxa"/>
            <w:tcBorders>
              <w:top w:val="single" w:sz="4" w:space="0" w:color="000000"/>
              <w:left w:val="single" w:sz="4" w:space="0" w:color="000000"/>
              <w:bottom w:val="single" w:sz="4" w:space="0" w:color="000000"/>
              <w:right w:val="single" w:sz="4" w:space="0" w:color="000000"/>
            </w:tcBorders>
          </w:tcPr>
          <w:p w14:paraId="3F10F563" w14:textId="77777777" w:rsidR="00655C25" w:rsidRDefault="00D96BBC">
            <w:r>
              <w:t>TDE60086LV</w:t>
            </w:r>
          </w:p>
        </w:tc>
        <w:tc>
          <w:tcPr>
            <w:tcW w:w="821" w:type="dxa"/>
            <w:tcBorders>
              <w:top w:val="single" w:sz="4" w:space="0" w:color="000000"/>
              <w:left w:val="single" w:sz="4" w:space="0" w:color="000000"/>
              <w:bottom w:val="single" w:sz="4" w:space="0" w:color="000000"/>
              <w:right w:val="single" w:sz="4" w:space="0" w:color="000000"/>
            </w:tcBorders>
          </w:tcPr>
          <w:p w14:paraId="08A2B275" w14:textId="77777777" w:rsidR="00655C25" w:rsidRDefault="00D96BBC">
            <w:r>
              <w:t>-50°C to -86°C</w:t>
            </w:r>
          </w:p>
        </w:tc>
        <w:tc>
          <w:tcPr>
            <w:tcW w:w="821" w:type="dxa"/>
            <w:tcBorders>
              <w:top w:val="single" w:sz="4" w:space="0" w:color="000000"/>
              <w:left w:val="single" w:sz="4" w:space="0" w:color="000000"/>
              <w:bottom w:val="single" w:sz="4" w:space="0" w:color="000000"/>
              <w:right w:val="single" w:sz="4" w:space="0" w:color="000000"/>
            </w:tcBorders>
          </w:tcPr>
          <w:p w14:paraId="64A4DDA9" w14:textId="77777777" w:rsidR="00655C25" w:rsidRDefault="00D96BBC">
            <w:r>
              <w:t>816 liters</w:t>
            </w:r>
          </w:p>
        </w:tc>
        <w:tc>
          <w:tcPr>
            <w:tcW w:w="821" w:type="dxa"/>
            <w:tcBorders>
              <w:top w:val="single" w:sz="4" w:space="0" w:color="000000"/>
              <w:left w:val="single" w:sz="4" w:space="0" w:color="000000"/>
              <w:bottom w:val="single" w:sz="4" w:space="0" w:color="000000"/>
              <w:right w:val="single" w:sz="4" w:space="0" w:color="000000"/>
            </w:tcBorders>
          </w:tcPr>
          <w:p w14:paraId="23D88E36" w14:textId="77777777" w:rsidR="00655C25" w:rsidRDefault="00D96BBC">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5D48416" w14:textId="77777777" w:rsidR="00655C25" w:rsidRDefault="00D96BBC">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4DC0B00" w14:textId="77777777" w:rsidR="00655C25" w:rsidRDefault="00D96BBC">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89EABA9" w14:textId="77777777" w:rsidR="00655C25" w:rsidRDefault="00D96BBC">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4A2C2FC3" w14:textId="77777777" w:rsidR="00655C25" w:rsidRDefault="00D96BBC">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C311C9D" w14:textId="77777777" w:rsidR="00655C25" w:rsidRDefault="00D96BBC">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23238589" w14:textId="77777777" w:rsidR="00655C25" w:rsidRDefault="00D96BBC">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24C68BB9" w14:textId="77777777" w:rsidR="00655C25" w:rsidRDefault="00D96BBC">
            <w:r>
              <w:t>372 kg</w:t>
            </w:r>
          </w:p>
        </w:tc>
      </w:tr>
    </w:tbl>
    <w:p w14:paraId="2557481B" w14:textId="77777777" w:rsidR="00655C25" w:rsidRDefault="00655C25"/>
    <w:p w14:paraId="2075FF90" w14:textId="77777777" w:rsidR="00655C25" w:rsidRDefault="00655C25"/>
    <w:sectPr w:rsidR="00655C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55657">
    <w:abstractNumId w:val="8"/>
  </w:num>
  <w:num w:numId="2" w16cid:durableId="795635267">
    <w:abstractNumId w:val="6"/>
  </w:num>
  <w:num w:numId="3" w16cid:durableId="1462530505">
    <w:abstractNumId w:val="5"/>
  </w:num>
  <w:num w:numId="4" w16cid:durableId="2078891798">
    <w:abstractNumId w:val="4"/>
  </w:num>
  <w:num w:numId="5" w16cid:durableId="1101532169">
    <w:abstractNumId w:val="7"/>
  </w:num>
  <w:num w:numId="6" w16cid:durableId="310796816">
    <w:abstractNumId w:val="3"/>
  </w:num>
  <w:num w:numId="7" w16cid:durableId="2028828997">
    <w:abstractNumId w:val="2"/>
  </w:num>
  <w:num w:numId="8" w16cid:durableId="1806850513">
    <w:abstractNumId w:val="1"/>
  </w:num>
  <w:num w:numId="9" w16cid:durableId="116255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C25"/>
    <w:rsid w:val="006C0380"/>
    <w:rsid w:val="00AA1D8D"/>
    <w:rsid w:val="00B47730"/>
    <w:rsid w:val="00CB0664"/>
    <w:rsid w:val="00D96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62D21D-E7D9-4949-B813-2AB7F043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96BBC"/>
    <w:pPr>
      <w:spacing w:after="100"/>
    </w:pPr>
  </w:style>
  <w:style w:type="paragraph" w:styleId="TOC2">
    <w:name w:val="toc 2"/>
    <w:basedOn w:val="Normal"/>
    <w:next w:val="Normal"/>
    <w:autoRedefine/>
    <w:uiPriority w:val="39"/>
    <w:unhideWhenUsed/>
    <w:rsid w:val="00D96BBC"/>
    <w:pPr>
      <w:spacing w:after="100"/>
      <w:ind w:left="220"/>
    </w:pPr>
  </w:style>
  <w:style w:type="character" w:styleId="Hyperlink">
    <w:name w:val="Hyperlink"/>
    <w:basedOn w:val="DefaultParagraphFont"/>
    <w:uiPriority w:val="99"/>
    <w:unhideWhenUsed/>
    <w:rsid w:val="00D96B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2025-12-19T06:33:00Z</dcterms:modified>
  <cp:category/>
</cp:coreProperties>
</file>