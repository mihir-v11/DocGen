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BB0E" w14:textId="77777777" w:rsidR="00E56B27" w:rsidRDefault="00F75C5B">
      <w:pPr>
        <w:jc w:val="center"/>
      </w:pPr>
      <w:r>
        <w:rPr>
          <w:b/>
          <w:color w:val="000000"/>
          <w:sz w:val="28"/>
        </w:rPr>
        <w:t>Contents</w:t>
      </w:r>
    </w:p>
    <w:p w14:paraId="7C93F729" w14:textId="559CAB17" w:rsidR="00F75C5B" w:rsidRPr="00F75C5B" w:rsidRDefault="00F75C5B">
      <w:pPr>
        <w:pStyle w:val="TOC1"/>
        <w:tabs>
          <w:tab w:val="right" w:leader="dot" w:pos="8630"/>
        </w:tabs>
        <w:rPr>
          <w:b/>
          <w:noProof/>
        </w:rPr>
      </w:pPr>
      <w:r w:rsidRPr="00F75C5B">
        <w:rPr>
          <w:b/>
        </w:rPr>
        <w:fldChar w:fldCharType="begin"/>
      </w:r>
      <w:r w:rsidRPr="00F75C5B">
        <w:rPr>
          <w:b/>
        </w:rPr>
        <w:instrText>TOC \o "1-3" \h \z \u</w:instrText>
      </w:r>
      <w:r w:rsidRPr="00F75C5B">
        <w:rPr>
          <w:b/>
        </w:rPr>
        <w:fldChar w:fldCharType="separate"/>
      </w:r>
      <w:hyperlink w:anchor="_Toc216963908" w:history="1">
        <w:r w:rsidRPr="00F75C5B">
          <w:rPr>
            <w:rStyle w:val="Hyperlink"/>
            <w:b/>
            <w:noProof/>
          </w:rPr>
          <w:t>2. DEVICE DESCRIPTION &amp; PRODUCT SPECIFICATION, INCLUDING VARIANTS &amp; ACCESSORIES</w:t>
        </w:r>
        <w:r w:rsidRPr="00F75C5B">
          <w:rPr>
            <w:b/>
            <w:noProof/>
            <w:webHidden/>
          </w:rPr>
          <w:tab/>
        </w:r>
        <w:r w:rsidRPr="00F75C5B">
          <w:rPr>
            <w:b/>
            <w:noProof/>
            <w:webHidden/>
          </w:rPr>
          <w:fldChar w:fldCharType="begin"/>
        </w:r>
        <w:r w:rsidRPr="00F75C5B">
          <w:rPr>
            <w:b/>
            <w:noProof/>
            <w:webHidden/>
          </w:rPr>
          <w:instrText xml:space="preserve"> PAGEREF _Toc216963908 \h </w:instrText>
        </w:r>
        <w:r w:rsidRPr="00F75C5B">
          <w:rPr>
            <w:b/>
            <w:noProof/>
            <w:webHidden/>
          </w:rPr>
        </w:r>
        <w:r w:rsidRPr="00F75C5B">
          <w:rPr>
            <w:b/>
            <w:noProof/>
            <w:webHidden/>
          </w:rPr>
          <w:fldChar w:fldCharType="separate"/>
        </w:r>
        <w:r w:rsidRPr="00F75C5B">
          <w:rPr>
            <w:b/>
            <w:noProof/>
            <w:webHidden/>
          </w:rPr>
          <w:t>2</w:t>
        </w:r>
        <w:r w:rsidRPr="00F75C5B">
          <w:rPr>
            <w:b/>
            <w:noProof/>
            <w:webHidden/>
          </w:rPr>
          <w:fldChar w:fldCharType="end"/>
        </w:r>
      </w:hyperlink>
    </w:p>
    <w:p w14:paraId="537DE1F8" w14:textId="56660259" w:rsidR="00F75C5B" w:rsidRPr="00F75C5B" w:rsidRDefault="00F75C5B">
      <w:pPr>
        <w:pStyle w:val="TOC2"/>
        <w:tabs>
          <w:tab w:val="right" w:leader="dot" w:pos="8630"/>
        </w:tabs>
        <w:rPr>
          <w:b/>
          <w:noProof/>
        </w:rPr>
      </w:pPr>
      <w:hyperlink w:anchor="_Toc216963909" w:history="1">
        <w:r w:rsidRPr="00F75C5B">
          <w:rPr>
            <w:rStyle w:val="Hyperlink"/>
            <w:b/>
            <w:noProof/>
          </w:rPr>
          <w:t>2.1 Descriptive information for the device</w:t>
        </w:r>
        <w:r w:rsidRPr="00F75C5B">
          <w:rPr>
            <w:b/>
            <w:noProof/>
            <w:webHidden/>
          </w:rPr>
          <w:tab/>
        </w:r>
        <w:r w:rsidRPr="00F75C5B">
          <w:rPr>
            <w:b/>
            <w:noProof/>
            <w:webHidden/>
          </w:rPr>
          <w:fldChar w:fldCharType="begin"/>
        </w:r>
        <w:r w:rsidRPr="00F75C5B">
          <w:rPr>
            <w:b/>
            <w:noProof/>
            <w:webHidden/>
          </w:rPr>
          <w:instrText xml:space="preserve"> PAGEREF _Toc216963909 \h </w:instrText>
        </w:r>
        <w:r w:rsidRPr="00F75C5B">
          <w:rPr>
            <w:b/>
            <w:noProof/>
            <w:webHidden/>
          </w:rPr>
        </w:r>
        <w:r w:rsidRPr="00F75C5B">
          <w:rPr>
            <w:b/>
            <w:noProof/>
            <w:webHidden/>
          </w:rPr>
          <w:fldChar w:fldCharType="separate"/>
        </w:r>
        <w:r w:rsidRPr="00F75C5B">
          <w:rPr>
            <w:b/>
            <w:noProof/>
            <w:webHidden/>
          </w:rPr>
          <w:t>2</w:t>
        </w:r>
        <w:r w:rsidRPr="00F75C5B">
          <w:rPr>
            <w:b/>
            <w:noProof/>
            <w:webHidden/>
          </w:rPr>
          <w:fldChar w:fldCharType="end"/>
        </w:r>
      </w:hyperlink>
    </w:p>
    <w:p w14:paraId="1F52CD86" w14:textId="7A81E911" w:rsidR="00F75C5B" w:rsidRPr="00F75C5B" w:rsidRDefault="00F75C5B">
      <w:pPr>
        <w:pStyle w:val="TOC2"/>
        <w:tabs>
          <w:tab w:val="right" w:leader="dot" w:pos="8630"/>
        </w:tabs>
        <w:rPr>
          <w:b/>
          <w:noProof/>
        </w:rPr>
      </w:pPr>
      <w:hyperlink w:anchor="_Toc216963910" w:history="1">
        <w:r w:rsidRPr="00F75C5B">
          <w:rPr>
            <w:rStyle w:val="Hyperlink"/>
            <w:b/>
            <w:noProof/>
          </w:rPr>
          <w:t>2.2 Product specification</w:t>
        </w:r>
        <w:r w:rsidRPr="00F75C5B">
          <w:rPr>
            <w:b/>
            <w:noProof/>
            <w:webHidden/>
          </w:rPr>
          <w:tab/>
        </w:r>
        <w:r w:rsidRPr="00F75C5B">
          <w:rPr>
            <w:b/>
            <w:noProof/>
            <w:webHidden/>
          </w:rPr>
          <w:fldChar w:fldCharType="begin"/>
        </w:r>
        <w:r w:rsidRPr="00F75C5B">
          <w:rPr>
            <w:b/>
            <w:noProof/>
            <w:webHidden/>
          </w:rPr>
          <w:instrText xml:space="preserve"> PAGEREF _Toc216963910 \h </w:instrText>
        </w:r>
        <w:r w:rsidRPr="00F75C5B">
          <w:rPr>
            <w:b/>
            <w:noProof/>
            <w:webHidden/>
          </w:rPr>
        </w:r>
        <w:r w:rsidRPr="00F75C5B">
          <w:rPr>
            <w:b/>
            <w:noProof/>
            <w:webHidden/>
          </w:rPr>
          <w:fldChar w:fldCharType="separate"/>
        </w:r>
        <w:r w:rsidRPr="00F75C5B">
          <w:rPr>
            <w:b/>
            <w:noProof/>
            <w:webHidden/>
          </w:rPr>
          <w:t>4</w:t>
        </w:r>
        <w:r w:rsidRPr="00F75C5B">
          <w:rPr>
            <w:b/>
            <w:noProof/>
            <w:webHidden/>
          </w:rPr>
          <w:fldChar w:fldCharType="end"/>
        </w:r>
      </w:hyperlink>
    </w:p>
    <w:p w14:paraId="1E60F4A9" w14:textId="46A34CC5" w:rsidR="00E56B27" w:rsidRDefault="00F75C5B">
      <w:r w:rsidRPr="00F75C5B">
        <w:rPr>
          <w:b/>
        </w:rPr>
        <w:fldChar w:fldCharType="end"/>
      </w:r>
    </w:p>
    <w:p w14:paraId="0896B284" w14:textId="77777777" w:rsidR="00E56B27" w:rsidRDefault="00F75C5B">
      <w:r>
        <w:br w:type="page"/>
      </w:r>
    </w:p>
    <w:p w14:paraId="184B317F" w14:textId="77777777" w:rsidR="00E56B27" w:rsidRDefault="00E56B27"/>
    <w:p w14:paraId="17B689D0" w14:textId="77777777" w:rsidR="00E56B27" w:rsidRDefault="00E56B27">
      <w:pPr>
        <w:spacing w:after="150"/>
        <w:ind w:left="34"/>
        <w:jc w:val="center"/>
      </w:pPr>
    </w:p>
    <w:p w14:paraId="50D1BEA3" w14:textId="77777777" w:rsidR="00E56B27" w:rsidRDefault="00E56B27"/>
    <w:p w14:paraId="198B5766" w14:textId="77777777" w:rsidR="00E56B27" w:rsidRDefault="00E56B27"/>
    <w:p w14:paraId="11A491EA" w14:textId="77777777" w:rsidR="00E56B27" w:rsidRDefault="00E56B27"/>
    <w:p w14:paraId="717E77C6" w14:textId="77777777" w:rsidR="00E56B27" w:rsidRDefault="00E56B27"/>
    <w:p w14:paraId="1BC5E8DC" w14:textId="77777777" w:rsidR="00E56B27" w:rsidRDefault="00E56B27">
      <w:pPr>
        <w:spacing w:after="150"/>
        <w:ind w:left="34"/>
        <w:jc w:val="center"/>
      </w:pPr>
    </w:p>
    <w:p w14:paraId="1282F234" w14:textId="77777777" w:rsidR="00E56B27" w:rsidRDefault="00E56B27"/>
    <w:p w14:paraId="449263CC" w14:textId="77777777" w:rsidR="00E56B27" w:rsidRDefault="00E56B27"/>
    <w:p w14:paraId="3F0B57B6" w14:textId="77777777" w:rsidR="00E56B27" w:rsidRDefault="00E56B27"/>
    <w:p w14:paraId="3130A959" w14:textId="77777777" w:rsidR="00E56B27" w:rsidRDefault="00F75C5B">
      <w:pPr>
        <w:pStyle w:val="Heading1"/>
      </w:pPr>
      <w:bookmarkStart w:id="0" w:name="_Toc216963908"/>
      <w:r>
        <w:t>2. DEVICE DESCRIPTION &amp; PRODUCT SPECIFICATION, INCLUDING VARIANTS &amp; ACCESSORIES</w:t>
      </w:r>
      <w:bookmarkEnd w:id="0"/>
    </w:p>
    <w:p w14:paraId="32DD9912" w14:textId="77777777" w:rsidR="00E56B27" w:rsidRDefault="00F75C5B">
      <w:pPr>
        <w:pStyle w:val="Heading2"/>
      </w:pPr>
      <w:bookmarkStart w:id="1" w:name="_Toc216963909"/>
      <w:r>
        <w:t>2.1 Descriptive information for the device</w:t>
      </w:r>
      <w:bookmarkEnd w:id="1"/>
    </w:p>
    <w:p w14:paraId="7A4603EE" w14:textId="77777777" w:rsidR="00E56B27" w:rsidRDefault="00F75C5B">
      <w:r>
        <w:t>(a) Device Description</w:t>
      </w:r>
    </w:p>
    <w:p w14:paraId="6B11AABC" w14:textId="77777777" w:rsidR="00E56B27" w:rsidRDefault="00E56B27"/>
    <w:p w14:paraId="1FCFD015" w14:textId="77777777" w:rsidR="00E56B27" w:rsidRDefault="00F75C5B">
      <w:r>
        <w:t>The -86 Ultra Low Temperature Freezer is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trained personnel.</w:t>
      </w:r>
    </w:p>
    <w:p w14:paraId="026E6AC2" w14:textId="77777777" w:rsidR="00E56B27" w:rsidRDefault="00F75C5B">
      <w:r>
        <w:t>The –86°C Freezers (refer to Models for the specific model series)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</w:t>
      </w:r>
      <w:r>
        <w:t>ined personnel. This unit is not intended for use in classified hazardous locations, nor to be used for the storage of flammable inventory.</w:t>
      </w:r>
    </w:p>
    <w:p w14:paraId="61023FA2" w14:textId="77777777" w:rsidR="00E56B27" w:rsidRDefault="00E56B27"/>
    <w:p w14:paraId="2E501BAC" w14:textId="77777777" w:rsidR="00E56B27" w:rsidRDefault="00F75C5B">
      <w:r>
        <w:rPr>
          <w:noProof/>
        </w:rPr>
        <w:lastRenderedPageBreak/>
        <w:drawing>
          <wp:inline distT="0" distB="0" distL="0" distR="0" wp14:anchorId="64D72B3B" wp14:editId="2DA27297">
            <wp:extent cx="3657600" cy="5497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9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5C97" w14:textId="77777777" w:rsidR="00E56B27" w:rsidRDefault="00E56B27">
      <w:pPr>
        <w:jc w:val="center"/>
      </w:pPr>
    </w:p>
    <w:p w14:paraId="56E6F528" w14:textId="77777777" w:rsidR="00E56B27" w:rsidRDefault="00F75C5B">
      <w:r>
        <w:t>• Figure 1</w:t>
      </w:r>
    </w:p>
    <w:p w14:paraId="7557D360" w14:textId="77777777" w:rsidR="00E56B27" w:rsidRDefault="00F75C5B">
      <w:r>
        <w:t>: Representative image of -86 Ultra Low temperature Freezer **</w:t>
      </w:r>
    </w:p>
    <w:p w14:paraId="4554ED88" w14:textId="77777777" w:rsidR="00E56B27" w:rsidRDefault="00F75C5B">
      <w:r>
        <w:t>Indications:</w:t>
      </w:r>
    </w:p>
    <w:p w14:paraId="6629445C" w14:textId="77777777" w:rsidR="00E56B27" w:rsidRDefault="00F75C5B">
      <w:r>
        <w:t xml:space="preserve">No Indications are defined in the Installation and Operation manual. The –86°C Freezers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authorized </w:t>
      </w:r>
      <w:r>
        <w:t xml:space="preserve">and adequately </w:t>
      </w:r>
      <w:r>
        <w:lastRenderedPageBreak/>
        <w:t>trained personnel. This unit is not intended for use in classified hazardous locations, nor to be used for the storage of flammable inventory.</w:t>
      </w:r>
    </w:p>
    <w:p w14:paraId="583061F9" w14:textId="77777777" w:rsidR="00E56B27" w:rsidRDefault="00F75C5B">
      <w:r>
        <w:t>Instructions for Use:</w:t>
      </w:r>
    </w:p>
    <w:p w14:paraId="532B8484" w14:textId="77777777" w:rsidR="00E56B27" w:rsidRDefault="00F75C5B">
      <w:r>
        <w:t>The -86 Ultra Low Temperature Freezer units are intended for use by authorized and adequately trained personnel only. These units are not for use by the general public.</w:t>
      </w:r>
    </w:p>
    <w:p w14:paraId="4787ADD8" w14:textId="77777777" w:rsidR="00E56B27" w:rsidRDefault="00F75C5B">
      <w:pPr>
        <w:jc w:val="center"/>
      </w:pPr>
      <w:r>
        <w:rPr>
          <w:b/>
        </w:rPr>
        <w:t>Table 1: Various Configurations or Variants of the device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23"/>
        <w:gridCol w:w="2205"/>
        <w:gridCol w:w="2214"/>
        <w:gridCol w:w="2214"/>
      </w:tblGrid>
      <w:tr w:rsidR="00E56B27" w14:paraId="4B169AE8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B2514E8" w14:textId="77777777" w:rsidR="00E56B27" w:rsidRDefault="00F75C5B">
            <w:r>
              <w:rPr>
                <w:b/>
              </w:rPr>
              <w:t>Model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89FCF2B" w14:textId="77777777" w:rsidR="00E56B27" w:rsidRDefault="00F75C5B">
            <w:r>
              <w:rPr>
                <w:b/>
              </w:rPr>
              <w:t>Capacity Cu.(L)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DB51A7" w14:textId="77777777" w:rsidR="00E56B27" w:rsidRDefault="00F75C5B">
            <w:r>
              <w:rPr>
                <w:b/>
              </w:rPr>
              <w:t>Capacity Cryoboxes (2 in.)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D853E1" w14:textId="77777777" w:rsidR="00E56B27" w:rsidRDefault="00F75C5B">
            <w:r>
              <w:rPr>
                <w:b/>
              </w:rPr>
              <w:t>Electrical (voltage, frequency, current)</w:t>
            </w:r>
          </w:p>
        </w:tc>
      </w:tr>
      <w:tr w:rsidR="00E56B27" w14:paraId="1B5A0713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18AA7" w14:textId="77777777" w:rsidR="00E56B27" w:rsidRDefault="00F75C5B">
            <w:r>
              <w:t>TDE30086LA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F061" w14:textId="77777777" w:rsidR="00E56B27" w:rsidRDefault="00F75C5B">
            <w:r>
              <w:t>422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6633" w14:textId="77777777" w:rsidR="00E56B27" w:rsidRDefault="00F75C5B">
            <w:r>
              <w:t>300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6568" w14:textId="77777777" w:rsidR="00E56B27" w:rsidRDefault="00F75C5B">
            <w:r>
              <w:t>115V, 60 Hz, 1 Phase</w:t>
            </w:r>
          </w:p>
        </w:tc>
      </w:tr>
      <w:tr w:rsidR="00E56B27" w14:paraId="7A9BCD1B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E1188" w14:textId="77777777" w:rsidR="00E56B27" w:rsidRDefault="00F75C5B">
            <w:r>
              <w:t>TDE30086LD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7FFF" w14:textId="77777777" w:rsidR="00E56B27" w:rsidRDefault="00F75C5B">
            <w:r>
              <w:t>422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24190" w14:textId="77777777" w:rsidR="00E56B27" w:rsidRDefault="00F75C5B">
            <w:r>
              <w:t>300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08AE" w14:textId="77777777" w:rsidR="00E56B27" w:rsidRDefault="00F75C5B">
            <w:r>
              <w:t>208-230V, 60 Hz, 1 Phase</w:t>
            </w:r>
          </w:p>
        </w:tc>
      </w:tr>
      <w:tr w:rsidR="00E56B27" w14:paraId="719409F4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731A" w14:textId="77777777" w:rsidR="00E56B27" w:rsidRDefault="00F75C5B">
            <w:r>
              <w:t>TDE30086LV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94AC" w14:textId="77777777" w:rsidR="00E56B27" w:rsidRDefault="00F75C5B">
            <w:r>
              <w:t>422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8575C" w14:textId="77777777" w:rsidR="00E56B27" w:rsidRDefault="00F75C5B">
            <w:r>
              <w:t>300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4C33" w14:textId="77777777" w:rsidR="00E56B27" w:rsidRDefault="00F75C5B">
            <w:r>
              <w:t>230V, 50 Hz, 1 Phase</w:t>
            </w:r>
          </w:p>
        </w:tc>
      </w:tr>
      <w:tr w:rsidR="00E56B27" w14:paraId="248A79B9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ED624" w14:textId="77777777" w:rsidR="00E56B27" w:rsidRDefault="00F75C5B">
            <w:r>
              <w:t>TDE40086LA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A10B4" w14:textId="77777777" w:rsidR="00E56B27" w:rsidRDefault="00F75C5B">
            <w:r>
              <w:t>549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F72E7" w14:textId="77777777" w:rsidR="00E56B27" w:rsidRDefault="00F75C5B">
            <w:r>
              <w:t>400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D384" w14:textId="77777777" w:rsidR="00E56B27" w:rsidRDefault="00F75C5B">
            <w:r>
              <w:t>115V, 60 Hz, 1 Phase</w:t>
            </w:r>
          </w:p>
        </w:tc>
      </w:tr>
      <w:tr w:rsidR="00E56B27" w14:paraId="4D35EAA1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70F7" w14:textId="77777777" w:rsidR="00E56B27" w:rsidRDefault="00F75C5B">
            <w:r>
              <w:t>TDE40086LD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6ADDD" w14:textId="77777777" w:rsidR="00E56B27" w:rsidRDefault="00F75C5B">
            <w:r>
              <w:t>549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D420" w14:textId="77777777" w:rsidR="00E56B27" w:rsidRDefault="00F75C5B">
            <w:r>
              <w:t>400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E8521" w14:textId="77777777" w:rsidR="00E56B27" w:rsidRDefault="00F75C5B">
            <w:r>
              <w:t>208-230V, 60 Hz, 1 Phase</w:t>
            </w:r>
          </w:p>
        </w:tc>
      </w:tr>
      <w:tr w:rsidR="00E56B27" w14:paraId="26E9A71D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F055" w14:textId="77777777" w:rsidR="00E56B27" w:rsidRDefault="00F75C5B">
            <w:r>
              <w:t>TDE40086LV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ACDD" w14:textId="77777777" w:rsidR="00E56B27" w:rsidRDefault="00F75C5B">
            <w:r>
              <w:t>549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9F22" w14:textId="77777777" w:rsidR="00E56B27" w:rsidRDefault="00F75C5B">
            <w:r>
              <w:t>400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7B723" w14:textId="77777777" w:rsidR="00E56B27" w:rsidRDefault="00F75C5B">
            <w:r>
              <w:t>230V, 50 Hz, 1 Phase</w:t>
            </w:r>
          </w:p>
        </w:tc>
      </w:tr>
      <w:tr w:rsidR="00E56B27" w14:paraId="7148E1D3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BE80" w14:textId="77777777" w:rsidR="00E56B27" w:rsidRDefault="00F75C5B">
            <w:r>
              <w:t>TDE50086LA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32D5" w14:textId="77777777" w:rsidR="00E56B27" w:rsidRDefault="00F75C5B">
            <w:r>
              <w:t>682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BD272" w14:textId="77777777" w:rsidR="00E56B27" w:rsidRDefault="00F75C5B">
            <w:r>
              <w:t>500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53AAE" w14:textId="77777777" w:rsidR="00E56B27" w:rsidRDefault="00F75C5B">
            <w:r>
              <w:t>115V, 60 Hz, 1 Phase</w:t>
            </w:r>
          </w:p>
        </w:tc>
      </w:tr>
      <w:tr w:rsidR="00E56B27" w14:paraId="3549B287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C59D6" w14:textId="77777777" w:rsidR="00E56B27" w:rsidRDefault="00F75C5B">
            <w:r>
              <w:t>TDE50086LD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F15B9" w14:textId="77777777" w:rsidR="00E56B27" w:rsidRDefault="00F75C5B">
            <w:r>
              <w:t>682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12FC6" w14:textId="77777777" w:rsidR="00E56B27" w:rsidRDefault="00F75C5B">
            <w:r>
              <w:t>500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2A968" w14:textId="77777777" w:rsidR="00E56B27" w:rsidRDefault="00F75C5B">
            <w:r>
              <w:t>208-230V, 60 Hz, 1 Phase</w:t>
            </w:r>
          </w:p>
        </w:tc>
      </w:tr>
      <w:tr w:rsidR="00E56B27" w14:paraId="14AFD407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2C447" w14:textId="77777777" w:rsidR="00E56B27" w:rsidRDefault="00F75C5B">
            <w:r>
              <w:t>TDE50086LV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0C376" w14:textId="77777777" w:rsidR="00E56B27" w:rsidRDefault="00F75C5B">
            <w:r>
              <w:t>682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786BE" w14:textId="77777777" w:rsidR="00E56B27" w:rsidRDefault="00F75C5B">
            <w:r>
              <w:t>500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10D" w14:textId="77777777" w:rsidR="00E56B27" w:rsidRDefault="00F75C5B">
            <w:r>
              <w:t>230V, 50 Hz, 1 Phase</w:t>
            </w:r>
          </w:p>
        </w:tc>
      </w:tr>
      <w:tr w:rsidR="00E56B27" w14:paraId="3F4ACF31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5BBC7" w14:textId="77777777" w:rsidR="00E56B27" w:rsidRDefault="00F75C5B">
            <w:r>
              <w:t>TDE60086LA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193B7" w14:textId="77777777" w:rsidR="00E56B27" w:rsidRDefault="00F75C5B">
            <w:r>
              <w:t>816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CA5D4" w14:textId="77777777" w:rsidR="00E56B27" w:rsidRDefault="00F75C5B">
            <w:r>
              <w:t>600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8165" w14:textId="77777777" w:rsidR="00E56B27" w:rsidRDefault="00F75C5B">
            <w:r>
              <w:t>115V, 60 Hz, 1 Phase</w:t>
            </w:r>
          </w:p>
        </w:tc>
      </w:tr>
      <w:tr w:rsidR="00E56B27" w14:paraId="48B726E6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B59ED" w14:textId="77777777" w:rsidR="00E56B27" w:rsidRDefault="00F75C5B">
            <w:r>
              <w:t>TDE60086LD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ABBE" w14:textId="77777777" w:rsidR="00E56B27" w:rsidRDefault="00F75C5B">
            <w:r>
              <w:t>816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A7F46" w14:textId="77777777" w:rsidR="00E56B27" w:rsidRDefault="00F75C5B">
            <w:r>
              <w:t>600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85D0" w14:textId="77777777" w:rsidR="00E56B27" w:rsidRDefault="00F75C5B">
            <w:r>
              <w:t>208-230V, 60 Hz, 1 Phase</w:t>
            </w:r>
          </w:p>
        </w:tc>
      </w:tr>
      <w:tr w:rsidR="00E56B27" w14:paraId="664AE3AD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C1115" w14:textId="77777777" w:rsidR="00E56B27" w:rsidRDefault="00F75C5B">
            <w:r>
              <w:t>TDE60086LV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83011" w14:textId="77777777" w:rsidR="00E56B27" w:rsidRDefault="00F75C5B">
            <w:r>
              <w:t>816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8C30E" w14:textId="77777777" w:rsidR="00E56B27" w:rsidRDefault="00F75C5B">
            <w:r>
              <w:t>600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E9D7" w14:textId="77777777" w:rsidR="00E56B27" w:rsidRDefault="00F75C5B">
            <w:r>
              <w:t>230V, 50 Hz, 1 Phase</w:t>
            </w:r>
          </w:p>
        </w:tc>
      </w:tr>
    </w:tbl>
    <w:p w14:paraId="620D4660" w14:textId="77777777" w:rsidR="00E56B27" w:rsidRDefault="00E56B27"/>
    <w:p w14:paraId="3251CB9C" w14:textId="77777777" w:rsidR="00E56B27" w:rsidRDefault="00F75C5B">
      <w:pPr>
        <w:pStyle w:val="Heading2"/>
      </w:pPr>
      <w:bookmarkStart w:id="2" w:name="_Toc216963910"/>
      <w:r>
        <w:t>2.2 Product specification</w:t>
      </w:r>
      <w:bookmarkEnd w:id="2"/>
    </w:p>
    <w:p w14:paraId="06FCE762" w14:textId="77777777" w:rsidR="00E56B27" w:rsidRDefault="00F75C5B">
      <w:r>
        <w:t xml:space="preserve">-86 Ultra Low temperature Freezer is designed for efficiency. As a result, the series delivers a foundational experience with the reliability and performance needed to protect users work—and the sustainability to meet global compliance. The devices are available in </w:t>
      </w:r>
      <w:r>
        <w:lastRenderedPageBreak/>
        <w:t>different models, with their features, dimensions, and performance attributes summarized in the table below.</w:t>
      </w:r>
    </w:p>
    <w:p w14:paraId="2F45478F" w14:textId="77777777" w:rsidR="00E56B27" w:rsidRDefault="00F75C5B">
      <w:pPr>
        <w:jc w:val="center"/>
      </w:pPr>
      <w:r>
        <w:rPr>
          <w:b/>
        </w:rPr>
        <w:t>Table 2: Product specification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1"/>
        <w:gridCol w:w="539"/>
        <w:gridCol w:w="693"/>
        <w:gridCol w:w="862"/>
        <w:gridCol w:w="918"/>
        <w:gridCol w:w="985"/>
        <w:gridCol w:w="808"/>
        <w:gridCol w:w="689"/>
        <w:gridCol w:w="866"/>
        <w:gridCol w:w="866"/>
        <w:gridCol w:w="709"/>
      </w:tblGrid>
      <w:tr w:rsidR="00E56B27" w14:paraId="6296C7E6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FD71231" w14:textId="77777777" w:rsidR="00E56B27" w:rsidRDefault="00F75C5B">
            <w:r>
              <w:rPr>
                <w:b/>
              </w:rPr>
              <w:t>Model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8E1A217" w14:textId="77777777" w:rsidR="00E56B27" w:rsidRDefault="00F75C5B">
            <w:r>
              <w:rPr>
                <w:b/>
              </w:rPr>
              <w:t>Temp range (°C)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314205A" w14:textId="77777777" w:rsidR="00E56B27" w:rsidRDefault="00F75C5B">
            <w:r>
              <w:rPr>
                <w:b/>
              </w:rPr>
              <w:t>Capacity (L)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629E7ED" w14:textId="77777777" w:rsidR="00E56B27" w:rsidRDefault="00F75C5B">
            <w:r>
              <w:rPr>
                <w:b/>
              </w:rPr>
              <w:t>Refrigerant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0B330AA" w14:textId="77777777" w:rsidR="00E56B27" w:rsidRDefault="00F75C5B">
            <w:r>
              <w:rPr>
                <w:b/>
              </w:rPr>
              <w:t>Connectivity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5E9AC3" w14:textId="77777777" w:rsidR="00E56B27" w:rsidRDefault="00F75C5B">
            <w:r>
              <w:rPr>
                <w:b/>
              </w:rPr>
              <w:t>Power cord specifications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963FCBC" w14:textId="77777777" w:rsidR="00E56B27" w:rsidRDefault="00F75C5B">
            <w:r>
              <w:rPr>
                <w:b/>
              </w:rPr>
              <w:t>Electrical (voltage, frequency, current)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BE3A697" w14:textId="77777777" w:rsidR="00E56B27" w:rsidRDefault="00F75C5B">
            <w:r>
              <w:rPr>
                <w:b/>
              </w:rPr>
              <w:t>Product capacity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7AD715" w14:textId="77777777" w:rsidR="00E56B27" w:rsidRDefault="00F75C5B">
            <w:r>
              <w:rPr>
                <w:b/>
              </w:rPr>
              <w:t>Interior dimensions D x W x H (cm)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9A0D94" w14:textId="77777777" w:rsidR="00E56B27" w:rsidRDefault="00F75C5B">
            <w:r>
              <w:rPr>
                <w:b/>
              </w:rPr>
              <w:t>Exterior dimensions D x W x H (cm)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707D582" w14:textId="77777777" w:rsidR="00E56B27" w:rsidRDefault="00F75C5B">
            <w:r>
              <w:rPr>
                <w:b/>
              </w:rPr>
              <w:t>Shipping weight (kg)</w:t>
            </w:r>
          </w:p>
        </w:tc>
      </w:tr>
      <w:tr w:rsidR="00E56B27" w14:paraId="436E0622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F9D11" w14:textId="77777777" w:rsidR="00E56B27" w:rsidRDefault="00F75C5B">
            <w:r>
              <w:t>TDE30086LA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97F33" w14:textId="77777777" w:rsidR="00E56B27" w:rsidRDefault="00F75C5B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1A230" w14:textId="77777777" w:rsidR="00E56B27" w:rsidRDefault="00F75C5B">
            <w:r>
              <w:t>422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80366" w14:textId="77777777" w:rsidR="00E56B27" w:rsidRDefault="00F75C5B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328D" w14:textId="77777777" w:rsidR="00E56B27" w:rsidRDefault="00F75C5B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B2489" w14:textId="77777777" w:rsidR="00E56B27" w:rsidRDefault="00F75C5B">
            <w:r>
              <w:t>NEMA 5-20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58963" w14:textId="77777777" w:rsidR="00E56B27" w:rsidRDefault="00F75C5B">
            <w:r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49134" w14:textId="77777777" w:rsidR="00E56B27" w:rsidRDefault="00F75C5B">
            <w:r>
              <w:t>300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343A4" w14:textId="77777777" w:rsidR="00E56B27" w:rsidRDefault="00F75C5B">
            <w:r>
              <w:t>1300 x 719 x 452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DCEB" w14:textId="77777777" w:rsidR="00E56B27" w:rsidRDefault="00F75C5B">
            <w:r>
              <w:t>1981 x 978 x 584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0442" w14:textId="77777777" w:rsidR="00E56B27" w:rsidRDefault="00F75C5B">
            <w:r>
              <w:t>323</w:t>
            </w:r>
          </w:p>
        </w:tc>
      </w:tr>
      <w:tr w:rsidR="00E56B27" w14:paraId="3838B3FC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E1BFE" w14:textId="77777777" w:rsidR="00E56B27" w:rsidRDefault="00F75C5B">
            <w:r>
              <w:t>TDE30086LD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4D0B7" w14:textId="77777777" w:rsidR="00E56B27" w:rsidRDefault="00F75C5B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D69F" w14:textId="77777777" w:rsidR="00E56B27" w:rsidRDefault="00F75C5B">
            <w:r>
              <w:t>422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58F2" w14:textId="77777777" w:rsidR="00E56B27" w:rsidRDefault="00F75C5B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E04D2" w14:textId="77777777" w:rsidR="00E56B27" w:rsidRDefault="00F75C5B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BBC03" w14:textId="77777777" w:rsidR="00E56B27" w:rsidRDefault="00F75C5B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8A31E" w14:textId="77777777" w:rsidR="00E56B27" w:rsidRDefault="00F75C5B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6A2A0" w14:textId="77777777" w:rsidR="00E56B27" w:rsidRDefault="00F75C5B">
            <w:r>
              <w:t>300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76BE" w14:textId="77777777" w:rsidR="00E56B27" w:rsidRDefault="00F75C5B">
            <w:r>
              <w:t>1300 x 719 x 452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D2DB7" w14:textId="77777777" w:rsidR="00E56B27" w:rsidRDefault="00F75C5B">
            <w:r>
              <w:t>1981 x 978 x 584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FA564" w14:textId="77777777" w:rsidR="00E56B27" w:rsidRDefault="00F75C5B">
            <w:r>
              <w:t>323</w:t>
            </w:r>
          </w:p>
        </w:tc>
      </w:tr>
      <w:tr w:rsidR="00E56B27" w14:paraId="7096AA28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DAF66" w14:textId="77777777" w:rsidR="00E56B27" w:rsidRDefault="00F75C5B">
            <w:r>
              <w:t>TDE30086LV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C8A1" w14:textId="77777777" w:rsidR="00E56B27" w:rsidRDefault="00F75C5B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839C" w14:textId="77777777" w:rsidR="00E56B27" w:rsidRDefault="00F75C5B">
            <w:r>
              <w:t>422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B736" w14:textId="77777777" w:rsidR="00E56B27" w:rsidRDefault="00F75C5B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6DA7" w14:textId="77777777" w:rsidR="00E56B27" w:rsidRDefault="00F75C5B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941A" w14:textId="77777777" w:rsidR="00E56B27" w:rsidRDefault="00F75C5B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B423" w14:textId="77777777" w:rsidR="00E56B27" w:rsidRDefault="00F75C5B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584F3" w14:textId="77777777" w:rsidR="00E56B27" w:rsidRDefault="00F75C5B">
            <w:r>
              <w:t>300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A16D9" w14:textId="77777777" w:rsidR="00E56B27" w:rsidRDefault="00F75C5B">
            <w:r>
              <w:t>1300 x 719 x 452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61FD" w14:textId="77777777" w:rsidR="00E56B27" w:rsidRDefault="00F75C5B">
            <w:r>
              <w:t>1981 x 978 x 693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B1AFA" w14:textId="77777777" w:rsidR="00E56B27" w:rsidRDefault="00F75C5B">
            <w:r>
              <w:t>323</w:t>
            </w:r>
          </w:p>
        </w:tc>
      </w:tr>
      <w:tr w:rsidR="00E56B27" w14:paraId="7983375A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A95B" w14:textId="77777777" w:rsidR="00E56B27" w:rsidRDefault="00F75C5B">
            <w:r>
              <w:t>TDE40086LA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FE665" w14:textId="77777777" w:rsidR="00E56B27" w:rsidRDefault="00F75C5B">
            <w:r>
              <w:t>-50°C to -86</w:t>
            </w:r>
            <w:r>
              <w:lastRenderedPageBreak/>
              <w:t>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7E77" w14:textId="77777777" w:rsidR="00E56B27" w:rsidRDefault="00F75C5B">
            <w:r>
              <w:lastRenderedPageBreak/>
              <w:t>549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89E7" w14:textId="77777777" w:rsidR="00E56B27" w:rsidRDefault="00F75C5B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D2156" w14:textId="77777777" w:rsidR="00E56B27" w:rsidRDefault="00F75C5B">
            <w:r>
              <w:t>RS485/4-20mA output/Dry Contac</w:t>
            </w:r>
            <w:r>
              <w:lastRenderedPageBreak/>
              <w:t>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49F7B" w14:textId="77777777" w:rsidR="00E56B27" w:rsidRDefault="00F75C5B">
            <w:r>
              <w:lastRenderedPageBreak/>
              <w:t xml:space="preserve">NEMA 5-20 / IEC Cords, 10 ft (3.05 </w:t>
            </w:r>
            <w:r>
              <w:lastRenderedPageBreak/>
              <w:t>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71736" w14:textId="77777777" w:rsidR="00E56B27" w:rsidRDefault="00F75C5B">
            <w:r>
              <w:lastRenderedPageBreak/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512C" w14:textId="77777777" w:rsidR="00E56B27" w:rsidRDefault="00F75C5B">
            <w:r>
              <w:t>400 Standard 2" Boxe</w:t>
            </w:r>
            <w:r>
              <w:lastRenderedPageBreak/>
              <w:t>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10E08" w14:textId="77777777" w:rsidR="00E56B27" w:rsidRDefault="00F75C5B">
            <w:r>
              <w:lastRenderedPageBreak/>
              <w:t>1300 x 719 x 587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404EC" w14:textId="77777777" w:rsidR="00E56B27" w:rsidRDefault="00F75C5B">
            <w:r>
              <w:t>1981 x 978 x 719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BE88" w14:textId="77777777" w:rsidR="00E56B27" w:rsidRDefault="00F75C5B">
            <w:r>
              <w:t>312</w:t>
            </w:r>
          </w:p>
        </w:tc>
      </w:tr>
      <w:tr w:rsidR="00E56B27" w14:paraId="4DDD7BD4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F70A1" w14:textId="77777777" w:rsidR="00E56B27" w:rsidRDefault="00F75C5B">
            <w:r>
              <w:t>TDE40086LD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0B0EC" w14:textId="77777777" w:rsidR="00E56B27" w:rsidRDefault="00F75C5B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1ECE" w14:textId="77777777" w:rsidR="00E56B27" w:rsidRDefault="00F75C5B">
            <w:r>
              <w:t>549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AB335" w14:textId="77777777" w:rsidR="00E56B27" w:rsidRDefault="00F75C5B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9C115" w14:textId="77777777" w:rsidR="00E56B27" w:rsidRDefault="00F75C5B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131BF" w14:textId="77777777" w:rsidR="00E56B27" w:rsidRDefault="00F75C5B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E5489" w14:textId="77777777" w:rsidR="00E56B27" w:rsidRDefault="00F75C5B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F80A" w14:textId="77777777" w:rsidR="00E56B27" w:rsidRDefault="00F75C5B">
            <w:r>
              <w:t>400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8387" w14:textId="77777777" w:rsidR="00E56B27" w:rsidRDefault="00F75C5B">
            <w:r>
              <w:t>1300 x 719 x 587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FC177" w14:textId="77777777" w:rsidR="00E56B27" w:rsidRDefault="00F75C5B">
            <w:r>
              <w:t>1981 x 978 x 719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DA986" w14:textId="77777777" w:rsidR="00E56B27" w:rsidRDefault="00F75C5B">
            <w:r>
              <w:t>312</w:t>
            </w:r>
          </w:p>
        </w:tc>
      </w:tr>
      <w:tr w:rsidR="00E56B27" w14:paraId="170D3580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4617C" w14:textId="77777777" w:rsidR="00E56B27" w:rsidRDefault="00F75C5B">
            <w:r>
              <w:t>TDE40086LV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CBA5A" w14:textId="77777777" w:rsidR="00E56B27" w:rsidRDefault="00F75C5B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BC2E" w14:textId="77777777" w:rsidR="00E56B27" w:rsidRDefault="00F75C5B">
            <w:r>
              <w:t>549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EE00" w14:textId="77777777" w:rsidR="00E56B27" w:rsidRDefault="00F75C5B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62B" w14:textId="77777777" w:rsidR="00E56B27" w:rsidRDefault="00F75C5B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563C" w14:textId="77777777" w:rsidR="00E56B27" w:rsidRDefault="00F75C5B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43B19" w14:textId="77777777" w:rsidR="00E56B27" w:rsidRDefault="00F75C5B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C1F4C" w14:textId="77777777" w:rsidR="00E56B27" w:rsidRDefault="00F75C5B">
            <w:r>
              <w:t>400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9920E" w14:textId="77777777" w:rsidR="00E56B27" w:rsidRDefault="00F75C5B">
            <w:r>
              <w:t>1300 x 719 x 587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0F10" w14:textId="77777777" w:rsidR="00E56B27" w:rsidRDefault="00F75C5B">
            <w:r>
              <w:t>1981 x 978 x 826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8279" w14:textId="77777777" w:rsidR="00E56B27" w:rsidRDefault="00F75C5B">
            <w:r>
              <w:t>312</w:t>
            </w:r>
          </w:p>
        </w:tc>
      </w:tr>
      <w:tr w:rsidR="00E56B27" w14:paraId="1FE6DAD0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30C3" w14:textId="77777777" w:rsidR="00E56B27" w:rsidRDefault="00F75C5B">
            <w:r>
              <w:t>TDE50086LA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D8AB3" w14:textId="77777777" w:rsidR="00E56B27" w:rsidRDefault="00F75C5B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EB131" w14:textId="77777777" w:rsidR="00E56B27" w:rsidRDefault="00F75C5B">
            <w:r>
              <w:t>682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9F88" w14:textId="77777777" w:rsidR="00E56B27" w:rsidRDefault="00F75C5B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51279" w14:textId="77777777" w:rsidR="00E56B27" w:rsidRDefault="00F75C5B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A5A5" w14:textId="77777777" w:rsidR="00E56B27" w:rsidRDefault="00F75C5B">
            <w:r>
              <w:t>NEMA 5-20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95DD1" w14:textId="77777777" w:rsidR="00E56B27" w:rsidRDefault="00F75C5B">
            <w:r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0195" w14:textId="77777777" w:rsidR="00E56B27" w:rsidRDefault="00F75C5B">
            <w:r>
              <w:t>500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65EC2" w14:textId="77777777" w:rsidR="00E56B27" w:rsidRDefault="00F75C5B">
            <w:r>
              <w:t>1300 x 719 x 732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2A12" w14:textId="77777777" w:rsidR="00E56B27" w:rsidRDefault="00F75C5B">
            <w:r>
              <w:t>1981 x 978 x 864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B61A" w14:textId="77777777" w:rsidR="00E56B27" w:rsidRDefault="00F75C5B">
            <w:r>
              <w:t>333</w:t>
            </w:r>
          </w:p>
        </w:tc>
      </w:tr>
      <w:tr w:rsidR="00E56B27" w14:paraId="67A1DE9B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52F75" w14:textId="77777777" w:rsidR="00E56B27" w:rsidRDefault="00F75C5B">
            <w:r>
              <w:t>TDE50086LD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A89CD" w14:textId="77777777" w:rsidR="00E56B27" w:rsidRDefault="00F75C5B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3F56" w14:textId="77777777" w:rsidR="00E56B27" w:rsidRDefault="00F75C5B">
            <w:r>
              <w:t>682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B931E" w14:textId="77777777" w:rsidR="00E56B27" w:rsidRDefault="00F75C5B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CDAD" w14:textId="77777777" w:rsidR="00E56B27" w:rsidRDefault="00F75C5B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2F48" w14:textId="77777777" w:rsidR="00E56B27" w:rsidRDefault="00F75C5B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490EE" w14:textId="77777777" w:rsidR="00E56B27" w:rsidRDefault="00F75C5B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8E801" w14:textId="77777777" w:rsidR="00E56B27" w:rsidRDefault="00F75C5B">
            <w:r>
              <w:t>500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95DA1" w14:textId="77777777" w:rsidR="00E56B27" w:rsidRDefault="00F75C5B">
            <w:r>
              <w:t>1300 x 719 x 732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9DF94" w14:textId="77777777" w:rsidR="00E56B27" w:rsidRDefault="00F75C5B">
            <w:r>
              <w:t>1981 x 978 x 864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2EE6E" w14:textId="77777777" w:rsidR="00E56B27" w:rsidRDefault="00F75C5B">
            <w:r>
              <w:t>333</w:t>
            </w:r>
          </w:p>
        </w:tc>
      </w:tr>
      <w:tr w:rsidR="00E56B27" w14:paraId="02460C8D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5C8AF" w14:textId="77777777" w:rsidR="00E56B27" w:rsidRDefault="00F75C5B">
            <w:r>
              <w:t>TDE50086LV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BC63" w14:textId="77777777" w:rsidR="00E56B27" w:rsidRDefault="00F75C5B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80180" w14:textId="77777777" w:rsidR="00E56B27" w:rsidRDefault="00F75C5B">
            <w:r>
              <w:t>682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E55AD" w14:textId="77777777" w:rsidR="00E56B27" w:rsidRDefault="00F75C5B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9C74F" w14:textId="77777777" w:rsidR="00E56B27" w:rsidRDefault="00F75C5B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FE61C" w14:textId="77777777" w:rsidR="00E56B27" w:rsidRDefault="00F75C5B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93CB" w14:textId="77777777" w:rsidR="00E56B27" w:rsidRDefault="00F75C5B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A180" w14:textId="77777777" w:rsidR="00E56B27" w:rsidRDefault="00F75C5B">
            <w:r>
              <w:t>500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D5B4E" w14:textId="77777777" w:rsidR="00E56B27" w:rsidRDefault="00F75C5B">
            <w:r>
              <w:t>1300 x 719 x 732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494D4" w14:textId="77777777" w:rsidR="00E56B27" w:rsidRDefault="00F75C5B">
            <w:r>
              <w:t>1981 x 978 x 970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6C86" w14:textId="77777777" w:rsidR="00E56B27" w:rsidRDefault="00F75C5B">
            <w:r>
              <w:t>333</w:t>
            </w:r>
          </w:p>
        </w:tc>
      </w:tr>
      <w:tr w:rsidR="00E56B27" w14:paraId="5E126A81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C35B8" w14:textId="77777777" w:rsidR="00E56B27" w:rsidRDefault="00F75C5B">
            <w:r>
              <w:lastRenderedPageBreak/>
              <w:t>TDE60086LA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AC09" w14:textId="77777777" w:rsidR="00E56B27" w:rsidRDefault="00F75C5B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5BE18" w14:textId="77777777" w:rsidR="00E56B27" w:rsidRDefault="00F75C5B">
            <w:r>
              <w:t>816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7D0D" w14:textId="77777777" w:rsidR="00E56B27" w:rsidRDefault="00F75C5B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C4FDC" w14:textId="77777777" w:rsidR="00E56B27" w:rsidRDefault="00F75C5B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09998" w14:textId="77777777" w:rsidR="00E56B27" w:rsidRDefault="00F75C5B">
            <w:r>
              <w:t>NEMA 5-20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1A8E" w14:textId="77777777" w:rsidR="00E56B27" w:rsidRDefault="00F75C5B">
            <w:r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BE96" w14:textId="77777777" w:rsidR="00E56B27" w:rsidRDefault="00F75C5B">
            <w:r>
              <w:t>600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43DB" w14:textId="77777777" w:rsidR="00E56B27" w:rsidRDefault="00F75C5B">
            <w:r>
              <w:t>1300 x 719 x 874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E758" w14:textId="77777777" w:rsidR="00E56B27" w:rsidRDefault="00F75C5B">
            <w:r>
              <w:t>1981 x 978 x 1006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236B" w14:textId="77777777" w:rsidR="00E56B27" w:rsidRDefault="00F75C5B">
            <w:r>
              <w:t>372</w:t>
            </w:r>
          </w:p>
        </w:tc>
      </w:tr>
      <w:tr w:rsidR="00E56B27" w14:paraId="73F3E687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BE45" w14:textId="77777777" w:rsidR="00E56B27" w:rsidRDefault="00F75C5B">
            <w:r>
              <w:t>TDE60086LD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03A7" w14:textId="77777777" w:rsidR="00E56B27" w:rsidRDefault="00F75C5B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50C69" w14:textId="77777777" w:rsidR="00E56B27" w:rsidRDefault="00F75C5B">
            <w:r>
              <w:t>816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03D1" w14:textId="77777777" w:rsidR="00E56B27" w:rsidRDefault="00F75C5B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14371" w14:textId="77777777" w:rsidR="00E56B27" w:rsidRDefault="00F75C5B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509B5" w14:textId="77777777" w:rsidR="00E56B27" w:rsidRDefault="00F75C5B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65C9" w14:textId="77777777" w:rsidR="00E56B27" w:rsidRDefault="00F75C5B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77B67" w14:textId="77777777" w:rsidR="00E56B27" w:rsidRDefault="00F75C5B">
            <w:r>
              <w:t>600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5FEC6" w14:textId="77777777" w:rsidR="00E56B27" w:rsidRDefault="00F75C5B">
            <w:r>
              <w:t>1300 x 719 x 874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E265" w14:textId="77777777" w:rsidR="00E56B27" w:rsidRDefault="00F75C5B">
            <w:r>
              <w:t>1981 x 978 x 1006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2F2F" w14:textId="77777777" w:rsidR="00E56B27" w:rsidRDefault="00F75C5B">
            <w:r>
              <w:t>372</w:t>
            </w:r>
          </w:p>
        </w:tc>
      </w:tr>
      <w:tr w:rsidR="00E56B27" w14:paraId="6B1B94EA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BBAE" w14:textId="77777777" w:rsidR="00E56B27" w:rsidRDefault="00F75C5B">
            <w:r>
              <w:t>TDE60086LV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FF1F" w14:textId="77777777" w:rsidR="00E56B27" w:rsidRDefault="00F75C5B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F3F3" w14:textId="77777777" w:rsidR="00E56B27" w:rsidRDefault="00F75C5B">
            <w:r>
              <w:t>816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60C8" w14:textId="77777777" w:rsidR="00E56B27" w:rsidRDefault="00F75C5B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B8A4" w14:textId="77777777" w:rsidR="00E56B27" w:rsidRDefault="00F75C5B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63935" w14:textId="77777777" w:rsidR="00E56B27" w:rsidRDefault="00F75C5B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D60A0" w14:textId="77777777" w:rsidR="00E56B27" w:rsidRDefault="00F75C5B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A0B5" w14:textId="77777777" w:rsidR="00E56B27" w:rsidRDefault="00F75C5B">
            <w:r>
              <w:t>600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234A4" w14:textId="77777777" w:rsidR="00E56B27" w:rsidRDefault="00F75C5B">
            <w:r>
              <w:t>1300 x 719 x 874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5F34" w14:textId="77777777" w:rsidR="00E56B27" w:rsidRDefault="00F75C5B">
            <w:r>
              <w:t>1981 x 978 x 1113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FC0" w14:textId="77777777" w:rsidR="00E56B27" w:rsidRDefault="00F75C5B">
            <w:r>
              <w:t>372</w:t>
            </w:r>
          </w:p>
        </w:tc>
      </w:tr>
    </w:tbl>
    <w:p w14:paraId="1C2CCFBE" w14:textId="77777777" w:rsidR="00E56B27" w:rsidRDefault="00E56B27"/>
    <w:p w14:paraId="7E2A73E0" w14:textId="77777777" w:rsidR="00E56B27" w:rsidRDefault="00E56B27"/>
    <w:p w14:paraId="3DAC5FFF" w14:textId="77777777" w:rsidR="00E56B27" w:rsidRDefault="00E56B27">
      <w:pPr>
        <w:spacing w:after="150"/>
        <w:ind w:left="34"/>
        <w:jc w:val="center"/>
      </w:pPr>
    </w:p>
    <w:p w14:paraId="18EB8AC9" w14:textId="77777777" w:rsidR="00E56B27" w:rsidRDefault="00E56B27"/>
    <w:p w14:paraId="1F380FFF" w14:textId="77777777" w:rsidR="00E56B27" w:rsidRDefault="00E56B27"/>
    <w:p w14:paraId="44CA6E59" w14:textId="77777777" w:rsidR="00E56B27" w:rsidRDefault="00E56B27"/>
    <w:sectPr w:rsidR="00E56B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566000">
    <w:abstractNumId w:val="8"/>
  </w:num>
  <w:num w:numId="2" w16cid:durableId="40517259">
    <w:abstractNumId w:val="6"/>
  </w:num>
  <w:num w:numId="3" w16cid:durableId="1524778818">
    <w:abstractNumId w:val="5"/>
  </w:num>
  <w:num w:numId="4" w16cid:durableId="1496797588">
    <w:abstractNumId w:val="4"/>
  </w:num>
  <w:num w:numId="5" w16cid:durableId="1179854185">
    <w:abstractNumId w:val="7"/>
  </w:num>
  <w:num w:numId="6" w16cid:durableId="1166700829">
    <w:abstractNumId w:val="3"/>
  </w:num>
  <w:num w:numId="7" w16cid:durableId="1711805550">
    <w:abstractNumId w:val="2"/>
  </w:num>
  <w:num w:numId="8" w16cid:durableId="238372270">
    <w:abstractNumId w:val="1"/>
  </w:num>
  <w:num w:numId="9" w16cid:durableId="175088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886"/>
    <w:rsid w:val="0015074B"/>
    <w:rsid w:val="0029639D"/>
    <w:rsid w:val="00326F90"/>
    <w:rsid w:val="00AA1D8D"/>
    <w:rsid w:val="00B47730"/>
    <w:rsid w:val="00CB0664"/>
    <w:rsid w:val="00E56B27"/>
    <w:rsid w:val="00F75C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FD7731-44D8-4BE5-8760-39236A19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75C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5C5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75C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Jallepalli, Naveen</cp:lastModifiedBy>
  <cp:revision>2</cp:revision>
  <dcterms:created xsi:type="dcterms:W3CDTF">2013-12-23T23:15:00Z</dcterms:created>
  <dcterms:modified xsi:type="dcterms:W3CDTF">2025-12-18T09:54:00Z</dcterms:modified>
  <cp:category/>
</cp:coreProperties>
</file>